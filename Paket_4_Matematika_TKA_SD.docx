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60" w:type="dxa"/>
              <w:right w:w="160" w:type="dxa"/>
            </w:tcMar>
          </w:tcPr>
          <w:p>
            <w:pPr>
              <w:jc w:val="center"/>
            </w:pPr>
            <w:r>
              <w:rPr>
                <w:rFonts w:ascii="Calibri" w:hAnsi="Calibri"/>
                <w:b/>
                <w:color w:val="1B365D"/>
                <w:sz w:val="28"/>
              </w:rPr>
              <w:t>TRY OUT TES KEMAMPUAN AKADEMIK (TKA) SD</w:t>
              <w:br/>
            </w:r>
            <w:r>
              <w:rPr>
                <w:rFonts w:ascii="Calibri" w:hAnsi="Calibri"/>
                <w:b/>
                <w:color w:val="2E5B88"/>
                <w:sz w:val="24"/>
              </w:rPr>
              <w:t>MATA PELAJARAN: MATEMATIKA — PAKET 4</w:t>
              <w:br/>
            </w:r>
            <w:r>
              <w:rPr>
                <w:rFonts w:ascii="Calibri" w:hAnsi="Calibri"/>
                <w:i/>
                <w:color w:val="646464"/>
                <w:sz w:val="19"/>
              </w:rPr>
              <w:t>Standar Kurikulum Merdeka &amp; K-13 (Kerangka Resmi Pusmendik Kemendikdasmen RI)</w:t>
              <w:br/>
            </w:r>
            <w:r>
              <w:rPr>
                <w:rFonts w:ascii="Calibri" w:hAnsi="Calibri"/>
                <w:b/>
                <w:color w:val="1E1E1E"/>
                <w:sz w:val="19"/>
              </w:rPr>
              <w:t>Jumlah Soal: 20 Butir | Alokasi Waktu: 45 Menit | Fokus: Bilangan Bulat, Keliling Bangun &amp; Kecepatan</w:t>
            </w:r>
          </w:p>
        </w:tc>
      </w:tr>
    </w:tbl>
    <w:p>
      <w:pPr>
        <w:spacing w:before="80" w:after="160"/>
      </w:pPr>
    </w:p>
    <w:p>
      <w:pPr>
        <w:spacing w:after="160"/>
      </w:pPr>
      <w:r>
        <w:rPr>
          <w:rFonts w:ascii="Calibri" w:hAnsi="Calibri"/>
          <w:b/>
          <w:color w:val="1B365D"/>
          <w:sz w:val="20"/>
        </w:rPr>
        <w:t>PETUNJUK UMUM:</w:t>
      </w:r>
      <w:r>
        <w:rPr>
          <w:rFonts w:ascii="Calibri" w:hAnsi="Calibri"/>
          <w:color w:val="646464"/>
          <w:sz w:val="19"/>
        </w:rPr>
        <w:t xml:space="preserve"> 1. Berdoalah sebelum mengerjakan soal. 2. Periksa dan bacalah setiap butir soal dengan teliti. 3. Soal terdiri atas Pilihan Ganda Sederhana, Pilihan Ganda Kompleks (jawaban lebih dari satu), dan Tabel Kategori (Benar/Salah). 4. Dahulukan soal yang Anda anggap mudah.</w:t>
      </w:r>
    </w:p>
    <w:p>
      <w:pPr>
        <w:spacing w:before="40" w:after="240"/>
        <w:jc w:val="center"/>
      </w:pPr>
      <w:r>
        <w:rPr>
          <w:color w:val="2E5B88"/>
        </w:rPr>
        <w:t>════════════════════════════════════════════════════════════</w:t>
      </w:r>
    </w:p>
    <w:p>
      <w:pPr>
        <w:spacing w:before="120" w:after="200"/>
      </w:pPr>
      <w:r>
        <w:rPr>
          <w:rFonts w:ascii="Calibri" w:hAnsi="Calibri"/>
          <w:b/>
          <w:color w:val="1B365D"/>
          <w:sz w:val="26"/>
        </w:rPr>
        <w:t>BAGIAN A: NASKAH SOAL UJIAN</w:t>
      </w:r>
    </w:p>
    <w:p>
      <w:pPr>
        <w:spacing w:before="80" w:after="80" w:line="276" w:lineRule="auto"/>
      </w:pPr>
      <w:r>
        <w:rPr>
          <w:rFonts w:ascii="Calibri" w:hAnsi="Calibri"/>
          <w:b/>
          <w:color w:val="1B365D"/>
          <w:sz w:val="22"/>
        </w:rPr>
        <w:t xml:space="preserve">1. </w:t>
      </w:r>
      <w:r>
        <w:rPr>
          <w:rFonts w:ascii="Calibri" w:hAnsi="Calibri"/>
          <w:color w:val="1E1E1E"/>
          <w:sz w:val="22"/>
        </w:rPr>
        <w:t>Dalam suatu kompetisi cerdas cermat sains, berlaku aturan skor: setiap jawaban benar mendapat nilai 4, salah mendapat nilai -2, dan tidak dijawab mendapat nilai 0. Dari 25 soal yang diberikan, Farhan berhasil menjawab benar 18 soal dan tidak menjawab 3 soal. Berapakah nilai total yang diperoleh Farhan?</w:t>
      </w:r>
    </w:p>
    <w:p>
      <w:pPr>
        <w:spacing w:after="40" w:line="264" w:lineRule="auto"/>
        <w:ind w:left="432"/>
      </w:pPr>
      <w:r>
        <w:rPr>
          <w:rFonts w:ascii="Calibri" w:hAnsi="Calibri"/>
          <w:b/>
          <w:color w:val="1E1E1E"/>
          <w:sz w:val="21"/>
        </w:rPr>
        <w:t xml:space="preserve">A.  </w:t>
      </w:r>
      <w:r>
        <w:rPr>
          <w:rFonts w:ascii="Calibri" w:hAnsi="Calibri"/>
          <w:color w:val="1E1E1E"/>
          <w:sz w:val="21"/>
        </w:rPr>
        <w:t>60</w:t>
      </w:r>
    </w:p>
    <w:p>
      <w:pPr>
        <w:spacing w:after="40" w:line="264" w:lineRule="auto"/>
        <w:ind w:left="432"/>
      </w:pPr>
      <w:r>
        <w:rPr>
          <w:rFonts w:ascii="Calibri" w:hAnsi="Calibri"/>
          <w:b/>
          <w:color w:val="1E1E1E"/>
          <w:sz w:val="21"/>
        </w:rPr>
        <w:t xml:space="preserve">B.  </w:t>
      </w:r>
      <w:r>
        <w:rPr>
          <w:rFonts w:ascii="Calibri" w:hAnsi="Calibri"/>
          <w:color w:val="1E1E1E"/>
          <w:sz w:val="21"/>
        </w:rPr>
        <w:t>64</w:t>
      </w:r>
    </w:p>
    <w:p>
      <w:pPr>
        <w:spacing w:after="40" w:line="264" w:lineRule="auto"/>
        <w:ind w:left="432"/>
      </w:pPr>
      <w:r>
        <w:rPr>
          <w:rFonts w:ascii="Calibri" w:hAnsi="Calibri"/>
          <w:b/>
          <w:color w:val="1E1E1E"/>
          <w:sz w:val="21"/>
        </w:rPr>
        <w:t xml:space="preserve">C.  </w:t>
      </w:r>
      <w:r>
        <w:rPr>
          <w:rFonts w:ascii="Calibri" w:hAnsi="Calibri"/>
          <w:color w:val="1E1E1E"/>
          <w:sz w:val="21"/>
        </w:rPr>
        <w:t>68</w:t>
      </w:r>
    </w:p>
    <w:p>
      <w:pPr>
        <w:spacing w:after="40" w:line="264" w:lineRule="auto"/>
        <w:ind w:left="432"/>
      </w:pPr>
      <w:r>
        <w:rPr>
          <w:rFonts w:ascii="Calibri" w:hAnsi="Calibri"/>
          <w:b/>
          <w:color w:val="1E1E1E"/>
          <w:sz w:val="21"/>
        </w:rPr>
        <w:t xml:space="preserve">D.  </w:t>
      </w:r>
      <w:r>
        <w:rPr>
          <w:rFonts w:ascii="Calibri" w:hAnsi="Calibri"/>
          <w:color w:val="1E1E1E"/>
          <w:sz w:val="21"/>
        </w:rPr>
        <w:t>72</w:t>
      </w:r>
    </w:p>
    <w:p>
      <w:pPr>
        <w:spacing w:after="80"/>
      </w:pPr>
    </w:p>
    <w:p>
      <w:pPr>
        <w:spacing w:before="80" w:after="80" w:line="276" w:lineRule="auto"/>
      </w:pPr>
      <w:r>
        <w:rPr>
          <w:rFonts w:ascii="Calibri" w:hAnsi="Calibri"/>
          <w:b/>
          <w:color w:val="1B365D"/>
          <w:sz w:val="22"/>
        </w:rPr>
        <w:t xml:space="preserve">2. </w:t>
      </w:r>
      <w:r>
        <w:rPr>
          <w:rFonts w:ascii="Calibri" w:hAnsi="Calibri"/>
          <w:color w:val="1E1E1E"/>
          <w:sz w:val="22"/>
        </w:rPr>
        <w:t>Pak Haris memiliki sawah seluas 2,4 hektar. Sebanyak 3/8 bagian ditanami padi, 0,25 bagian ditanami jagung, dan sisanya ditanami kedelai. Luas sawah yang ditanami kedelai adalah....</w:t>
      </w:r>
    </w:p>
    <w:p>
      <w:pPr>
        <w:spacing w:after="40" w:line="264" w:lineRule="auto"/>
        <w:ind w:left="432"/>
      </w:pPr>
      <w:r>
        <w:rPr>
          <w:rFonts w:ascii="Calibri" w:hAnsi="Calibri"/>
          <w:b/>
          <w:color w:val="1E1E1E"/>
          <w:sz w:val="21"/>
        </w:rPr>
        <w:t xml:space="preserve">A.  </w:t>
      </w:r>
      <w:r>
        <w:rPr>
          <w:rFonts w:ascii="Calibri" w:hAnsi="Calibri"/>
          <w:color w:val="1E1E1E"/>
          <w:sz w:val="21"/>
        </w:rPr>
        <w:t>0,6 hektar</w:t>
      </w:r>
    </w:p>
    <w:p>
      <w:pPr>
        <w:spacing w:after="40" w:line="264" w:lineRule="auto"/>
        <w:ind w:left="432"/>
      </w:pPr>
      <w:r>
        <w:rPr>
          <w:rFonts w:ascii="Calibri" w:hAnsi="Calibri"/>
          <w:b/>
          <w:color w:val="1E1E1E"/>
          <w:sz w:val="21"/>
        </w:rPr>
        <w:t xml:space="preserve">B.  </w:t>
      </w:r>
      <w:r>
        <w:rPr>
          <w:rFonts w:ascii="Calibri" w:hAnsi="Calibri"/>
          <w:color w:val="1E1E1E"/>
          <w:sz w:val="21"/>
        </w:rPr>
        <w:t>0,8 hektar</w:t>
      </w:r>
    </w:p>
    <w:p>
      <w:pPr>
        <w:spacing w:after="40" w:line="264" w:lineRule="auto"/>
        <w:ind w:left="432"/>
      </w:pPr>
      <w:r>
        <w:rPr>
          <w:rFonts w:ascii="Calibri" w:hAnsi="Calibri"/>
          <w:b/>
          <w:color w:val="1E1E1E"/>
          <w:sz w:val="21"/>
        </w:rPr>
        <w:t xml:space="preserve">C.  </w:t>
      </w:r>
      <w:r>
        <w:rPr>
          <w:rFonts w:ascii="Calibri" w:hAnsi="Calibri"/>
          <w:color w:val="1E1E1E"/>
          <w:sz w:val="21"/>
        </w:rPr>
        <w:t>0,9 hektar</w:t>
      </w:r>
    </w:p>
    <w:p>
      <w:pPr>
        <w:spacing w:after="40" w:line="264" w:lineRule="auto"/>
        <w:ind w:left="432"/>
      </w:pPr>
      <w:r>
        <w:rPr>
          <w:rFonts w:ascii="Calibri" w:hAnsi="Calibri"/>
          <w:b/>
          <w:color w:val="1E1E1E"/>
          <w:sz w:val="21"/>
        </w:rPr>
        <w:t xml:space="preserve">D.  </w:t>
      </w:r>
      <w:r>
        <w:rPr>
          <w:rFonts w:ascii="Calibri" w:hAnsi="Calibri"/>
          <w:color w:val="1E1E1E"/>
          <w:sz w:val="21"/>
        </w:rPr>
        <w:t>1,0 hektar</w:t>
      </w:r>
    </w:p>
    <w:p>
      <w:pPr>
        <w:spacing w:after="80"/>
      </w:pPr>
    </w:p>
    <w:p>
      <w:pPr>
        <w:spacing w:before="80" w:after="80" w:line="276" w:lineRule="auto"/>
      </w:pPr>
      <w:r>
        <w:rPr>
          <w:rFonts w:ascii="Calibri" w:hAnsi="Calibri"/>
          <w:b/>
          <w:color w:val="1B365D"/>
          <w:sz w:val="22"/>
        </w:rPr>
        <w:t xml:space="preserve">3. </w:t>
      </w:r>
      <w:r>
        <w:rPr>
          <w:rFonts w:ascii="Calibri" w:hAnsi="Calibri"/>
          <w:color w:val="1E1E1E"/>
          <w:sz w:val="22"/>
        </w:rPr>
        <w:t>Sebuah sepeda motor membutuhkan 3 liter bensin untuk menempuh jarak 135 km. Berapakah liter bensin yang dibutuhkan sepeda motor tersebut untuk menempuh perjalanan sejauh 225 km dengan kondisi jalan yang sama?</w:t>
      </w:r>
    </w:p>
    <w:p>
      <w:pPr>
        <w:spacing w:after="40" w:line="264" w:lineRule="auto"/>
        <w:ind w:left="432"/>
      </w:pPr>
      <w:r>
        <w:rPr>
          <w:rFonts w:ascii="Calibri" w:hAnsi="Calibri"/>
          <w:b/>
          <w:color w:val="1E1E1E"/>
          <w:sz w:val="21"/>
        </w:rPr>
        <w:t xml:space="preserve">A.  </w:t>
      </w:r>
      <w:r>
        <w:rPr>
          <w:rFonts w:ascii="Calibri" w:hAnsi="Calibri"/>
          <w:color w:val="1E1E1E"/>
          <w:sz w:val="21"/>
        </w:rPr>
        <w:t>4,5 liter</w:t>
      </w:r>
    </w:p>
    <w:p>
      <w:pPr>
        <w:spacing w:after="40" w:line="264" w:lineRule="auto"/>
        <w:ind w:left="432"/>
      </w:pPr>
      <w:r>
        <w:rPr>
          <w:rFonts w:ascii="Calibri" w:hAnsi="Calibri"/>
          <w:b/>
          <w:color w:val="1E1E1E"/>
          <w:sz w:val="21"/>
        </w:rPr>
        <w:t xml:space="preserve">B.  </w:t>
      </w:r>
      <w:r>
        <w:rPr>
          <w:rFonts w:ascii="Calibri" w:hAnsi="Calibri"/>
          <w:color w:val="1E1E1E"/>
          <w:sz w:val="21"/>
        </w:rPr>
        <w:t>5,0 liter</w:t>
      </w:r>
    </w:p>
    <w:p>
      <w:pPr>
        <w:spacing w:after="40" w:line="264" w:lineRule="auto"/>
        <w:ind w:left="432"/>
      </w:pPr>
      <w:r>
        <w:rPr>
          <w:rFonts w:ascii="Calibri" w:hAnsi="Calibri"/>
          <w:b/>
          <w:color w:val="1E1E1E"/>
          <w:sz w:val="21"/>
        </w:rPr>
        <w:t xml:space="preserve">C.  </w:t>
      </w:r>
      <w:r>
        <w:rPr>
          <w:rFonts w:ascii="Calibri" w:hAnsi="Calibri"/>
          <w:color w:val="1E1E1E"/>
          <w:sz w:val="21"/>
        </w:rPr>
        <w:t>5,5 liter</w:t>
      </w:r>
    </w:p>
    <w:p>
      <w:pPr>
        <w:spacing w:after="40" w:line="264" w:lineRule="auto"/>
        <w:ind w:left="432"/>
      </w:pPr>
      <w:r>
        <w:rPr>
          <w:rFonts w:ascii="Calibri" w:hAnsi="Calibri"/>
          <w:b/>
          <w:color w:val="1E1E1E"/>
          <w:sz w:val="21"/>
        </w:rPr>
        <w:t xml:space="preserve">D.  </w:t>
      </w:r>
      <w:r>
        <w:rPr>
          <w:rFonts w:ascii="Calibri" w:hAnsi="Calibri"/>
          <w:color w:val="1E1E1E"/>
          <w:sz w:val="21"/>
        </w:rPr>
        <w:t>6,0 liter</w:t>
      </w:r>
    </w:p>
    <w:p>
      <w:pPr>
        <w:spacing w:after="80"/>
      </w:pPr>
    </w:p>
    <w:p>
      <w:pPr>
        <w:spacing w:before="80" w:after="80" w:line="276" w:lineRule="auto"/>
      </w:pPr>
      <w:r>
        <w:rPr>
          <w:rFonts w:ascii="Calibri" w:hAnsi="Calibri"/>
          <w:b/>
          <w:color w:val="1B365D"/>
          <w:sz w:val="22"/>
        </w:rPr>
        <w:t xml:space="preserve">4. </w:t>
      </w:r>
      <w:r>
        <w:rPr>
          <w:rFonts w:ascii="Calibri" w:hAnsi="Calibri"/>
          <w:color w:val="1E1E1E"/>
          <w:sz w:val="22"/>
        </w:rPr>
        <w:t>Tiga buah lonceng di menara dibunyikan secara berkala. Lonceng A berbunyi setiap 12 menit sekali, lonceng B setiap 15 menit sekali, dan lonceng C setiap 20 menit sekali. Ketiga lonceng berbunyi bersamaan pertama kali pukul 06.00 pagi.</w:t>
        <w:br/>
        <w:t>Manakah pernyataan berikut yang BENAR?</w:t>
      </w:r>
      <w:r>
        <w:rPr>
          <w:rFonts w:ascii="Calibri" w:hAnsi="Calibri"/>
          <w:b/>
          <w:i/>
          <w:color w:val="2E5B88"/>
          <w:sz w:val="19"/>
        </w:rPr>
        <w:t xml:space="preserve">  [Pilihan Ganda Kompleks: Jawaban benar lebih dari satu]</w:t>
      </w:r>
    </w:p>
    <w:p>
      <w:pPr>
        <w:spacing w:after="40" w:line="264" w:lineRule="auto"/>
        <w:ind w:left="432"/>
      </w:pPr>
      <w:r>
        <w:rPr>
          <w:rFonts w:ascii="Calibri" w:hAnsi="Calibri"/>
          <w:b/>
          <w:color w:val="1E1E1E"/>
          <w:sz w:val="21"/>
        </w:rPr>
        <w:t xml:space="preserve">A.  </w:t>
      </w:r>
      <w:r>
        <w:rPr>
          <w:rFonts w:ascii="Calibri" w:hAnsi="Calibri"/>
          <w:color w:val="1E1E1E"/>
          <w:sz w:val="21"/>
        </w:rPr>
        <w:t>Ketiga lonceng akan berbunyi bersamaan setiap 60 menit sekali.</w:t>
      </w:r>
    </w:p>
    <w:p>
      <w:pPr>
        <w:spacing w:after="40" w:line="264" w:lineRule="auto"/>
        <w:ind w:left="432"/>
      </w:pPr>
      <w:r>
        <w:rPr>
          <w:rFonts w:ascii="Calibri" w:hAnsi="Calibri"/>
          <w:b/>
          <w:color w:val="1E1E1E"/>
          <w:sz w:val="21"/>
        </w:rPr>
        <w:t xml:space="preserve">B.  </w:t>
      </w:r>
      <w:r>
        <w:rPr>
          <w:rFonts w:ascii="Calibri" w:hAnsi="Calibri"/>
          <w:color w:val="1E1E1E"/>
          <w:sz w:val="21"/>
        </w:rPr>
        <w:t>Ketiga lonceng berbunyi bersamaan untuk kedua kalinya pada pukul 07.00.</w:t>
      </w:r>
    </w:p>
    <w:p>
      <w:pPr>
        <w:spacing w:after="40" w:line="264" w:lineRule="auto"/>
        <w:ind w:left="432"/>
      </w:pPr>
      <w:r>
        <w:rPr>
          <w:rFonts w:ascii="Calibri" w:hAnsi="Calibri"/>
          <w:b/>
          <w:color w:val="1E1E1E"/>
          <w:sz w:val="21"/>
        </w:rPr>
        <w:t xml:space="preserve">C.  </w:t>
      </w:r>
      <w:r>
        <w:rPr>
          <w:rFonts w:ascii="Calibri" w:hAnsi="Calibri"/>
          <w:color w:val="1E1E1E"/>
          <w:sz w:val="21"/>
        </w:rPr>
        <w:t>Dalam rentang waktu pukul 06.00 hingga 09.30, ketiga lonceng berbunyi bersamaan sebanyak 4 kali.</w:t>
      </w:r>
    </w:p>
    <w:p>
      <w:pPr>
        <w:spacing w:after="40" w:line="264" w:lineRule="auto"/>
        <w:ind w:left="432"/>
      </w:pPr>
      <w:r>
        <w:rPr>
          <w:rFonts w:ascii="Calibri" w:hAnsi="Calibri"/>
          <w:b/>
          <w:color w:val="1E1E1E"/>
          <w:sz w:val="21"/>
        </w:rPr>
        <w:t xml:space="preserve">D.  </w:t>
      </w:r>
      <w:r>
        <w:rPr>
          <w:rFonts w:ascii="Calibri" w:hAnsi="Calibri"/>
          <w:color w:val="1E1E1E"/>
          <w:sz w:val="21"/>
        </w:rPr>
        <w:t>Lonceng B telah berbunyi sebanyak 3 kali saat ketiga lonceng berbunyi bersama untuk kedua kalinya.</w:t>
      </w:r>
    </w:p>
    <w:p>
      <w:pPr>
        <w:spacing w:after="80"/>
      </w:pPr>
    </w:p>
    <w:p>
      <w:pPr>
        <w:spacing w:before="80" w:after="80" w:line="276" w:lineRule="auto"/>
      </w:pPr>
      <w:r>
        <w:rPr>
          <w:rFonts w:ascii="Calibri" w:hAnsi="Calibri"/>
          <w:b/>
          <w:color w:val="1B365D"/>
          <w:sz w:val="22"/>
        </w:rPr>
        <w:t xml:space="preserve">5. </w:t>
      </w:r>
      <w:r>
        <w:rPr>
          <w:rFonts w:ascii="Calibri" w:hAnsi="Calibri"/>
          <w:color w:val="1E1E1E"/>
          <w:sz w:val="22"/>
        </w:rPr>
        <w:t>Dua buah persegi memiliki perbandingan panjang sisi 3 : 5. Jika luas persegi yang lebih kecil adalah 81 cm², berapakah luas persegi yang lebih besar?</w:t>
      </w:r>
    </w:p>
    <w:p>
      <w:pPr>
        <w:spacing w:after="40" w:line="264" w:lineRule="auto"/>
        <w:ind w:left="432"/>
      </w:pPr>
      <w:r>
        <w:rPr>
          <w:rFonts w:ascii="Calibri" w:hAnsi="Calibri"/>
          <w:b/>
          <w:color w:val="1E1E1E"/>
          <w:sz w:val="21"/>
        </w:rPr>
        <w:t xml:space="preserve">A.  </w:t>
      </w:r>
      <w:r>
        <w:rPr>
          <w:rFonts w:ascii="Calibri" w:hAnsi="Calibri"/>
          <w:color w:val="1E1E1E"/>
          <w:sz w:val="21"/>
        </w:rPr>
        <w:t>150 cm²</w:t>
      </w:r>
    </w:p>
    <w:p>
      <w:pPr>
        <w:spacing w:after="40" w:line="264" w:lineRule="auto"/>
        <w:ind w:left="432"/>
      </w:pPr>
      <w:r>
        <w:rPr>
          <w:rFonts w:ascii="Calibri" w:hAnsi="Calibri"/>
          <w:b/>
          <w:color w:val="1E1E1E"/>
          <w:sz w:val="21"/>
        </w:rPr>
        <w:t xml:space="preserve">B.  </w:t>
      </w:r>
      <w:r>
        <w:rPr>
          <w:rFonts w:ascii="Calibri" w:hAnsi="Calibri"/>
          <w:color w:val="1E1E1E"/>
          <w:sz w:val="21"/>
        </w:rPr>
        <w:t>175 cm²</w:t>
      </w:r>
    </w:p>
    <w:p>
      <w:pPr>
        <w:spacing w:after="40" w:line="264" w:lineRule="auto"/>
        <w:ind w:left="432"/>
      </w:pPr>
      <w:r>
        <w:rPr>
          <w:rFonts w:ascii="Calibri" w:hAnsi="Calibri"/>
          <w:b/>
          <w:color w:val="1E1E1E"/>
          <w:sz w:val="21"/>
        </w:rPr>
        <w:t xml:space="preserve">C.  </w:t>
      </w:r>
      <w:r>
        <w:rPr>
          <w:rFonts w:ascii="Calibri" w:hAnsi="Calibri"/>
          <w:color w:val="1E1E1E"/>
          <w:sz w:val="21"/>
        </w:rPr>
        <w:t>225 cm²</w:t>
      </w:r>
    </w:p>
    <w:p>
      <w:pPr>
        <w:spacing w:after="40" w:line="264" w:lineRule="auto"/>
        <w:ind w:left="432"/>
      </w:pPr>
      <w:r>
        <w:rPr>
          <w:rFonts w:ascii="Calibri" w:hAnsi="Calibri"/>
          <w:b/>
          <w:color w:val="1E1E1E"/>
          <w:sz w:val="21"/>
        </w:rPr>
        <w:t xml:space="preserve">D.  </w:t>
      </w:r>
      <w:r>
        <w:rPr>
          <w:rFonts w:ascii="Calibri" w:hAnsi="Calibri"/>
          <w:color w:val="1E1E1E"/>
          <w:sz w:val="21"/>
        </w:rPr>
        <w:t>250 cm²</w:t>
      </w:r>
    </w:p>
    <w:p>
      <w:pPr>
        <w:spacing w:after="80"/>
      </w:pPr>
    </w:p>
    <w:p>
      <w:pPr>
        <w:spacing w:before="80" w:after="80" w:line="276" w:lineRule="auto"/>
      </w:pPr>
      <w:r>
        <w:rPr>
          <w:rFonts w:ascii="Calibri" w:hAnsi="Calibri"/>
          <w:b/>
          <w:color w:val="1B365D"/>
          <w:sz w:val="22"/>
        </w:rPr>
        <w:t xml:space="preserve">6. </w:t>
      </w:r>
      <w:r>
        <w:rPr>
          <w:rFonts w:ascii="Calibri" w:hAnsi="Calibri"/>
          <w:color w:val="1E1E1E"/>
          <w:sz w:val="22"/>
        </w:rPr>
        <w:t>Pak Sholeh pedagang buah membeli 50 kg apel Malang seharga Rp750.000. Seluruh apel tersebut dijual eceran seharga Rp18.000 per kg. Tentukan nilai kebenaran dari pernyataan berikut!</w:t>
      </w:r>
      <w:r>
        <w:rPr>
          <w:rFonts w:ascii="Calibri" w:hAnsi="Calibri"/>
          <w:b/>
          <w:i/>
          <w:color w:val="2E5B88"/>
          <w:sz w:val="19"/>
        </w:rPr>
        <w:t xml:space="preserve">  [Pilihan Ganda Kompleks: Kategori Benar / Salah]</w:t>
      </w:r>
    </w:p>
    <w:tbl>
      <w:tblPr>
        <w:tblW w:type="auto" w:w="0"/>
        <w:jc w:val="center"/>
        <w:tblLook w:firstColumn="1" w:firstRow="1" w:lastColumn="0" w:lastRow="0" w:noHBand="0" w:noVBand="1" w:val="04A0"/>
      </w:tblPr>
      <w:tblGrid>
        <w:gridCol w:w="3312"/>
        <w:gridCol w:w="3312"/>
        <w:gridCol w:w="3312"/>
      </w:tblGrid>
      <w:tr>
        <w:tc>
          <w:tcPr>
            <w:tcW w:type="dxa" w:w="6480"/>
            <w:shd w:fill="1B365D"/>
            <w:tcMar>
              <w:top w:w="80" w:type="dxa"/>
              <w:bottom w:w="80" w:type="dxa"/>
              <w:left w:w="100" w:type="dxa"/>
              <w:right w:w="100" w:type="dxa"/>
            </w:tcMar>
            <w:vAlign w:val="center"/>
          </w:tcPr>
          <w:p>
            <w:pPr>
              <w:jc w:val="center"/>
            </w:pPr>
            <w:r>
              <w:rPr>
                <w:rFonts w:ascii="Calibri" w:hAnsi="Calibri"/>
                <w:b/>
                <w:color w:val="FFFFFF"/>
                <w:sz w:val="20"/>
              </w:rPr>
              <w:t>Pernyataan</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Benar</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Salah</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Total uang hasil penjualan seluruh apel adalah Rp900.000.</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shd w:fill="F8FAFC"/>
            <w:tcMar>
              <w:top w:w="60" w:type="dxa"/>
              <w:bottom w:w="60" w:type="dxa"/>
              <w:left w:w="100" w:type="dxa"/>
              <w:right w:w="100" w:type="dxa"/>
            </w:tcMar>
            <w:vAlign w:val="center"/>
          </w:tcPr>
          <w:p>
            <w:pPr>
              <w:jc w:val="left"/>
            </w:pPr>
            <w:r>
              <w:rPr>
                <w:rFonts w:ascii="Calibri" w:hAnsi="Calibri"/>
                <w:color w:val="1E1E1E"/>
                <w:sz w:val="19"/>
              </w:rPr>
              <w:t>Pak Sholeh memperoleh keuntungan sebesar Rp150.000.</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Persentase keuntungan yang diperoleh Pak Sholeh adalah sebesar 25%.</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bl>
    <w:p>
      <w:pPr>
        <w:spacing w:before="40" w:after="80"/>
      </w:pPr>
    </w:p>
    <w:p>
      <w:pPr>
        <w:spacing w:after="80"/>
      </w:pPr>
    </w:p>
    <w:p>
      <w:pPr>
        <w:spacing w:before="80" w:after="80" w:line="276" w:lineRule="auto"/>
      </w:pPr>
      <w:r>
        <w:rPr>
          <w:rFonts w:ascii="Calibri" w:hAnsi="Calibri"/>
          <w:b/>
          <w:color w:val="1B365D"/>
          <w:sz w:val="22"/>
        </w:rPr>
        <w:t xml:space="preserve">7. </w:t>
      </w:r>
      <w:r>
        <w:rPr>
          <w:rFonts w:ascii="Calibri" w:hAnsi="Calibri"/>
          <w:color w:val="1E1E1E"/>
          <w:sz w:val="22"/>
        </w:rPr>
        <w:t>Warga RT 05 mengumpulkan bantuan berupa 84 kg beras, 56 kg gula pasir, dan 42 kaleng sarden. Bantuan tersebut akan dibungkus ke dalam sebanyak mungkin paket plastik yang sama persis tanpa ada sisa. Berapa banyak paket yang dapat dibuat?</w:t>
      </w:r>
    </w:p>
    <w:p>
      <w:pPr>
        <w:spacing w:after="40" w:line="264" w:lineRule="auto"/>
        <w:ind w:left="432"/>
      </w:pPr>
      <w:r>
        <w:rPr>
          <w:rFonts w:ascii="Calibri" w:hAnsi="Calibri"/>
          <w:b/>
          <w:color w:val="1E1E1E"/>
          <w:sz w:val="21"/>
        </w:rPr>
        <w:t xml:space="preserve">A.  </w:t>
      </w:r>
      <w:r>
        <w:rPr>
          <w:rFonts w:ascii="Calibri" w:hAnsi="Calibri"/>
          <w:color w:val="1E1E1E"/>
          <w:sz w:val="21"/>
        </w:rPr>
        <w:t>7 paket</w:t>
      </w:r>
    </w:p>
    <w:p>
      <w:pPr>
        <w:spacing w:after="40" w:line="264" w:lineRule="auto"/>
        <w:ind w:left="432"/>
      </w:pPr>
      <w:r>
        <w:rPr>
          <w:rFonts w:ascii="Calibri" w:hAnsi="Calibri"/>
          <w:b/>
          <w:color w:val="1E1E1E"/>
          <w:sz w:val="21"/>
        </w:rPr>
        <w:t xml:space="preserve">B.  </w:t>
      </w:r>
      <w:r>
        <w:rPr>
          <w:rFonts w:ascii="Calibri" w:hAnsi="Calibri"/>
          <w:color w:val="1E1E1E"/>
          <w:sz w:val="21"/>
        </w:rPr>
        <w:t>14 paket</w:t>
      </w:r>
    </w:p>
    <w:p>
      <w:pPr>
        <w:spacing w:after="40" w:line="264" w:lineRule="auto"/>
        <w:ind w:left="432"/>
      </w:pPr>
      <w:r>
        <w:rPr>
          <w:rFonts w:ascii="Calibri" w:hAnsi="Calibri"/>
          <w:b/>
          <w:color w:val="1E1E1E"/>
          <w:sz w:val="21"/>
        </w:rPr>
        <w:t xml:space="preserve">C.  </w:t>
      </w:r>
      <w:r>
        <w:rPr>
          <w:rFonts w:ascii="Calibri" w:hAnsi="Calibri"/>
          <w:color w:val="1E1E1E"/>
          <w:sz w:val="21"/>
        </w:rPr>
        <w:t>21 paket</w:t>
      </w:r>
    </w:p>
    <w:p>
      <w:pPr>
        <w:spacing w:after="40" w:line="264" w:lineRule="auto"/>
        <w:ind w:left="432"/>
      </w:pPr>
      <w:r>
        <w:rPr>
          <w:rFonts w:ascii="Calibri" w:hAnsi="Calibri"/>
          <w:b/>
          <w:color w:val="1E1E1E"/>
          <w:sz w:val="21"/>
        </w:rPr>
        <w:t xml:space="preserve">D.  </w:t>
      </w:r>
      <w:r>
        <w:rPr>
          <w:rFonts w:ascii="Calibri" w:hAnsi="Calibri"/>
          <w:color w:val="1E1E1E"/>
          <w:sz w:val="21"/>
        </w:rPr>
        <w:t>28 paket</w:t>
      </w:r>
    </w:p>
    <w:p>
      <w:pPr>
        <w:spacing w:after="80"/>
      </w:pPr>
    </w:p>
    <w:p>
      <w:pPr>
        <w:spacing w:before="80" w:after="80" w:line="276" w:lineRule="auto"/>
      </w:pPr>
      <w:r>
        <w:rPr>
          <w:rFonts w:ascii="Calibri" w:hAnsi="Calibri"/>
          <w:b/>
          <w:color w:val="1B365D"/>
          <w:sz w:val="22"/>
        </w:rPr>
        <w:t xml:space="preserve">8. </w:t>
      </w:r>
      <w:r>
        <w:rPr>
          <w:rFonts w:ascii="Calibri" w:hAnsi="Calibri"/>
          <w:color w:val="1E1E1E"/>
          <w:sz w:val="22"/>
        </w:rPr>
        <w:t>Kota P dan Kota Q berjarak 180 km. Dari Kota P, mobil sedan melaju menuju Kota Q pada pukul 08.00 dengan kecepatan rata-rata 55 km/jam. Pada saat yang sama, sebuah truk melaju dari Kota Q menuju Kota P melewati jalan yang sama dengan kecepatan rata-rata 35 km/jam. Pada pukul berapakah kedua kendaraan tersebut akan berpapasan di jalan?</w:t>
      </w:r>
    </w:p>
    <w:p>
      <w:pPr>
        <w:spacing w:after="40" w:line="264" w:lineRule="auto"/>
        <w:ind w:left="432"/>
      </w:pPr>
      <w:r>
        <w:rPr>
          <w:rFonts w:ascii="Calibri" w:hAnsi="Calibri"/>
          <w:b/>
          <w:color w:val="1E1E1E"/>
          <w:sz w:val="21"/>
        </w:rPr>
        <w:t xml:space="preserve">A.  </w:t>
      </w:r>
      <w:r>
        <w:rPr>
          <w:rFonts w:ascii="Calibri" w:hAnsi="Calibri"/>
          <w:color w:val="1E1E1E"/>
          <w:sz w:val="21"/>
        </w:rPr>
        <w:t>09.30 WIB</w:t>
      </w:r>
    </w:p>
    <w:p>
      <w:pPr>
        <w:spacing w:after="40" w:line="264" w:lineRule="auto"/>
        <w:ind w:left="432"/>
      </w:pPr>
      <w:r>
        <w:rPr>
          <w:rFonts w:ascii="Calibri" w:hAnsi="Calibri"/>
          <w:b/>
          <w:color w:val="1E1E1E"/>
          <w:sz w:val="21"/>
        </w:rPr>
        <w:t xml:space="preserve">B.  </w:t>
      </w:r>
      <w:r>
        <w:rPr>
          <w:rFonts w:ascii="Calibri" w:hAnsi="Calibri"/>
          <w:color w:val="1E1E1E"/>
          <w:sz w:val="21"/>
        </w:rPr>
        <w:t>10.00 WIB</w:t>
      </w:r>
    </w:p>
    <w:p>
      <w:pPr>
        <w:spacing w:after="40" w:line="264" w:lineRule="auto"/>
        <w:ind w:left="432"/>
      </w:pPr>
      <w:r>
        <w:rPr>
          <w:rFonts w:ascii="Calibri" w:hAnsi="Calibri"/>
          <w:b/>
          <w:color w:val="1E1E1E"/>
          <w:sz w:val="21"/>
        </w:rPr>
        <w:t xml:space="preserve">C.  </w:t>
      </w:r>
      <w:r>
        <w:rPr>
          <w:rFonts w:ascii="Calibri" w:hAnsi="Calibri"/>
          <w:color w:val="1E1E1E"/>
          <w:sz w:val="21"/>
        </w:rPr>
        <w:t>10.30 WIB</w:t>
      </w:r>
    </w:p>
    <w:p>
      <w:pPr>
        <w:spacing w:after="40" w:line="264" w:lineRule="auto"/>
        <w:ind w:left="432"/>
      </w:pPr>
      <w:r>
        <w:rPr>
          <w:rFonts w:ascii="Calibri" w:hAnsi="Calibri"/>
          <w:b/>
          <w:color w:val="1E1E1E"/>
          <w:sz w:val="21"/>
        </w:rPr>
        <w:t xml:space="preserve">D.  </w:t>
      </w:r>
      <w:r>
        <w:rPr>
          <w:rFonts w:ascii="Calibri" w:hAnsi="Calibri"/>
          <w:color w:val="1E1E1E"/>
          <w:sz w:val="21"/>
        </w:rPr>
        <w:t>11.00 WIB</w:t>
      </w:r>
    </w:p>
    <w:p>
      <w:pPr>
        <w:spacing w:after="80"/>
      </w:pPr>
    </w:p>
    <w:p>
      <w:pPr>
        <w:spacing w:before="80" w:after="80" w:line="276" w:lineRule="auto"/>
      </w:pPr>
      <w:r>
        <w:rPr>
          <w:rFonts w:ascii="Calibri" w:hAnsi="Calibri"/>
          <w:b/>
          <w:color w:val="1B365D"/>
          <w:sz w:val="22"/>
        </w:rPr>
        <w:t xml:space="preserve">9. </w:t>
      </w:r>
      <w:r>
        <w:rPr>
          <w:rFonts w:ascii="Calibri" w:hAnsi="Calibri"/>
          <w:color w:val="1E1E1E"/>
          <w:sz w:val="22"/>
        </w:rPr>
        <w:t>Pak Karto memiliki lahan perkebunan seluas 1,5 hektar. Sebanyak 45 are ditanami pohon kelapa, 6.000 m² ditanami pohon kopi, dan sisanya ditanami kakao. Luas lahan yang ditanami kakao adalah....</w:t>
      </w:r>
    </w:p>
    <w:p>
      <w:pPr>
        <w:spacing w:after="40" w:line="264" w:lineRule="auto"/>
        <w:ind w:left="432"/>
      </w:pPr>
      <w:r>
        <w:rPr>
          <w:rFonts w:ascii="Calibri" w:hAnsi="Calibri"/>
          <w:b/>
          <w:color w:val="1E1E1E"/>
          <w:sz w:val="21"/>
        </w:rPr>
        <w:t xml:space="preserve">A.  </w:t>
      </w:r>
      <w:r>
        <w:rPr>
          <w:rFonts w:ascii="Calibri" w:hAnsi="Calibri"/>
          <w:color w:val="1E1E1E"/>
          <w:sz w:val="21"/>
        </w:rPr>
        <w:t>3.500 m²</w:t>
      </w:r>
    </w:p>
    <w:p>
      <w:pPr>
        <w:spacing w:after="40" w:line="264" w:lineRule="auto"/>
        <w:ind w:left="432"/>
      </w:pPr>
      <w:r>
        <w:rPr>
          <w:rFonts w:ascii="Calibri" w:hAnsi="Calibri"/>
          <w:b/>
          <w:color w:val="1E1E1E"/>
          <w:sz w:val="21"/>
        </w:rPr>
        <w:t xml:space="preserve">B.  </w:t>
      </w:r>
      <w:r>
        <w:rPr>
          <w:rFonts w:ascii="Calibri" w:hAnsi="Calibri"/>
          <w:color w:val="1E1E1E"/>
          <w:sz w:val="21"/>
        </w:rPr>
        <w:t>4.000 m²</w:t>
      </w:r>
    </w:p>
    <w:p>
      <w:pPr>
        <w:spacing w:after="40" w:line="264" w:lineRule="auto"/>
        <w:ind w:left="432"/>
      </w:pPr>
      <w:r>
        <w:rPr>
          <w:rFonts w:ascii="Calibri" w:hAnsi="Calibri"/>
          <w:b/>
          <w:color w:val="1E1E1E"/>
          <w:sz w:val="21"/>
        </w:rPr>
        <w:t xml:space="preserve">C.  </w:t>
      </w:r>
      <w:r>
        <w:rPr>
          <w:rFonts w:ascii="Calibri" w:hAnsi="Calibri"/>
          <w:color w:val="1E1E1E"/>
          <w:sz w:val="21"/>
        </w:rPr>
        <w:t>4.500 m²</w:t>
      </w:r>
    </w:p>
    <w:p>
      <w:pPr>
        <w:spacing w:after="40" w:line="264" w:lineRule="auto"/>
        <w:ind w:left="432"/>
      </w:pPr>
      <w:r>
        <w:rPr>
          <w:rFonts w:ascii="Calibri" w:hAnsi="Calibri"/>
          <w:b/>
          <w:color w:val="1E1E1E"/>
          <w:sz w:val="21"/>
        </w:rPr>
        <w:t xml:space="preserve">D.  </w:t>
      </w:r>
      <w:r>
        <w:rPr>
          <w:rFonts w:ascii="Calibri" w:hAnsi="Calibri"/>
          <w:color w:val="1E1E1E"/>
          <w:sz w:val="21"/>
        </w:rPr>
        <w:t>5.000 m²</w:t>
      </w:r>
    </w:p>
    <w:p>
      <w:pPr>
        <w:spacing w:after="80"/>
      </w:pPr>
    </w:p>
    <w:p>
      <w:pPr>
        <w:spacing w:before="80" w:after="80" w:line="276" w:lineRule="auto"/>
      </w:pPr>
      <w:r>
        <w:rPr>
          <w:rFonts w:ascii="Calibri" w:hAnsi="Calibri"/>
          <w:b/>
          <w:color w:val="1B365D"/>
          <w:sz w:val="22"/>
        </w:rPr>
        <w:t xml:space="preserve">10. </w:t>
      </w:r>
      <w:r>
        <w:rPr>
          <w:rFonts w:ascii="Calibri" w:hAnsi="Calibri"/>
          <w:color w:val="1E1E1E"/>
          <w:sz w:val="22"/>
        </w:rPr>
        <w:t>Sebuah kolam renang memiliki volume 72 m³. Kolam tersebut dikuras menggunakan pompa air dengan debit 400 liter/menit. Berapa jam waktu yang dibutuhkan untuk mengosongkan seluruh air kolam tersebut? (1 m³ = 1.000 liter)</w:t>
      </w:r>
    </w:p>
    <w:p>
      <w:pPr>
        <w:spacing w:after="40" w:line="264" w:lineRule="auto"/>
        <w:ind w:left="432"/>
      </w:pPr>
      <w:r>
        <w:rPr>
          <w:rFonts w:ascii="Calibri" w:hAnsi="Calibri"/>
          <w:b/>
          <w:color w:val="1E1E1E"/>
          <w:sz w:val="21"/>
        </w:rPr>
        <w:t xml:space="preserve">A.  </w:t>
      </w:r>
      <w:r>
        <w:rPr>
          <w:rFonts w:ascii="Calibri" w:hAnsi="Calibri"/>
          <w:color w:val="1E1E1E"/>
          <w:sz w:val="21"/>
        </w:rPr>
        <w:t>2,5 jam</w:t>
      </w:r>
    </w:p>
    <w:p>
      <w:pPr>
        <w:spacing w:after="40" w:line="264" w:lineRule="auto"/>
        <w:ind w:left="432"/>
      </w:pPr>
      <w:r>
        <w:rPr>
          <w:rFonts w:ascii="Calibri" w:hAnsi="Calibri"/>
          <w:b/>
          <w:color w:val="1E1E1E"/>
          <w:sz w:val="21"/>
        </w:rPr>
        <w:t xml:space="preserve">B.  </w:t>
      </w:r>
      <w:r>
        <w:rPr>
          <w:rFonts w:ascii="Calibri" w:hAnsi="Calibri"/>
          <w:color w:val="1E1E1E"/>
          <w:sz w:val="21"/>
        </w:rPr>
        <w:t>3,0 jam</w:t>
      </w:r>
    </w:p>
    <w:p>
      <w:pPr>
        <w:spacing w:after="40" w:line="264" w:lineRule="auto"/>
        <w:ind w:left="432"/>
      </w:pPr>
      <w:r>
        <w:rPr>
          <w:rFonts w:ascii="Calibri" w:hAnsi="Calibri"/>
          <w:b/>
          <w:color w:val="1E1E1E"/>
          <w:sz w:val="21"/>
        </w:rPr>
        <w:t xml:space="preserve">C.  </w:t>
      </w:r>
      <w:r>
        <w:rPr>
          <w:rFonts w:ascii="Calibri" w:hAnsi="Calibri"/>
          <w:color w:val="1E1E1E"/>
          <w:sz w:val="21"/>
        </w:rPr>
        <w:t>3,5 jam</w:t>
      </w:r>
    </w:p>
    <w:p>
      <w:pPr>
        <w:spacing w:after="40" w:line="264" w:lineRule="auto"/>
        <w:ind w:left="432"/>
      </w:pPr>
      <w:r>
        <w:rPr>
          <w:rFonts w:ascii="Calibri" w:hAnsi="Calibri"/>
          <w:b/>
          <w:color w:val="1E1E1E"/>
          <w:sz w:val="21"/>
        </w:rPr>
        <w:t xml:space="preserve">D.  </w:t>
      </w:r>
      <w:r>
        <w:rPr>
          <w:rFonts w:ascii="Calibri" w:hAnsi="Calibri"/>
          <w:color w:val="1E1E1E"/>
          <w:sz w:val="21"/>
        </w:rPr>
        <w:t>4,0 jam</w:t>
      </w:r>
    </w:p>
    <w:p>
      <w:pPr>
        <w:spacing w:after="80"/>
      </w:pPr>
    </w:p>
    <w:p>
      <w:pPr>
        <w:spacing w:before="80" w:after="80" w:line="276" w:lineRule="auto"/>
      </w:pPr>
      <w:r>
        <w:rPr>
          <w:rFonts w:ascii="Calibri" w:hAnsi="Calibri"/>
          <w:b/>
          <w:color w:val="1B365D"/>
          <w:sz w:val="22"/>
        </w:rPr>
        <w:t xml:space="preserve">11. </w:t>
      </w:r>
      <w:r>
        <w:rPr>
          <w:rFonts w:ascii="Calibri" w:hAnsi="Calibri"/>
          <w:color w:val="1E1E1E"/>
          <w:sz w:val="22"/>
        </w:rPr>
        <w:t>Sebuah segitiga siku-siku memiliki panjang sisi siku-siku 12 cm dan 16 cm, serta panjang sisi miringnya 20 cm.</w:t>
        <w:br/>
        <w:t>Manakah pernyataan berikut yang BENAR?</w:t>
      </w:r>
      <w:r>
        <w:rPr>
          <w:rFonts w:ascii="Calibri" w:hAnsi="Calibri"/>
          <w:b/>
          <w:i/>
          <w:color w:val="2E5B88"/>
          <w:sz w:val="19"/>
        </w:rPr>
        <w:t xml:space="preserve">  [Pilihan Ganda Kompleks: Jawaban benar lebih dari satu]</w:t>
      </w:r>
    </w:p>
    <w:p>
      <w:pPr>
        <w:spacing w:after="40" w:line="264" w:lineRule="auto"/>
        <w:ind w:left="432"/>
      </w:pPr>
      <w:r>
        <w:rPr>
          <w:rFonts w:ascii="Calibri" w:hAnsi="Calibri"/>
          <w:b/>
          <w:color w:val="1E1E1E"/>
          <w:sz w:val="21"/>
        </w:rPr>
        <w:t xml:space="preserve">A.  </w:t>
      </w:r>
      <w:r>
        <w:rPr>
          <w:rFonts w:ascii="Calibri" w:hAnsi="Calibri"/>
          <w:color w:val="1E1E1E"/>
          <w:sz w:val="21"/>
        </w:rPr>
        <w:t>Keliling segitiga siku-siku tersebut adalah 48 cm.</w:t>
      </w:r>
    </w:p>
    <w:p>
      <w:pPr>
        <w:spacing w:after="40" w:line="264" w:lineRule="auto"/>
        <w:ind w:left="432"/>
      </w:pPr>
      <w:r>
        <w:rPr>
          <w:rFonts w:ascii="Calibri" w:hAnsi="Calibri"/>
          <w:b/>
          <w:color w:val="1E1E1E"/>
          <w:sz w:val="21"/>
        </w:rPr>
        <w:t xml:space="preserve">B.  </w:t>
      </w:r>
      <w:r>
        <w:rPr>
          <w:rFonts w:ascii="Calibri" w:hAnsi="Calibri"/>
          <w:color w:val="1E1E1E"/>
          <w:sz w:val="21"/>
        </w:rPr>
        <w:t>Luas segitiga siku-siku tersebut adalah 96 cm².</w:t>
      </w:r>
    </w:p>
    <w:p>
      <w:pPr>
        <w:spacing w:after="40" w:line="264" w:lineRule="auto"/>
        <w:ind w:left="432"/>
      </w:pPr>
      <w:r>
        <w:rPr>
          <w:rFonts w:ascii="Calibri" w:hAnsi="Calibri"/>
          <w:b/>
          <w:color w:val="1E1E1E"/>
          <w:sz w:val="21"/>
        </w:rPr>
        <w:t xml:space="preserve">C.  </w:t>
      </w:r>
      <w:r>
        <w:rPr>
          <w:rFonts w:ascii="Calibri" w:hAnsi="Calibri"/>
          <w:color w:val="1E1E1E"/>
          <w:sz w:val="21"/>
        </w:rPr>
        <w:t>Tinggi segitiga tersebut jika alasnya 12 cm adalah 16 cm.</w:t>
      </w:r>
    </w:p>
    <w:p>
      <w:pPr>
        <w:spacing w:after="40" w:line="264" w:lineRule="auto"/>
        <w:ind w:left="432"/>
      </w:pPr>
      <w:r>
        <w:rPr>
          <w:rFonts w:ascii="Calibri" w:hAnsi="Calibri"/>
          <w:b/>
          <w:color w:val="1E1E1E"/>
          <w:sz w:val="21"/>
        </w:rPr>
        <w:t xml:space="preserve">D.  </w:t>
      </w:r>
      <w:r>
        <w:rPr>
          <w:rFonts w:ascii="Calibri" w:hAnsi="Calibri"/>
          <w:color w:val="1E1E1E"/>
          <w:sz w:val="21"/>
        </w:rPr>
        <w:t>Segitiga tersebut memiliki 1 sumbu simetri lipat.</w:t>
      </w:r>
    </w:p>
    <w:p>
      <w:pPr>
        <w:spacing w:after="80"/>
      </w:pPr>
    </w:p>
    <w:p>
      <w:pPr>
        <w:spacing w:before="80" w:after="80" w:line="276" w:lineRule="auto"/>
      </w:pPr>
      <w:r>
        <w:rPr>
          <w:rFonts w:ascii="Calibri" w:hAnsi="Calibri"/>
          <w:b/>
          <w:color w:val="1B365D"/>
          <w:sz w:val="22"/>
        </w:rPr>
        <w:t xml:space="preserve">12. </w:t>
      </w:r>
      <w:r>
        <w:rPr>
          <w:rFonts w:ascii="Calibri" w:hAnsi="Calibri"/>
          <w:color w:val="1E1E1E"/>
          <w:sz w:val="22"/>
        </w:rPr>
        <w:t>Sebuah kolam ikan berbentuk lingkaran memiliki diameter 14 meter. Di sekeliling luar kolam tersebut dibangun jalan setapak melingkar selebar 3,5 meter. (Jari-jari lingkaran luar menjadi 7 + 3,5 = 10,5 meter). Berapakah luas jalan setapak melingkar tersebut? (Gunakan π = 22/7)</w:t>
      </w:r>
    </w:p>
    <w:p>
      <w:pPr>
        <w:spacing w:after="40" w:line="264" w:lineRule="auto"/>
        <w:ind w:left="432"/>
      </w:pPr>
      <w:r>
        <w:rPr>
          <w:rFonts w:ascii="Calibri" w:hAnsi="Calibri"/>
          <w:b/>
          <w:color w:val="1E1E1E"/>
          <w:sz w:val="21"/>
        </w:rPr>
        <w:t xml:space="preserve">A.  </w:t>
      </w:r>
      <w:r>
        <w:rPr>
          <w:rFonts w:ascii="Calibri" w:hAnsi="Calibri"/>
          <w:color w:val="1E1E1E"/>
          <w:sz w:val="21"/>
        </w:rPr>
        <w:t>154 m²</w:t>
      </w:r>
    </w:p>
    <w:p>
      <w:pPr>
        <w:spacing w:after="40" w:line="264" w:lineRule="auto"/>
        <w:ind w:left="432"/>
      </w:pPr>
      <w:r>
        <w:rPr>
          <w:rFonts w:ascii="Calibri" w:hAnsi="Calibri"/>
          <w:b/>
          <w:color w:val="1E1E1E"/>
          <w:sz w:val="21"/>
        </w:rPr>
        <w:t xml:space="preserve">B.  </w:t>
      </w:r>
      <w:r>
        <w:rPr>
          <w:rFonts w:ascii="Calibri" w:hAnsi="Calibri"/>
          <w:color w:val="1E1E1E"/>
          <w:sz w:val="21"/>
        </w:rPr>
        <w:t>192,5 m²</w:t>
      </w:r>
    </w:p>
    <w:p>
      <w:pPr>
        <w:spacing w:after="40" w:line="264" w:lineRule="auto"/>
        <w:ind w:left="432"/>
      </w:pPr>
      <w:r>
        <w:rPr>
          <w:rFonts w:ascii="Calibri" w:hAnsi="Calibri"/>
          <w:b/>
          <w:color w:val="1E1E1E"/>
          <w:sz w:val="21"/>
        </w:rPr>
        <w:t xml:space="preserve">C.  </w:t>
      </w:r>
      <w:r>
        <w:rPr>
          <w:rFonts w:ascii="Calibri" w:hAnsi="Calibri"/>
          <w:color w:val="1E1E1E"/>
          <w:sz w:val="21"/>
        </w:rPr>
        <w:t>346,5 m²</w:t>
      </w:r>
    </w:p>
    <w:p>
      <w:pPr>
        <w:spacing w:after="40" w:line="264" w:lineRule="auto"/>
        <w:ind w:left="432"/>
      </w:pPr>
      <w:r>
        <w:rPr>
          <w:rFonts w:ascii="Calibri" w:hAnsi="Calibri"/>
          <w:b/>
          <w:color w:val="1E1E1E"/>
          <w:sz w:val="21"/>
        </w:rPr>
        <w:t xml:space="preserve">D.  </w:t>
      </w:r>
      <w:r>
        <w:rPr>
          <w:rFonts w:ascii="Calibri" w:hAnsi="Calibri"/>
          <w:color w:val="1E1E1E"/>
          <w:sz w:val="21"/>
        </w:rPr>
        <w:t>400 m²</w:t>
      </w:r>
    </w:p>
    <w:p>
      <w:pPr>
        <w:spacing w:after="80"/>
      </w:pPr>
    </w:p>
    <w:p>
      <w:pPr>
        <w:spacing w:before="80" w:after="80" w:line="276" w:lineRule="auto"/>
      </w:pPr>
      <w:r>
        <w:rPr>
          <w:rFonts w:ascii="Calibri" w:hAnsi="Calibri"/>
          <w:b/>
          <w:color w:val="1B365D"/>
          <w:sz w:val="22"/>
        </w:rPr>
        <w:t xml:space="preserve">13. </w:t>
      </w:r>
      <w:r>
        <w:rPr>
          <w:rFonts w:ascii="Calibri" w:hAnsi="Calibri"/>
          <w:color w:val="1E1E1E"/>
          <w:sz w:val="22"/>
        </w:rPr>
        <w:t>Sebuah kardus besar berbentuk balok memiliki ukuran panjang 40 cm, lebar 30 cm, dan tinggi 20 cm. Kardus tersebut akan diisi kubus-kubus mainan kecil berukuran rusuk 5 cm sampai penuh. Berapa banyak kubus kecil yang dapat termuat di dalam kardus tersebut?</w:t>
      </w:r>
    </w:p>
    <w:p>
      <w:pPr>
        <w:spacing w:after="40" w:line="264" w:lineRule="auto"/>
        <w:ind w:left="432"/>
      </w:pPr>
      <w:r>
        <w:rPr>
          <w:rFonts w:ascii="Calibri" w:hAnsi="Calibri"/>
          <w:b/>
          <w:color w:val="1E1E1E"/>
          <w:sz w:val="21"/>
        </w:rPr>
        <w:t xml:space="preserve">A.  </w:t>
      </w:r>
      <w:r>
        <w:rPr>
          <w:rFonts w:ascii="Calibri" w:hAnsi="Calibri"/>
          <w:color w:val="1E1E1E"/>
          <w:sz w:val="21"/>
        </w:rPr>
        <w:t>120 buah</w:t>
      </w:r>
    </w:p>
    <w:p>
      <w:pPr>
        <w:spacing w:after="40" w:line="264" w:lineRule="auto"/>
        <w:ind w:left="432"/>
      </w:pPr>
      <w:r>
        <w:rPr>
          <w:rFonts w:ascii="Calibri" w:hAnsi="Calibri"/>
          <w:b/>
          <w:color w:val="1E1E1E"/>
          <w:sz w:val="21"/>
        </w:rPr>
        <w:t xml:space="preserve">B.  </w:t>
      </w:r>
      <w:r>
        <w:rPr>
          <w:rFonts w:ascii="Calibri" w:hAnsi="Calibri"/>
          <w:color w:val="1E1E1E"/>
          <w:sz w:val="21"/>
        </w:rPr>
        <w:t>160 buah</w:t>
      </w:r>
    </w:p>
    <w:p>
      <w:pPr>
        <w:spacing w:after="40" w:line="264" w:lineRule="auto"/>
        <w:ind w:left="432"/>
      </w:pPr>
      <w:r>
        <w:rPr>
          <w:rFonts w:ascii="Calibri" w:hAnsi="Calibri"/>
          <w:b/>
          <w:color w:val="1E1E1E"/>
          <w:sz w:val="21"/>
        </w:rPr>
        <w:t xml:space="preserve">C.  </w:t>
      </w:r>
      <w:r>
        <w:rPr>
          <w:rFonts w:ascii="Calibri" w:hAnsi="Calibri"/>
          <w:color w:val="1E1E1E"/>
          <w:sz w:val="21"/>
        </w:rPr>
        <w:t>192 buah</w:t>
      </w:r>
    </w:p>
    <w:p>
      <w:pPr>
        <w:spacing w:after="40" w:line="264" w:lineRule="auto"/>
        <w:ind w:left="432"/>
      </w:pPr>
      <w:r>
        <w:rPr>
          <w:rFonts w:ascii="Calibri" w:hAnsi="Calibri"/>
          <w:b/>
          <w:color w:val="1E1E1E"/>
          <w:sz w:val="21"/>
        </w:rPr>
        <w:t xml:space="preserve">D.  </w:t>
      </w:r>
      <w:r>
        <w:rPr>
          <w:rFonts w:ascii="Calibri" w:hAnsi="Calibri"/>
          <w:color w:val="1E1E1E"/>
          <w:sz w:val="21"/>
        </w:rPr>
        <w:t>200 buah</w:t>
      </w:r>
    </w:p>
    <w:p>
      <w:pPr>
        <w:spacing w:after="80"/>
      </w:pPr>
    </w:p>
    <w:p>
      <w:pPr>
        <w:spacing w:before="80" w:after="80" w:line="276" w:lineRule="auto"/>
      </w:pPr>
      <w:r>
        <w:rPr>
          <w:rFonts w:ascii="Calibri" w:hAnsi="Calibri"/>
          <w:b/>
          <w:color w:val="1B365D"/>
          <w:sz w:val="22"/>
        </w:rPr>
        <w:t xml:space="preserve">14. </w:t>
      </w:r>
      <w:r>
        <w:rPr>
          <w:rFonts w:ascii="Calibri" w:hAnsi="Calibri"/>
          <w:color w:val="1E1E1E"/>
          <w:sz w:val="22"/>
        </w:rPr>
        <w:t>Sebuah tenda kemah berbentuk prisma segitiga memiliki penampang alas segitiga dengan panjang alas 1,6 meter dan tinggi segitiga 1,5 meter. Jika panjang tenda (tinggi prisma) adalah 3 meter, berapakah volume udara di dalam tenda tersebut?</w:t>
      </w:r>
    </w:p>
    <w:p>
      <w:pPr>
        <w:spacing w:after="40" w:line="264" w:lineRule="auto"/>
        <w:ind w:left="432"/>
      </w:pPr>
      <w:r>
        <w:rPr>
          <w:rFonts w:ascii="Calibri" w:hAnsi="Calibri"/>
          <w:b/>
          <w:color w:val="1E1E1E"/>
          <w:sz w:val="21"/>
        </w:rPr>
        <w:t xml:space="preserve">A.  </w:t>
      </w:r>
      <w:r>
        <w:rPr>
          <w:rFonts w:ascii="Calibri" w:hAnsi="Calibri"/>
          <w:color w:val="1E1E1E"/>
          <w:sz w:val="21"/>
        </w:rPr>
        <w:t>3,2 m³</w:t>
      </w:r>
    </w:p>
    <w:p>
      <w:pPr>
        <w:spacing w:after="40" w:line="264" w:lineRule="auto"/>
        <w:ind w:left="432"/>
      </w:pPr>
      <w:r>
        <w:rPr>
          <w:rFonts w:ascii="Calibri" w:hAnsi="Calibri"/>
          <w:b/>
          <w:color w:val="1E1E1E"/>
          <w:sz w:val="21"/>
        </w:rPr>
        <w:t xml:space="preserve">B.  </w:t>
      </w:r>
      <w:r>
        <w:rPr>
          <w:rFonts w:ascii="Calibri" w:hAnsi="Calibri"/>
          <w:color w:val="1E1E1E"/>
          <w:sz w:val="21"/>
        </w:rPr>
        <w:t>3,6 m³</w:t>
      </w:r>
    </w:p>
    <w:p>
      <w:pPr>
        <w:spacing w:after="40" w:line="264" w:lineRule="auto"/>
        <w:ind w:left="432"/>
      </w:pPr>
      <w:r>
        <w:rPr>
          <w:rFonts w:ascii="Calibri" w:hAnsi="Calibri"/>
          <w:b/>
          <w:color w:val="1E1E1E"/>
          <w:sz w:val="21"/>
        </w:rPr>
        <w:t xml:space="preserve">C.  </w:t>
      </w:r>
      <w:r>
        <w:rPr>
          <w:rFonts w:ascii="Calibri" w:hAnsi="Calibri"/>
          <w:color w:val="1E1E1E"/>
          <w:sz w:val="21"/>
        </w:rPr>
        <w:t>4,2 m³</w:t>
      </w:r>
    </w:p>
    <w:p>
      <w:pPr>
        <w:spacing w:after="40" w:line="264" w:lineRule="auto"/>
        <w:ind w:left="432"/>
      </w:pPr>
      <w:r>
        <w:rPr>
          <w:rFonts w:ascii="Calibri" w:hAnsi="Calibri"/>
          <w:b/>
          <w:color w:val="1E1E1E"/>
          <w:sz w:val="21"/>
        </w:rPr>
        <w:t xml:space="preserve">D.  </w:t>
      </w:r>
      <w:r>
        <w:rPr>
          <w:rFonts w:ascii="Calibri" w:hAnsi="Calibri"/>
          <w:color w:val="1E1E1E"/>
          <w:sz w:val="21"/>
        </w:rPr>
        <w:t>7,2 m³</w:t>
      </w:r>
    </w:p>
    <w:p>
      <w:pPr>
        <w:spacing w:after="80"/>
      </w:pPr>
    </w:p>
    <w:p>
      <w:pPr>
        <w:spacing w:before="80" w:after="80" w:line="276" w:lineRule="auto"/>
      </w:pPr>
      <w:r>
        <w:rPr>
          <w:rFonts w:ascii="Calibri" w:hAnsi="Calibri"/>
          <w:b/>
          <w:color w:val="1B365D"/>
          <w:sz w:val="22"/>
        </w:rPr>
        <w:t xml:space="preserve">15. </w:t>
      </w:r>
      <w:r>
        <w:rPr>
          <w:rFonts w:ascii="Calibri" w:hAnsi="Calibri"/>
          <w:color w:val="1E1E1E"/>
          <w:sz w:val="22"/>
        </w:rPr>
        <w:t>Tentukan kebenaran dari pernyataan berikut mengenai sifat limas dan kerucut!</w:t>
      </w:r>
      <w:r>
        <w:rPr>
          <w:rFonts w:ascii="Calibri" w:hAnsi="Calibri"/>
          <w:b/>
          <w:i/>
          <w:color w:val="2E5B88"/>
          <w:sz w:val="19"/>
        </w:rPr>
        <w:t xml:space="preserve">  [Pilihan Ganda Kompleks: Kategori Benar / Salah]</w:t>
      </w:r>
    </w:p>
    <w:tbl>
      <w:tblPr>
        <w:tblW w:type="auto" w:w="0"/>
        <w:jc w:val="center"/>
        <w:tblLook w:firstColumn="1" w:firstRow="1" w:lastColumn="0" w:lastRow="0" w:noHBand="0" w:noVBand="1" w:val="04A0"/>
      </w:tblPr>
      <w:tblGrid>
        <w:gridCol w:w="3312"/>
        <w:gridCol w:w="3312"/>
        <w:gridCol w:w="3312"/>
      </w:tblGrid>
      <w:tr>
        <w:tc>
          <w:tcPr>
            <w:tcW w:type="dxa" w:w="6480"/>
            <w:shd w:fill="1B365D"/>
            <w:tcMar>
              <w:top w:w="80" w:type="dxa"/>
              <w:bottom w:w="80" w:type="dxa"/>
              <w:left w:w="100" w:type="dxa"/>
              <w:right w:w="100" w:type="dxa"/>
            </w:tcMar>
            <w:vAlign w:val="center"/>
          </w:tcPr>
          <w:p>
            <w:pPr>
              <w:jc w:val="center"/>
            </w:pPr>
            <w:r>
              <w:rPr>
                <w:rFonts w:ascii="Calibri" w:hAnsi="Calibri"/>
                <w:b/>
                <w:color w:val="FFFFFF"/>
                <w:sz w:val="20"/>
              </w:rPr>
              <w:t>Pernyataan</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Benar</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Salah</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Limas segi empat memiliki 5 titik sudut dan 8 rusuk.</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shd w:fill="F8FAFC"/>
            <w:tcMar>
              <w:top w:w="60" w:type="dxa"/>
              <w:bottom w:w="60" w:type="dxa"/>
              <w:left w:w="100" w:type="dxa"/>
              <w:right w:w="100" w:type="dxa"/>
            </w:tcMar>
            <w:vAlign w:val="center"/>
          </w:tcPr>
          <w:p>
            <w:pPr>
              <w:jc w:val="left"/>
            </w:pPr>
            <w:r>
              <w:rPr>
                <w:rFonts w:ascii="Calibri" w:hAnsi="Calibri"/>
                <w:color w:val="1E1E1E"/>
                <w:sz w:val="19"/>
              </w:rPr>
              <w:t>Kerucut memiliki 2 bidang sisi, yaitu sisi alas berbentuk lingkaran dan selimut kerucut.</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Kerucut memiliki 1 titik puncak dan 2 rusuk lengkung.</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bl>
    <w:p>
      <w:pPr>
        <w:spacing w:before="40" w:after="80"/>
      </w:pPr>
    </w:p>
    <w:p>
      <w:pPr>
        <w:spacing w:after="80"/>
      </w:pPr>
    </w:p>
    <w:p>
      <w:pPr>
        <w:spacing w:before="80" w:after="80" w:line="276" w:lineRule="auto"/>
      </w:pPr>
      <w:r>
        <w:rPr>
          <w:rFonts w:ascii="Calibri" w:hAnsi="Calibri"/>
          <w:b/>
          <w:color w:val="1B365D"/>
          <w:sz w:val="22"/>
        </w:rPr>
        <w:t xml:space="preserve">16. </w:t>
      </w:r>
      <w:r>
        <w:rPr>
          <w:rFonts w:ascii="Calibri" w:hAnsi="Calibri"/>
          <w:color w:val="1E1E1E"/>
          <w:sz w:val="22"/>
        </w:rPr>
        <w:t>Hasil penjualan telur ayam di sebuah peternakan selama 6 hari berturut-turut adalah: 120 butir, 140 butir, 110 butir, 150 butir, 130 butir, dan 160 butir. Berapakah rata-rata penjualan telur ayam per hari?</w:t>
      </w:r>
    </w:p>
    <w:p>
      <w:pPr>
        <w:spacing w:after="40" w:line="264" w:lineRule="auto"/>
        <w:ind w:left="432"/>
      </w:pPr>
      <w:r>
        <w:rPr>
          <w:rFonts w:ascii="Calibri" w:hAnsi="Calibri"/>
          <w:b/>
          <w:color w:val="1E1E1E"/>
          <w:sz w:val="21"/>
        </w:rPr>
        <w:t xml:space="preserve">A.  </w:t>
      </w:r>
      <w:r>
        <w:rPr>
          <w:rFonts w:ascii="Calibri" w:hAnsi="Calibri"/>
          <w:color w:val="1E1E1E"/>
          <w:sz w:val="21"/>
        </w:rPr>
        <w:t>130 butir</w:t>
      </w:r>
    </w:p>
    <w:p>
      <w:pPr>
        <w:spacing w:after="40" w:line="264" w:lineRule="auto"/>
        <w:ind w:left="432"/>
      </w:pPr>
      <w:r>
        <w:rPr>
          <w:rFonts w:ascii="Calibri" w:hAnsi="Calibri"/>
          <w:b/>
          <w:color w:val="1E1E1E"/>
          <w:sz w:val="21"/>
        </w:rPr>
        <w:t xml:space="preserve">B.  </w:t>
      </w:r>
      <w:r>
        <w:rPr>
          <w:rFonts w:ascii="Calibri" w:hAnsi="Calibri"/>
          <w:color w:val="1E1E1E"/>
          <w:sz w:val="21"/>
        </w:rPr>
        <w:t>135 butir</w:t>
      </w:r>
    </w:p>
    <w:p>
      <w:pPr>
        <w:spacing w:after="40" w:line="264" w:lineRule="auto"/>
        <w:ind w:left="432"/>
      </w:pPr>
      <w:r>
        <w:rPr>
          <w:rFonts w:ascii="Calibri" w:hAnsi="Calibri"/>
          <w:b/>
          <w:color w:val="1E1E1E"/>
          <w:sz w:val="21"/>
        </w:rPr>
        <w:t xml:space="preserve">C.  </w:t>
      </w:r>
      <w:r>
        <w:rPr>
          <w:rFonts w:ascii="Calibri" w:hAnsi="Calibri"/>
          <w:color w:val="1E1E1E"/>
          <w:sz w:val="21"/>
        </w:rPr>
        <w:t>138 butir</w:t>
      </w:r>
    </w:p>
    <w:p>
      <w:pPr>
        <w:spacing w:after="40" w:line="264" w:lineRule="auto"/>
        <w:ind w:left="432"/>
      </w:pPr>
      <w:r>
        <w:rPr>
          <w:rFonts w:ascii="Calibri" w:hAnsi="Calibri"/>
          <w:b/>
          <w:color w:val="1E1E1E"/>
          <w:sz w:val="21"/>
        </w:rPr>
        <w:t xml:space="preserve">D.  </w:t>
      </w:r>
      <w:r>
        <w:rPr>
          <w:rFonts w:ascii="Calibri" w:hAnsi="Calibri"/>
          <w:color w:val="1E1E1E"/>
          <w:sz w:val="21"/>
        </w:rPr>
        <w:t>140 butir</w:t>
      </w:r>
    </w:p>
    <w:p>
      <w:pPr>
        <w:spacing w:after="80"/>
      </w:pPr>
    </w:p>
    <w:p>
      <w:pPr>
        <w:spacing w:before="80" w:after="80" w:line="276" w:lineRule="auto"/>
      </w:pPr>
      <w:r>
        <w:rPr>
          <w:rFonts w:ascii="Calibri" w:hAnsi="Calibri"/>
          <w:b/>
          <w:color w:val="1B365D"/>
          <w:sz w:val="22"/>
        </w:rPr>
        <w:t xml:space="preserve">17. </w:t>
      </w:r>
      <w:r>
        <w:rPr>
          <w:rFonts w:ascii="Calibri" w:hAnsi="Calibri"/>
          <w:color w:val="1E1E1E"/>
          <w:sz w:val="22"/>
        </w:rPr>
        <w:t>Data ekstrakurikuler pilihan 40 siswa kelas 6 adalah: Futsal 14 siswa, Tari 6 siswa, Pramuka 12 siswa, dan Lukis 8 siswa. Modus ekstrakurikuler pilihan siswa adalah....</w:t>
      </w:r>
    </w:p>
    <w:p>
      <w:pPr>
        <w:spacing w:after="40" w:line="264" w:lineRule="auto"/>
        <w:ind w:left="432"/>
      </w:pPr>
      <w:r>
        <w:rPr>
          <w:rFonts w:ascii="Calibri" w:hAnsi="Calibri"/>
          <w:b/>
          <w:color w:val="1E1E1E"/>
          <w:sz w:val="21"/>
        </w:rPr>
        <w:t xml:space="preserve">A.  </w:t>
      </w:r>
      <w:r>
        <w:rPr>
          <w:rFonts w:ascii="Calibri" w:hAnsi="Calibri"/>
          <w:color w:val="1E1E1E"/>
          <w:sz w:val="21"/>
        </w:rPr>
        <w:t>Tari</w:t>
      </w:r>
    </w:p>
    <w:p>
      <w:pPr>
        <w:spacing w:after="40" w:line="264" w:lineRule="auto"/>
        <w:ind w:left="432"/>
      </w:pPr>
      <w:r>
        <w:rPr>
          <w:rFonts w:ascii="Calibri" w:hAnsi="Calibri"/>
          <w:b/>
          <w:color w:val="1E1E1E"/>
          <w:sz w:val="21"/>
        </w:rPr>
        <w:t xml:space="preserve">B.  </w:t>
      </w:r>
      <w:r>
        <w:rPr>
          <w:rFonts w:ascii="Calibri" w:hAnsi="Calibri"/>
          <w:color w:val="1E1E1E"/>
          <w:sz w:val="21"/>
        </w:rPr>
        <w:t>Lukis</w:t>
      </w:r>
    </w:p>
    <w:p>
      <w:pPr>
        <w:spacing w:after="40" w:line="264" w:lineRule="auto"/>
        <w:ind w:left="432"/>
      </w:pPr>
      <w:r>
        <w:rPr>
          <w:rFonts w:ascii="Calibri" w:hAnsi="Calibri"/>
          <w:b/>
          <w:color w:val="1E1E1E"/>
          <w:sz w:val="21"/>
        </w:rPr>
        <w:t xml:space="preserve">C.  </w:t>
      </w:r>
      <w:r>
        <w:rPr>
          <w:rFonts w:ascii="Calibri" w:hAnsi="Calibri"/>
          <w:color w:val="1E1E1E"/>
          <w:sz w:val="21"/>
        </w:rPr>
        <w:t>Pramuka</w:t>
      </w:r>
    </w:p>
    <w:p>
      <w:pPr>
        <w:spacing w:after="40" w:line="264" w:lineRule="auto"/>
        <w:ind w:left="432"/>
      </w:pPr>
      <w:r>
        <w:rPr>
          <w:rFonts w:ascii="Calibri" w:hAnsi="Calibri"/>
          <w:b/>
          <w:color w:val="1E1E1E"/>
          <w:sz w:val="21"/>
        </w:rPr>
        <w:t xml:space="preserve">D.  </w:t>
      </w:r>
      <w:r>
        <w:rPr>
          <w:rFonts w:ascii="Calibri" w:hAnsi="Calibri"/>
          <w:color w:val="1E1E1E"/>
          <w:sz w:val="21"/>
        </w:rPr>
        <w:t>Futsal</w:t>
      </w:r>
    </w:p>
    <w:p>
      <w:pPr>
        <w:spacing w:after="80"/>
      </w:pPr>
    </w:p>
    <w:p>
      <w:pPr>
        <w:spacing w:before="80" w:after="80" w:line="276" w:lineRule="auto"/>
      </w:pPr>
      <w:r>
        <w:rPr>
          <w:rFonts w:ascii="Calibri" w:hAnsi="Calibri"/>
          <w:b/>
          <w:color w:val="1B365D"/>
          <w:sz w:val="22"/>
        </w:rPr>
        <w:t xml:space="preserve">18. </w:t>
      </w:r>
      <w:r>
        <w:rPr>
          <w:rFonts w:ascii="Calibri" w:hAnsi="Calibri"/>
          <w:color w:val="1E1E1E"/>
          <w:sz w:val="22"/>
        </w:rPr>
        <w:t>Diagram batang mencatat hasil panen jagung Desa Sukamaju selama 4 tahun berturut-turut: Tahun 2021 (40 ton), 2022 (55 ton), 2023 (50 ton), 2024 (65 ton).</w:t>
        <w:br/>
        <w:t>Manakah kesimpulan berikut yang BENAR?</w:t>
      </w:r>
      <w:r>
        <w:rPr>
          <w:rFonts w:ascii="Calibri" w:hAnsi="Calibri"/>
          <w:b/>
          <w:i/>
          <w:color w:val="2E5B88"/>
          <w:sz w:val="19"/>
        </w:rPr>
        <w:t xml:space="preserve">  [Pilihan Ganda Kompleks: Jawaban benar lebih dari satu]</w:t>
      </w:r>
    </w:p>
    <w:p>
      <w:pPr>
        <w:spacing w:after="40" w:line="264" w:lineRule="auto"/>
        <w:ind w:left="432"/>
      </w:pPr>
      <w:r>
        <w:rPr>
          <w:rFonts w:ascii="Calibri" w:hAnsi="Calibri"/>
          <w:b/>
          <w:color w:val="1E1E1E"/>
          <w:sz w:val="21"/>
        </w:rPr>
        <w:t xml:space="preserve">A.  </w:t>
      </w:r>
      <w:r>
        <w:rPr>
          <w:rFonts w:ascii="Calibri" w:hAnsi="Calibri"/>
          <w:color w:val="1E1E1E"/>
          <w:sz w:val="21"/>
        </w:rPr>
        <w:t>Kenaikan hasil panen tertinggi terjadi antara tahun 2023 ke 2024.</w:t>
      </w:r>
    </w:p>
    <w:p>
      <w:pPr>
        <w:spacing w:after="40" w:line="264" w:lineRule="auto"/>
        <w:ind w:left="432"/>
      </w:pPr>
      <w:r>
        <w:rPr>
          <w:rFonts w:ascii="Calibri" w:hAnsi="Calibri"/>
          <w:b/>
          <w:color w:val="1E1E1E"/>
          <w:sz w:val="21"/>
        </w:rPr>
        <w:t xml:space="preserve">B.  </w:t>
      </w:r>
      <w:r>
        <w:rPr>
          <w:rFonts w:ascii="Calibri" w:hAnsi="Calibri"/>
          <w:color w:val="1E1E1E"/>
          <w:sz w:val="21"/>
        </w:rPr>
        <w:t>Total hasil panen selama 4 tahun tersebut adalah 210 ton.</w:t>
      </w:r>
    </w:p>
    <w:p>
      <w:pPr>
        <w:spacing w:after="40" w:line="264" w:lineRule="auto"/>
        <w:ind w:left="432"/>
      </w:pPr>
      <w:r>
        <w:rPr>
          <w:rFonts w:ascii="Calibri" w:hAnsi="Calibri"/>
          <w:b/>
          <w:color w:val="1E1E1E"/>
          <w:sz w:val="21"/>
        </w:rPr>
        <w:t xml:space="preserve">C.  </w:t>
      </w:r>
      <w:r>
        <w:rPr>
          <w:rFonts w:ascii="Calibri" w:hAnsi="Calibri"/>
          <w:color w:val="1E1E1E"/>
          <w:sz w:val="21"/>
        </w:rPr>
        <w:t>Rata-rata hasil panen jagung per tahun adalah 52,5 ton.</w:t>
      </w:r>
    </w:p>
    <w:p>
      <w:pPr>
        <w:spacing w:after="40" w:line="264" w:lineRule="auto"/>
        <w:ind w:left="432"/>
      </w:pPr>
      <w:r>
        <w:rPr>
          <w:rFonts w:ascii="Calibri" w:hAnsi="Calibri"/>
          <w:b/>
          <w:color w:val="1E1E1E"/>
          <w:sz w:val="21"/>
        </w:rPr>
        <w:t xml:space="preserve">D.  </w:t>
      </w:r>
      <w:r>
        <w:rPr>
          <w:rFonts w:ascii="Calibri" w:hAnsi="Calibri"/>
          <w:color w:val="1E1E1E"/>
          <w:sz w:val="21"/>
        </w:rPr>
        <w:t>Hasil panen tahun 2022 mengalami penurunan dibanding tahun 2021.</w:t>
      </w:r>
    </w:p>
    <w:p>
      <w:pPr>
        <w:spacing w:after="80"/>
      </w:pPr>
    </w:p>
    <w:p>
      <w:pPr>
        <w:spacing w:before="80" w:after="80" w:line="276" w:lineRule="auto"/>
      </w:pPr>
      <w:r>
        <w:rPr>
          <w:rFonts w:ascii="Calibri" w:hAnsi="Calibri"/>
          <w:b/>
          <w:color w:val="1B365D"/>
          <w:sz w:val="22"/>
        </w:rPr>
        <w:t xml:space="preserve">19. </w:t>
      </w:r>
      <w:r>
        <w:rPr>
          <w:rFonts w:ascii="Calibri" w:hAnsi="Calibri"/>
          <w:color w:val="1E1E1E"/>
          <w:sz w:val="22"/>
        </w:rPr>
        <w:t>Catatan suhu tubuh seorang anak yang sakit demam pada pukul 06.00 adalah 38,5°C; pukul 09.00 naik menjadi 39,2°C; pukul 12.00 turun menjadi 38,0°C; dan pukul 15.00 turun menjadi 37,2°C. Penurunan suhu tubuh terbesar terjadi pada rentang waktu....</w:t>
      </w:r>
    </w:p>
    <w:p>
      <w:pPr>
        <w:spacing w:after="40" w:line="264" w:lineRule="auto"/>
        <w:ind w:left="432"/>
      </w:pPr>
      <w:r>
        <w:rPr>
          <w:rFonts w:ascii="Calibri" w:hAnsi="Calibri"/>
          <w:b/>
          <w:color w:val="1E1E1E"/>
          <w:sz w:val="21"/>
        </w:rPr>
        <w:t xml:space="preserve">A.  </w:t>
      </w:r>
      <w:r>
        <w:rPr>
          <w:rFonts w:ascii="Calibri" w:hAnsi="Calibri"/>
          <w:color w:val="1E1E1E"/>
          <w:sz w:val="21"/>
        </w:rPr>
        <w:t>Pukul 06.00 - 09.00</w:t>
      </w:r>
    </w:p>
    <w:p>
      <w:pPr>
        <w:spacing w:after="40" w:line="264" w:lineRule="auto"/>
        <w:ind w:left="432"/>
      </w:pPr>
      <w:r>
        <w:rPr>
          <w:rFonts w:ascii="Calibri" w:hAnsi="Calibri"/>
          <w:b/>
          <w:color w:val="1E1E1E"/>
          <w:sz w:val="21"/>
        </w:rPr>
        <w:t xml:space="preserve">B.  </w:t>
      </w:r>
      <w:r>
        <w:rPr>
          <w:rFonts w:ascii="Calibri" w:hAnsi="Calibri"/>
          <w:color w:val="1E1E1E"/>
          <w:sz w:val="21"/>
        </w:rPr>
        <w:t>Pukul 09.00 - 12.00</w:t>
      </w:r>
    </w:p>
    <w:p>
      <w:pPr>
        <w:spacing w:after="40" w:line="264" w:lineRule="auto"/>
        <w:ind w:left="432"/>
      </w:pPr>
      <w:r>
        <w:rPr>
          <w:rFonts w:ascii="Calibri" w:hAnsi="Calibri"/>
          <w:b/>
          <w:color w:val="1E1E1E"/>
          <w:sz w:val="21"/>
        </w:rPr>
        <w:t xml:space="preserve">C.  </w:t>
      </w:r>
      <w:r>
        <w:rPr>
          <w:rFonts w:ascii="Calibri" w:hAnsi="Calibri"/>
          <w:color w:val="1E1E1E"/>
          <w:sz w:val="21"/>
        </w:rPr>
        <w:t>Pukul 12.00 - 15.00</w:t>
      </w:r>
    </w:p>
    <w:p>
      <w:pPr>
        <w:spacing w:after="40" w:line="264" w:lineRule="auto"/>
        <w:ind w:left="432"/>
      </w:pPr>
      <w:r>
        <w:rPr>
          <w:rFonts w:ascii="Calibri" w:hAnsi="Calibri"/>
          <w:b/>
          <w:color w:val="1E1E1E"/>
          <w:sz w:val="21"/>
        </w:rPr>
        <w:t xml:space="preserve">D.  </w:t>
      </w:r>
      <w:r>
        <w:rPr>
          <w:rFonts w:ascii="Calibri" w:hAnsi="Calibri"/>
          <w:color w:val="1E1E1E"/>
          <w:sz w:val="21"/>
        </w:rPr>
        <w:t>Pukul 06.00 - 12.00</w:t>
      </w:r>
    </w:p>
    <w:p>
      <w:pPr>
        <w:spacing w:after="80"/>
      </w:pPr>
    </w:p>
    <w:p>
      <w:pPr>
        <w:spacing w:before="80" w:after="80" w:line="276" w:lineRule="auto"/>
      </w:pPr>
      <w:r>
        <w:rPr>
          <w:rFonts w:ascii="Calibri" w:hAnsi="Calibri"/>
          <w:b/>
          <w:color w:val="1B365D"/>
          <w:sz w:val="22"/>
        </w:rPr>
        <w:t xml:space="preserve">20. </w:t>
      </w:r>
      <w:r>
        <w:rPr>
          <w:rFonts w:ascii="Calibri" w:hAnsi="Calibri"/>
          <w:color w:val="1E1E1E"/>
          <w:sz w:val="22"/>
        </w:rPr>
        <w:t>Sebuah lantai dipasangi ubin motif berselang-seling. Baris 1 terdapat 5 ubin putih, baris 2 ada 8 ubin, baris 3 ada 11 ubin, baris 4 ada 14 ubin, dan seterusnya. Tentukan nilai kebenaran dari pernyataan berikut!</w:t>
      </w:r>
      <w:r>
        <w:rPr>
          <w:rFonts w:ascii="Calibri" w:hAnsi="Calibri"/>
          <w:b/>
          <w:i/>
          <w:color w:val="2E5B88"/>
          <w:sz w:val="19"/>
        </w:rPr>
        <w:t xml:space="preserve">  [Pilihan Ganda Kompleks: Kategori Benar / Salah]</w:t>
      </w:r>
    </w:p>
    <w:tbl>
      <w:tblPr>
        <w:tblW w:type="auto" w:w="0"/>
        <w:jc w:val="center"/>
        <w:tblLook w:firstColumn="1" w:firstRow="1" w:lastColumn="0" w:lastRow="0" w:noHBand="0" w:noVBand="1" w:val="04A0"/>
      </w:tblPr>
      <w:tblGrid>
        <w:gridCol w:w="3312"/>
        <w:gridCol w:w="3312"/>
        <w:gridCol w:w="3312"/>
      </w:tblGrid>
      <w:tr>
        <w:tc>
          <w:tcPr>
            <w:tcW w:type="dxa" w:w="6480"/>
            <w:shd w:fill="1B365D"/>
            <w:tcMar>
              <w:top w:w="80" w:type="dxa"/>
              <w:bottom w:w="80" w:type="dxa"/>
              <w:left w:w="100" w:type="dxa"/>
              <w:right w:w="100" w:type="dxa"/>
            </w:tcMar>
            <w:vAlign w:val="center"/>
          </w:tcPr>
          <w:p>
            <w:pPr>
              <w:jc w:val="center"/>
            </w:pPr>
            <w:r>
              <w:rPr>
                <w:rFonts w:ascii="Calibri" w:hAnsi="Calibri"/>
                <w:b/>
                <w:color w:val="FFFFFF"/>
                <w:sz w:val="20"/>
              </w:rPr>
              <w:t>Pernyataan</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Benar</w:t>
            </w:r>
          </w:p>
        </w:tc>
        <w:tc>
          <w:tcPr>
            <w:tcW w:type="dxa" w:w="1728"/>
            <w:shd w:fill="1B365D"/>
            <w:tcMar>
              <w:top w:w="80" w:type="dxa"/>
              <w:bottom w:w="80" w:type="dxa"/>
              <w:left w:w="100" w:type="dxa"/>
              <w:right w:w="100" w:type="dxa"/>
            </w:tcMar>
            <w:vAlign w:val="center"/>
          </w:tcPr>
          <w:p>
            <w:pPr>
              <w:jc w:val="center"/>
            </w:pPr>
            <w:r>
              <w:rPr>
                <w:rFonts w:ascii="Calibri" w:hAnsi="Calibri"/>
                <w:b/>
                <w:color w:val="FFFFFF"/>
                <w:sz w:val="20"/>
              </w:rPr>
              <w:t>Salah</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Selisih banyaknya ubin pada tiap baris berikutnya adalah 3 ubin.</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shd w:fill="F8FAFC"/>
            <w:tcMar>
              <w:top w:w="60" w:type="dxa"/>
              <w:bottom w:w="60" w:type="dxa"/>
              <w:left w:w="100" w:type="dxa"/>
              <w:right w:w="100" w:type="dxa"/>
            </w:tcMar>
            <w:vAlign w:val="center"/>
          </w:tcPr>
          <w:p>
            <w:pPr>
              <w:jc w:val="left"/>
            </w:pPr>
            <w:r>
              <w:rPr>
                <w:rFonts w:ascii="Calibri" w:hAnsi="Calibri"/>
                <w:color w:val="1E1E1E"/>
                <w:sz w:val="19"/>
              </w:rPr>
              <w:t>Banyaknya ubin putih pada baris ke-7 adalah 23 ubin.</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c>
          <w:tcPr>
            <w:tcW w:type="dxa" w:w="1728"/>
            <w:shd w:fill="F8FAFC"/>
            <w:tcMar>
              <w:top w:w="60" w:type="dxa"/>
              <w:bottom w:w="60" w:type="dxa"/>
              <w:left w:w="100" w:type="dxa"/>
              <w:right w:w="100" w:type="dxa"/>
            </w:tcMar>
            <w:vAlign w:val="center"/>
          </w:tcPr>
          <w:p>
            <w:pPr>
              <w:jc w:val="center"/>
            </w:pPr>
            <w:r>
              <w:rPr>
                <w:rFonts w:ascii="Calibri" w:hAnsi="Calibri"/>
                <w:color w:val="1E1E1E"/>
                <w:sz w:val="19"/>
              </w:rPr>
              <w:t>[   ]</w:t>
            </w:r>
          </w:p>
        </w:tc>
      </w:tr>
      <w:tr>
        <w:tc>
          <w:tcPr>
            <w:tcW w:type="dxa" w:w="6480"/>
            <w:tcMar>
              <w:top w:w="60" w:type="dxa"/>
              <w:bottom w:w="60" w:type="dxa"/>
              <w:left w:w="100" w:type="dxa"/>
              <w:right w:w="100" w:type="dxa"/>
            </w:tcMar>
            <w:vAlign w:val="center"/>
          </w:tcPr>
          <w:p>
            <w:pPr>
              <w:jc w:val="left"/>
            </w:pPr>
            <w:r>
              <w:rPr>
                <w:rFonts w:ascii="Calibri" w:hAnsi="Calibri"/>
                <w:color w:val="1E1E1E"/>
                <w:sz w:val="19"/>
              </w:rPr>
              <w:t>Rumus mencari banyak ubin baris ke-n adalah 3n + 2.</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c>
          <w:tcPr>
            <w:tcW w:type="dxa" w:w="1728"/>
            <w:tcMar>
              <w:top w:w="60" w:type="dxa"/>
              <w:bottom w:w="60" w:type="dxa"/>
              <w:left w:w="100" w:type="dxa"/>
              <w:right w:w="100" w:type="dxa"/>
            </w:tcMar>
            <w:vAlign w:val="center"/>
          </w:tcPr>
          <w:p>
            <w:pPr>
              <w:jc w:val="center"/>
            </w:pPr>
            <w:r>
              <w:rPr>
                <w:rFonts w:ascii="Calibri" w:hAnsi="Calibri"/>
                <w:color w:val="1E1E1E"/>
                <w:sz w:val="19"/>
              </w:rPr>
              <w:t>[   ]</w:t>
            </w:r>
          </w:p>
        </w:tc>
      </w:tr>
    </w:tbl>
    <w:p>
      <w:pPr>
        <w:spacing w:before="40" w:after="80"/>
      </w:pPr>
    </w:p>
    <w:p>
      <w:pPr>
        <w:spacing w:after="80"/>
      </w:pPr>
    </w:p>
    <w:p>
      <w:r>
        <w:br w:type="page"/>
      </w:r>
    </w:p>
    <w:p>
      <w:pPr>
        <w:spacing w:before="160" w:after="80"/>
      </w:pPr>
      <w:r>
        <w:rPr>
          <w:rFonts w:ascii="Calibri" w:hAnsi="Calibri"/>
          <w:b/>
          <w:color w:val="1B365D"/>
          <w:sz w:val="28"/>
        </w:rPr>
        <w:t>BAGIAN B: KUNCI JAWABAN &amp; PEMBAHASAN LENGKAP</w:t>
      </w:r>
    </w:p>
    <w:p>
      <w:pPr>
        <w:spacing w:after="280"/>
      </w:pPr>
      <w:r>
        <w:rPr>
          <w:rFonts w:ascii="Calibri" w:hAnsi="Calibri"/>
          <w:i/>
          <w:color w:val="646464"/>
          <w:sz w:val="20"/>
        </w:rPr>
        <w:t>Panduan guru / orang tua dalam memeriksa dan melatih penalaran siswa langkah demi langkah.</w:t>
      </w: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  |  </w:t>
            </w:r>
            <w:r>
              <w:rPr>
                <w:rFonts w:ascii="Calibri" w:hAnsi="Calibri"/>
                <w:b/>
                <w:color w:val="15803D"/>
                <w:sz w:val="23"/>
              </w:rPr>
              <w:t>Kunci Jawaban: B (64)</w:t>
              <w:br/>
            </w:r>
            <w:r>
              <w:rPr>
                <w:rFonts w:ascii="Calibri" w:hAnsi="Calibri"/>
                <w:i/>
                <w:color w:val="646464"/>
                <w:sz w:val="19"/>
              </w:rPr>
              <w:t>Elemen/Materi: Bilangan Bulat Cerdas Cermat</w:t>
              <w:br/>
            </w:r>
            <w:r>
              <w:rPr>
                <w:rFonts w:ascii="Calibri" w:hAnsi="Calibri"/>
                <w:b/>
                <w:color w:val="1E1E1E"/>
                <w:sz w:val="20"/>
              </w:rPr>
              <w:t>Pembahasan &amp; Analisis Jawaban:</w:t>
              <w:br/>
            </w:r>
            <w:r>
              <w:rPr>
                <w:rFonts w:ascii="Calibri" w:hAnsi="Calibri"/>
                <w:color w:val="1E1E1E"/>
                <w:sz w:val="20"/>
              </w:rPr>
              <w:t>1) Soal dijawab salah = Total - Benar - Tidak Jawab = 25 - 18 - 3 = 4 soal.</w:t>
              <w:br/>
              <w:t>2) Skor benar = 18 x 4 = 72.</w:t>
              <w:br/>
              <w:t>3) Skor salah = 4 x (-2) = -8.</w:t>
              <w:br/>
              <w:t>4) Skor tidak dijawab = 3 x 0 = 0.</w:t>
              <w:br/>
              <w:t>5) Total nilai = 72 + (-8) + 0 = 64.</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2  |  </w:t>
            </w:r>
            <w:r>
              <w:rPr>
                <w:rFonts w:ascii="Calibri" w:hAnsi="Calibri"/>
                <w:b/>
                <w:color w:val="15803D"/>
                <w:sz w:val="23"/>
              </w:rPr>
              <w:t>Kunci Jawaban: C (0,9 hektar)</w:t>
              <w:br/>
            </w:r>
            <w:r>
              <w:rPr>
                <w:rFonts w:ascii="Calibri" w:hAnsi="Calibri"/>
                <w:i/>
                <w:color w:val="646464"/>
                <w:sz w:val="19"/>
              </w:rPr>
              <w:t>Elemen/Materi: Operasi Pecahan &amp; Desimal</w:t>
              <w:br/>
            </w:r>
            <w:r>
              <w:rPr>
                <w:rFonts w:ascii="Calibri" w:hAnsi="Calibri"/>
                <w:b/>
                <w:color w:val="1E1E1E"/>
                <w:sz w:val="20"/>
              </w:rPr>
              <w:t>Pembahasan &amp; Analisis Jawaban:</w:t>
              <w:br/>
            </w:r>
            <w:r>
              <w:rPr>
                <w:rFonts w:ascii="Calibri" w:hAnsi="Calibri"/>
                <w:color w:val="1E1E1E"/>
                <w:sz w:val="20"/>
              </w:rPr>
              <w:t>1) Padi = 3/8 x 2,4 = 0,9 hektar.</w:t>
              <w:br/>
              <w:t>2) Jagung = 0,25 x 2,4 = 0,6 hektar.</w:t>
              <w:br/>
              <w:t>3) Total luas padi + jagung = 0,9 + 0,6 = 1,5 hektar.</w:t>
              <w:br/>
              <w:t>4) Luas kedelai = 2,4 - 1,5 = 0,9 hektar.</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3  |  </w:t>
            </w:r>
            <w:r>
              <w:rPr>
                <w:rFonts w:ascii="Calibri" w:hAnsi="Calibri"/>
                <w:b/>
                <w:color w:val="15803D"/>
                <w:sz w:val="23"/>
              </w:rPr>
              <w:t>Kunci Jawaban: B (5,0 liter)</w:t>
              <w:br/>
            </w:r>
            <w:r>
              <w:rPr>
                <w:rFonts w:ascii="Calibri" w:hAnsi="Calibri"/>
                <w:i/>
                <w:color w:val="646464"/>
                <w:sz w:val="19"/>
              </w:rPr>
              <w:t>Elemen/Materi: Perbandingan Senilai</w:t>
              <w:br/>
            </w:r>
            <w:r>
              <w:rPr>
                <w:rFonts w:ascii="Calibri" w:hAnsi="Calibri"/>
                <w:b/>
                <w:color w:val="1E1E1E"/>
                <w:sz w:val="20"/>
              </w:rPr>
              <w:t>Pembahasan &amp; Analisis Jawaban:</w:t>
              <w:br/>
            </w:r>
            <w:r>
              <w:rPr>
                <w:rFonts w:ascii="Calibri" w:hAnsi="Calibri"/>
                <w:color w:val="1E1E1E"/>
                <w:sz w:val="20"/>
              </w:rPr>
              <w:t>1) Konsumsi bensin = 135 km / 3 liter = 45 km/liter.</w:t>
              <w:br/>
              <w:t>2) Kebutuhan untuk 225 km = 225 / 45 = 5 liter bensin.</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4  |  </w:t>
            </w:r>
            <w:r>
              <w:rPr>
                <w:rFonts w:ascii="Calibri" w:hAnsi="Calibri"/>
                <w:b/>
                <w:color w:val="15803D"/>
                <w:sz w:val="23"/>
              </w:rPr>
              <w:t>Kunci Jawaban: A, B, C (Pernyataan A, B, dan C Benar)</w:t>
              <w:br/>
            </w:r>
            <w:r>
              <w:rPr>
                <w:rFonts w:ascii="Calibri" w:hAnsi="Calibri"/>
                <w:i/>
                <w:color w:val="646464"/>
                <w:sz w:val="19"/>
              </w:rPr>
              <w:t>Elemen/Materi: KPK Waktu</w:t>
              <w:br/>
            </w:r>
            <w:r>
              <w:rPr>
                <w:rFonts w:ascii="Calibri" w:hAnsi="Calibri"/>
                <w:b/>
                <w:color w:val="1E1E1E"/>
                <w:sz w:val="20"/>
              </w:rPr>
              <w:t>Pembahasan &amp; Analisis Jawaban:</w:t>
              <w:br/>
            </w:r>
            <w:r>
              <w:rPr>
                <w:rFonts w:ascii="Calibri" w:hAnsi="Calibri"/>
                <w:color w:val="1E1E1E"/>
                <w:sz w:val="20"/>
              </w:rPr>
              <w:t>• KPK dari 12, 15, dan 20 adalah 60 menit = 1 jam (A BENAR).</w:t>
              <w:br/>
              <w:t>• Berbunyi bersamaan ke-2 = 06.00 + 1 jam = 07.00 (B BENAR).</w:t>
              <w:br/>
              <w:t>• Waktu berbunyi bersama: 06.00, 07.00, 08.00, 09.00 (Total 4 kali, C BENAR).</w:t>
              <w:br/>
              <w:t>• Lonceng B berbunyi setiap 15 menit, dalam 60 menit sudah berbunyi 60/15 = 4 kali (bukan 3, jadi D SALAH).</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5  |  </w:t>
            </w:r>
            <w:r>
              <w:rPr>
                <w:rFonts w:ascii="Calibri" w:hAnsi="Calibri"/>
                <w:b/>
                <w:color w:val="15803D"/>
                <w:sz w:val="23"/>
              </w:rPr>
              <w:t>Kunci Jawaban: C (225 cm²)</w:t>
              <w:br/>
            </w:r>
            <w:r>
              <w:rPr>
                <w:rFonts w:ascii="Calibri" w:hAnsi="Calibri"/>
                <w:i/>
                <w:color w:val="646464"/>
                <w:sz w:val="19"/>
              </w:rPr>
              <w:t>Elemen/Materi: Perbandingan Luas Persegi</w:t>
              <w:br/>
            </w:r>
            <w:r>
              <w:rPr>
                <w:rFonts w:ascii="Calibri" w:hAnsi="Calibri"/>
                <w:b/>
                <w:color w:val="1E1E1E"/>
                <w:sz w:val="20"/>
              </w:rPr>
              <w:t>Pembahasan &amp; Analisis Jawaban:</w:t>
              <w:br/>
            </w:r>
            <w:r>
              <w:rPr>
                <w:rFonts w:ascii="Calibri" w:hAnsi="Calibri"/>
                <w:color w:val="1E1E1E"/>
                <w:sz w:val="20"/>
              </w:rPr>
              <w:t>1) Luas persegi kecil = 81 cm², maka sisi s1 = √81 = 9 cm.</w:t>
              <w:br/>
              <w:t>2) Rasio s1 : s2 = 3 : 5. Panjang s2 = (5/3) x 9 = 15 cm.</w:t>
              <w:br/>
              <w:t>3) Luas persegi besar = 15 x 15 = 225 cm².</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6  |  </w:t>
            </w:r>
            <w:r>
              <w:rPr>
                <w:rFonts w:ascii="Calibri" w:hAnsi="Calibri"/>
                <w:b/>
                <w:color w:val="15803D"/>
                <w:sz w:val="23"/>
              </w:rPr>
              <w:t>Kunci Jawaban: Pernyataan 1: BENAR | Pernyataan 2: BENAR | Pernyataan 3: SALAH</w:t>
              <w:br/>
            </w:r>
            <w:r>
              <w:rPr>
                <w:rFonts w:ascii="Calibri" w:hAnsi="Calibri"/>
                <w:i/>
                <w:color w:val="646464"/>
                <w:sz w:val="19"/>
              </w:rPr>
              <w:t>Elemen/Materi: Aritmatika Sosial</w:t>
              <w:br/>
            </w:r>
            <w:r>
              <w:rPr>
                <w:rFonts w:ascii="Calibri" w:hAnsi="Calibri"/>
                <w:b/>
                <w:color w:val="1E1E1E"/>
                <w:sz w:val="20"/>
              </w:rPr>
              <w:t>Pembahasan &amp; Analisis Jawaban:</w:t>
              <w:br/>
            </w:r>
            <w:r>
              <w:rPr>
                <w:rFonts w:ascii="Calibri" w:hAnsi="Calibri"/>
                <w:color w:val="1E1E1E"/>
                <w:sz w:val="20"/>
              </w:rPr>
              <w:t>• Penjualan = 50 kg x Rp18.000 = Rp900.000 (BENAR).</w:t>
              <w:br/>
              <w:t>• Keuntungan = Rp900.000 - Rp750.000 = Rp150.000 (BENAR).</w:t>
              <w:br/>
              <w:t>• Persentase laba = (150.000 / 750.000) x 100% = 20% (Bukan 25%, maka SALAH).</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7  |  </w:t>
            </w:r>
            <w:r>
              <w:rPr>
                <w:rFonts w:ascii="Calibri" w:hAnsi="Calibri"/>
                <w:b/>
                <w:color w:val="15803D"/>
                <w:sz w:val="23"/>
              </w:rPr>
              <w:t>Kunci Jawaban: B (14 paket)</w:t>
              <w:br/>
            </w:r>
            <w:r>
              <w:rPr>
                <w:rFonts w:ascii="Calibri" w:hAnsi="Calibri"/>
                <w:i/>
                <w:color w:val="646464"/>
                <w:sz w:val="19"/>
              </w:rPr>
              <w:t>Elemen/Materi: FPB Pembagian Paket</w:t>
              <w:br/>
            </w:r>
            <w:r>
              <w:rPr>
                <w:rFonts w:ascii="Calibri" w:hAnsi="Calibri"/>
                <w:b/>
                <w:color w:val="1E1E1E"/>
                <w:sz w:val="20"/>
              </w:rPr>
              <w:t>Pembahasan &amp; Analisis Jawaban:</w:t>
              <w:br/>
            </w:r>
            <w:r>
              <w:rPr>
                <w:rFonts w:ascii="Calibri" w:hAnsi="Calibri"/>
                <w:color w:val="1E1E1E"/>
                <w:sz w:val="20"/>
              </w:rPr>
              <w:t>Mencari FPB dari 84, 56, dan 42:</w:t>
              <w:br/>
              <w:t>84 = 2² x 3 x 7, 56 = 2³ x 7, 42 = 2 x 3 x 7.</w:t>
              <w:br/>
              <w:t>FPB = 2 x 7 = 14 paket.</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8  |  </w:t>
            </w:r>
            <w:r>
              <w:rPr>
                <w:rFonts w:ascii="Calibri" w:hAnsi="Calibri"/>
                <w:b/>
                <w:color w:val="15803D"/>
                <w:sz w:val="23"/>
              </w:rPr>
              <w:t>Kunci Jawaban: B (10.00 WIB)</w:t>
              <w:br/>
            </w:r>
            <w:r>
              <w:rPr>
                <w:rFonts w:ascii="Calibri" w:hAnsi="Calibri"/>
                <w:i/>
                <w:color w:val="646464"/>
                <w:sz w:val="19"/>
              </w:rPr>
              <w:t>Elemen/Materi: Kecepatan Berpapasan</w:t>
              <w:br/>
            </w:r>
            <w:r>
              <w:rPr>
                <w:rFonts w:ascii="Calibri" w:hAnsi="Calibri"/>
                <w:b/>
                <w:color w:val="1E1E1E"/>
                <w:sz w:val="20"/>
              </w:rPr>
              <w:t>Pembahasan &amp; Analisis Jawaban:</w:t>
              <w:br/>
            </w:r>
            <w:r>
              <w:rPr>
                <w:rFonts w:ascii="Calibri" w:hAnsi="Calibri"/>
                <w:color w:val="1E1E1E"/>
                <w:sz w:val="20"/>
              </w:rPr>
              <w:t>1) Kecepatan total = v1 + v2 = 55 + 35 = 90 km/jam.</w:t>
              <w:br/>
              <w:t>2) Waktu berpapasan t = Jarak / v_total = 180 km / 90 km/jam = 2 jam.</w:t>
              <w:br/>
              <w:t>3) Waktu bertemu = 08.00 + 2 jam = 10.00 WIB.</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9  |  </w:t>
            </w:r>
            <w:r>
              <w:rPr>
                <w:rFonts w:ascii="Calibri" w:hAnsi="Calibri"/>
                <w:b/>
                <w:color w:val="15803D"/>
                <w:sz w:val="23"/>
              </w:rPr>
              <w:t>Kunci Jawaban: C (4.500 m²)</w:t>
              <w:br/>
            </w:r>
            <w:r>
              <w:rPr>
                <w:rFonts w:ascii="Calibri" w:hAnsi="Calibri"/>
                <w:i/>
                <w:color w:val="646464"/>
                <w:sz w:val="19"/>
              </w:rPr>
              <w:t>Elemen/Materi: Konversi Satuan Luas</w:t>
              <w:br/>
            </w:r>
            <w:r>
              <w:rPr>
                <w:rFonts w:ascii="Calibri" w:hAnsi="Calibri"/>
                <w:b/>
                <w:color w:val="1E1E1E"/>
                <w:sz w:val="20"/>
              </w:rPr>
              <w:t>Pembahasan &amp; Analisis Jawaban:</w:t>
              <w:br/>
            </w:r>
            <w:r>
              <w:rPr>
                <w:rFonts w:ascii="Calibri" w:hAnsi="Calibri"/>
                <w:color w:val="1E1E1E"/>
                <w:sz w:val="20"/>
              </w:rPr>
              <w:t>1) 1,5 hektar = 1,5 x 10.000 m² = 15.000 m².</w:t>
              <w:br/>
              <w:t>2) 45 are = 45 x 100 m² = 4.500 m².</w:t>
              <w:br/>
              <w:t>3) Pohon kopi = 6.000 m².</w:t>
              <w:br/>
              <w:t>4) Luas kakao = 15.000 - (4.500 + 6.000) = 15.000 - 10.500 = 4.500 m².</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10  |  </w:t>
            </w:r>
            <w:r>
              <w:rPr>
                <w:rFonts w:ascii="Calibri" w:hAnsi="Calibri"/>
                <w:b/>
                <w:color w:val="15803D"/>
                <w:sz w:val="23"/>
              </w:rPr>
              <w:t>Kunci Jawaban: B (3,0 jam)</w:t>
              <w:br/>
            </w:r>
            <w:r>
              <w:rPr>
                <w:rFonts w:ascii="Calibri" w:hAnsi="Calibri"/>
                <w:i/>
                <w:color w:val="646464"/>
                <w:sz w:val="19"/>
              </w:rPr>
              <w:t>Elemen/Materi: Debit dan Waktu</w:t>
              <w:br/>
            </w:r>
            <w:r>
              <w:rPr>
                <w:rFonts w:ascii="Calibri" w:hAnsi="Calibri"/>
                <w:b/>
                <w:color w:val="1E1E1E"/>
                <w:sz w:val="20"/>
              </w:rPr>
              <w:t>Pembahasan &amp; Analisis Jawaban:</w:t>
              <w:br/>
            </w:r>
            <w:r>
              <w:rPr>
                <w:rFonts w:ascii="Calibri" w:hAnsi="Calibri"/>
                <w:color w:val="1E1E1E"/>
                <w:sz w:val="20"/>
              </w:rPr>
              <w:t>1) Volume kolam = 72 m³ = 72.000 liter.</w:t>
              <w:br/>
              <w:t>2) Waktu t = 72.000 liter / 400 liter/menit = 180 menit.</w:t>
              <w:br/>
              <w:t>3) 180 menit = 180 / 60 = 3 jam.</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11  |  </w:t>
            </w:r>
            <w:r>
              <w:rPr>
                <w:rFonts w:ascii="Calibri" w:hAnsi="Calibri"/>
                <w:b/>
                <w:color w:val="15803D"/>
                <w:sz w:val="23"/>
              </w:rPr>
              <w:t>Kunci Jawaban: A, B, C (Pernyataan A, B, dan C Benar)</w:t>
              <w:br/>
            </w:r>
            <w:r>
              <w:rPr>
                <w:rFonts w:ascii="Calibri" w:hAnsi="Calibri"/>
                <w:i/>
                <w:color w:val="646464"/>
                <w:sz w:val="19"/>
              </w:rPr>
              <w:t>Elemen/Materi: Segitiga Siku-Siku</w:t>
              <w:br/>
            </w:r>
            <w:r>
              <w:rPr>
                <w:rFonts w:ascii="Calibri" w:hAnsi="Calibri"/>
                <w:b/>
                <w:color w:val="1E1E1E"/>
                <w:sz w:val="20"/>
              </w:rPr>
              <w:t>Pembahasan &amp; Analisis Jawaban:</w:t>
              <w:br/>
            </w:r>
            <w:r>
              <w:rPr>
                <w:rFonts w:ascii="Calibri" w:hAnsi="Calibri"/>
                <w:color w:val="1E1E1E"/>
                <w:sz w:val="20"/>
              </w:rPr>
              <w:t>• Keliling = 12 + 16 + 20 = 48 cm (A BENAR).</w:t>
              <w:br/>
              <w:t>• Luas = 1/2 x alas x tinggi = 1/2 x 12 x 16 = 96 cm² (B BENAR).</w:t>
              <w:br/>
              <w:t>• Sisi tegak saling tegak lurus menjadi alas dan tinggi (C BENAR).</w:t>
              <w:br/>
              <w:t>• Segitiga siku-siku bukan sama kaki tidak memiliki sumbu simetri lipat (simetri lipat = 0, jadi D SALAH).</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12  |  </w:t>
            </w:r>
            <w:r>
              <w:rPr>
                <w:rFonts w:ascii="Calibri" w:hAnsi="Calibri"/>
                <w:b/>
                <w:color w:val="15803D"/>
                <w:sz w:val="23"/>
              </w:rPr>
              <w:t>Kunci Jawaban: B (192,5 m²)</w:t>
              <w:br/>
            </w:r>
            <w:r>
              <w:rPr>
                <w:rFonts w:ascii="Calibri" w:hAnsi="Calibri"/>
                <w:i/>
                <w:color w:val="646464"/>
                <w:sz w:val="19"/>
              </w:rPr>
              <w:t>Elemen/Materi: Luas Cincin Lingkaran</w:t>
              <w:br/>
            </w:r>
            <w:r>
              <w:rPr>
                <w:rFonts w:ascii="Calibri" w:hAnsi="Calibri"/>
                <w:b/>
                <w:color w:val="1E1E1E"/>
                <w:sz w:val="20"/>
              </w:rPr>
              <w:t>Pembahasan &amp; Analisis Jawaban:</w:t>
              <w:br/>
            </w:r>
            <w:r>
              <w:rPr>
                <w:rFonts w:ascii="Calibri" w:hAnsi="Calibri"/>
                <w:color w:val="1E1E1E"/>
                <w:sz w:val="20"/>
              </w:rPr>
              <w:t>1) Jari-jari kolam dalam r1 = 14 / 2 = 7 m. Luas dalam = (22/7) x 7 x 7 = 154 m².</w:t>
              <w:br/>
              <w:t>2) Jari-jari luar r2 = 7 + 3,5 = 10,5 m. Luas luar = (22/7) x 10,5 x 10,5 = 346,5 m².</w:t>
              <w:br/>
              <w:t>3) Luas jalan setapak = Luas luar - Luas dalam = 346,5 - 154 = 192,5 m².</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13  |  </w:t>
            </w:r>
            <w:r>
              <w:rPr>
                <w:rFonts w:ascii="Calibri" w:hAnsi="Calibri"/>
                <w:b/>
                <w:color w:val="15803D"/>
                <w:sz w:val="23"/>
              </w:rPr>
              <w:t>Kunci Jawaban: C (192 buah)</w:t>
              <w:br/>
            </w:r>
            <w:r>
              <w:rPr>
                <w:rFonts w:ascii="Calibri" w:hAnsi="Calibri"/>
                <w:i/>
                <w:color w:val="646464"/>
                <w:sz w:val="19"/>
              </w:rPr>
              <w:t>Elemen/Materi: Kapasitas Kubus dalam Balok</w:t>
              <w:br/>
            </w:r>
            <w:r>
              <w:rPr>
                <w:rFonts w:ascii="Calibri" w:hAnsi="Calibri"/>
                <w:b/>
                <w:color w:val="1E1E1E"/>
                <w:sz w:val="20"/>
              </w:rPr>
              <w:t>Pembahasan &amp; Analisis Jawaban:</w:t>
              <w:br/>
            </w:r>
            <w:r>
              <w:rPr>
                <w:rFonts w:ascii="Calibri" w:hAnsi="Calibri"/>
                <w:color w:val="1E1E1E"/>
                <w:sz w:val="20"/>
              </w:rPr>
              <w:t>1) Muat pada panjang = 40 / 5 = 8 kubus.</w:t>
              <w:br/>
              <w:t>2) Muat pada lebar = 30 / 5 = 6 kubus.</w:t>
              <w:br/>
              <w:t>3) Muat pada tinggi = 20 / 5 = 4 kubus.</w:t>
              <w:br/>
              <w:t>4) Total kubus yang termuat = 8 x 6 x 4 = 192 buah.</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14  |  </w:t>
            </w:r>
            <w:r>
              <w:rPr>
                <w:rFonts w:ascii="Calibri" w:hAnsi="Calibri"/>
                <w:b/>
                <w:color w:val="15803D"/>
                <w:sz w:val="23"/>
              </w:rPr>
              <w:t>Kunci Jawaban: B (3,6 m³)</w:t>
              <w:br/>
            </w:r>
            <w:r>
              <w:rPr>
                <w:rFonts w:ascii="Calibri" w:hAnsi="Calibri"/>
                <w:i/>
                <w:color w:val="646464"/>
                <w:sz w:val="19"/>
              </w:rPr>
              <w:t>Elemen/Materi: Volume Prisma Segitiga</w:t>
              <w:br/>
            </w:r>
            <w:r>
              <w:rPr>
                <w:rFonts w:ascii="Calibri" w:hAnsi="Calibri"/>
                <w:b/>
                <w:color w:val="1E1E1E"/>
                <w:sz w:val="20"/>
              </w:rPr>
              <w:t>Pembahasan &amp; Analisis Jawaban:</w:t>
              <w:br/>
            </w:r>
            <w:r>
              <w:rPr>
                <w:rFonts w:ascii="Calibri" w:hAnsi="Calibri"/>
                <w:color w:val="1E1E1E"/>
                <w:sz w:val="20"/>
              </w:rPr>
              <w:t>1) Luas alas segitiga = 1/2 x 1,6 m x 1,5 m = 1,2 m².</w:t>
              <w:br/>
              <w:t>2) Volume prisma = Luas alas x tinggi prisma = 1,2 m² x 3 m = 3,6 m³.</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15  |  </w:t>
            </w:r>
            <w:r>
              <w:rPr>
                <w:rFonts w:ascii="Calibri" w:hAnsi="Calibri"/>
                <w:b/>
                <w:color w:val="15803D"/>
                <w:sz w:val="23"/>
              </w:rPr>
              <w:t>Kunci Jawaban: Pernyataan 1: BENAR | Pernyataan 2: BENAR | Pernyataan 3: SALAH</w:t>
              <w:br/>
            </w:r>
            <w:r>
              <w:rPr>
                <w:rFonts w:ascii="Calibri" w:hAnsi="Calibri"/>
                <w:i/>
                <w:color w:val="646464"/>
                <w:sz w:val="19"/>
              </w:rPr>
              <w:t>Elemen/Materi: Sifat Bangun Ruang</w:t>
              <w:br/>
            </w:r>
            <w:r>
              <w:rPr>
                <w:rFonts w:ascii="Calibri" w:hAnsi="Calibri"/>
                <w:b/>
                <w:color w:val="1E1E1E"/>
                <w:sz w:val="20"/>
              </w:rPr>
              <w:t>Pembahasan &amp; Analisis Jawaban:</w:t>
              <w:br/>
            </w:r>
            <w:r>
              <w:rPr>
                <w:rFonts w:ascii="Calibri" w:hAnsi="Calibri"/>
                <w:color w:val="1E1E1E"/>
                <w:sz w:val="20"/>
              </w:rPr>
              <w:t>• Limas segi empat: 5 titik sudut (1 puncak + 4 alas) dan 8 rusuk (BENAR).</w:t>
              <w:br/>
              <w:t>• Kerucut memiliki 2 sisi: lingkaran alas dan selimut (BENAR).</w:t>
              <w:br/>
              <w:t>• Kerucut hanya memiliki 1 rusuk lengkung (keliling lingkaran alas), bukan 2 rusuk lengkung (SALAH).</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16  |  </w:t>
            </w:r>
            <w:r>
              <w:rPr>
                <w:rFonts w:ascii="Calibri" w:hAnsi="Calibri"/>
                <w:b/>
                <w:color w:val="15803D"/>
                <w:sz w:val="23"/>
              </w:rPr>
              <w:t>Kunci Jawaban: B (135 butir)</w:t>
              <w:br/>
            </w:r>
            <w:r>
              <w:rPr>
                <w:rFonts w:ascii="Calibri" w:hAnsi="Calibri"/>
                <w:i/>
                <w:color w:val="646464"/>
                <w:sz w:val="19"/>
              </w:rPr>
              <w:t>Elemen/Materi: Rata-Rata Penjualan</w:t>
              <w:br/>
            </w:r>
            <w:r>
              <w:rPr>
                <w:rFonts w:ascii="Calibri" w:hAnsi="Calibri"/>
                <w:b/>
                <w:color w:val="1E1E1E"/>
                <w:sz w:val="20"/>
              </w:rPr>
              <w:t>Pembahasan &amp; Analisis Jawaban:</w:t>
              <w:br/>
            </w:r>
            <w:r>
              <w:rPr>
                <w:rFonts w:ascii="Calibri" w:hAnsi="Calibri"/>
                <w:color w:val="1E1E1E"/>
                <w:sz w:val="20"/>
              </w:rPr>
              <w:t>1) Total telur = 120 + 140 + 110 + 150 + 130 + 160 = 810 butir.</w:t>
              <w:br/>
              <w:t>2) Rata-rata = 810 / 6 = 135 butir per hari.</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17  |  </w:t>
            </w:r>
            <w:r>
              <w:rPr>
                <w:rFonts w:ascii="Calibri" w:hAnsi="Calibri"/>
                <w:b/>
                <w:color w:val="15803D"/>
                <w:sz w:val="23"/>
              </w:rPr>
              <w:t>Kunci Jawaban: D (Futsal)</w:t>
              <w:br/>
            </w:r>
            <w:r>
              <w:rPr>
                <w:rFonts w:ascii="Calibri" w:hAnsi="Calibri"/>
                <w:i/>
                <w:color w:val="646464"/>
                <w:sz w:val="19"/>
              </w:rPr>
              <w:t>Elemen/Materi: Modus</w:t>
              <w:br/>
            </w:r>
            <w:r>
              <w:rPr>
                <w:rFonts w:ascii="Calibri" w:hAnsi="Calibri"/>
                <w:b/>
                <w:color w:val="1E1E1E"/>
                <w:sz w:val="20"/>
              </w:rPr>
              <w:t>Pembahasan &amp; Analisis Jawaban:</w:t>
              <w:br/>
            </w:r>
            <w:r>
              <w:rPr>
                <w:rFonts w:ascii="Calibri" w:hAnsi="Calibri"/>
                <w:color w:val="1E1E1E"/>
                <w:sz w:val="20"/>
              </w:rPr>
              <w:t>Ekstrakurikuler Futsal dipilih oleh paling banyak siswa yaitu 14 siswa, maka modusnya adalah Futsal.</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18  |  </w:t>
            </w:r>
            <w:r>
              <w:rPr>
                <w:rFonts w:ascii="Calibri" w:hAnsi="Calibri"/>
                <w:b/>
                <w:color w:val="15803D"/>
                <w:sz w:val="23"/>
              </w:rPr>
              <w:t>Kunci Jawaban: A, B, C (Pernyataan A, B, dan C Benar)</w:t>
              <w:br/>
            </w:r>
            <w:r>
              <w:rPr>
                <w:rFonts w:ascii="Calibri" w:hAnsi="Calibri"/>
                <w:i/>
                <w:color w:val="646464"/>
                <w:sz w:val="19"/>
              </w:rPr>
              <w:t>Elemen/Materi: Analisis Diagram Batang</w:t>
              <w:br/>
            </w:r>
            <w:r>
              <w:rPr>
                <w:rFonts w:ascii="Calibri" w:hAnsi="Calibri"/>
                <w:b/>
                <w:color w:val="1E1E1E"/>
                <w:sz w:val="20"/>
              </w:rPr>
              <w:t>Pembahasan &amp; Analisis Jawaban:</w:t>
              <w:br/>
            </w:r>
            <w:r>
              <w:rPr>
                <w:rFonts w:ascii="Calibri" w:hAnsi="Calibri"/>
                <w:color w:val="1E1E1E"/>
                <w:sz w:val="20"/>
              </w:rPr>
              <w:t>• Kenaikan 2023 ke 2024 = 65 - 50 = 15 ton (kenaikan terbesar, A BENAR).</w:t>
              <w:br/>
              <w:t>• Total panen = 40 + 55 + 50 + 65 = 210 ton (B BENAR).</w:t>
              <w:br/>
              <w:t>• Rata-rata = 210 / 4 = 52,5 ton (C BENAR).</w:t>
              <w:br/>
              <w:t>• Tahun 2022 panen 55 ton, naik dibanding 2021 (40 ton), bukan menurun (D SALAH).</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19  |  </w:t>
            </w:r>
            <w:r>
              <w:rPr>
                <w:rFonts w:ascii="Calibri" w:hAnsi="Calibri"/>
                <w:b/>
                <w:color w:val="15803D"/>
                <w:sz w:val="23"/>
              </w:rPr>
              <w:t>Kunci Jawaban: B (Pukul 09.00 - 12.00)</w:t>
              <w:br/>
            </w:r>
            <w:r>
              <w:rPr>
                <w:rFonts w:ascii="Calibri" w:hAnsi="Calibri"/>
                <w:i/>
                <w:color w:val="646464"/>
                <w:sz w:val="19"/>
              </w:rPr>
              <w:t>Elemen/Materi: Diagram Garis Selisih</w:t>
              <w:br/>
            </w:r>
            <w:r>
              <w:rPr>
                <w:rFonts w:ascii="Calibri" w:hAnsi="Calibri"/>
                <w:b/>
                <w:color w:val="1E1E1E"/>
                <w:sz w:val="20"/>
              </w:rPr>
              <w:t>Pembahasan &amp; Analisis Jawaban:</w:t>
              <w:br/>
            </w:r>
            <w:r>
              <w:rPr>
                <w:rFonts w:ascii="Calibri" w:hAnsi="Calibri"/>
                <w:color w:val="1E1E1E"/>
                <w:sz w:val="20"/>
              </w:rPr>
              <w:t>Penurunan suhu:</w:t>
              <w:br/>
              <w:t>• 09.00 - 12.00 = 39,2°C - 38,0°C = 1,2°C (Penurunan terbesar).</w:t>
              <w:br/>
              <w:t>• 12.00 - 15.00 = 38,0°C - 37,2°C = 0,8°C.</w:t>
            </w:r>
          </w:p>
        </w:tc>
      </w:tr>
    </w:tbl>
    <w:p>
      <w:pPr>
        <w:spacing w:before="40" w:after="80"/>
      </w:pP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Pr>
          <w:p>
            <w:pPr>
              <w:spacing w:line="276" w:lineRule="auto"/>
            </w:pPr>
            <w:r>
              <w:rPr>
                <w:rFonts w:ascii="Calibri" w:hAnsi="Calibri"/>
                <w:b/>
                <w:color w:val="1B365D"/>
                <w:sz w:val="22"/>
              </w:rPr>
              <w:t xml:space="preserve">Soal Nomor 20  |  </w:t>
            </w:r>
            <w:r>
              <w:rPr>
                <w:rFonts w:ascii="Calibri" w:hAnsi="Calibri"/>
                <w:b/>
                <w:color w:val="15803D"/>
                <w:sz w:val="23"/>
              </w:rPr>
              <w:t>Kunci Jawaban: Pernyataan 1: BENAR | Pernyataan 2: BENAR | Pernyataan 3: BENAR</w:t>
              <w:br/>
            </w:r>
            <w:r>
              <w:rPr>
                <w:rFonts w:ascii="Calibri" w:hAnsi="Calibri"/>
                <w:i/>
                <w:color w:val="646464"/>
                <w:sz w:val="19"/>
              </w:rPr>
              <w:t>Elemen/Materi: Pola Bilangan</w:t>
              <w:br/>
            </w:r>
            <w:r>
              <w:rPr>
                <w:rFonts w:ascii="Calibri" w:hAnsi="Calibri"/>
                <w:b/>
                <w:color w:val="1E1E1E"/>
                <w:sz w:val="20"/>
              </w:rPr>
              <w:t>Pembahasan &amp; Analisis Jawaban:</w:t>
              <w:br/>
            </w:r>
            <w:r>
              <w:rPr>
                <w:rFonts w:ascii="Calibri" w:hAnsi="Calibri"/>
                <w:color w:val="1E1E1E"/>
                <w:sz w:val="20"/>
              </w:rPr>
              <w:t>• Barisan: 5, 8, 11, 14, ... Beda b = 3 (Pernyataan 1 BENAR).</w:t>
              <w:br/>
              <w:t>• Un = a + (n-1)b = 5 + (n-1)*3 = 3n + 2 (Pernyataan 3 BENAR).</w:t>
              <w:br/>
              <w:t>• U7 = 3(7) + 2 = 21 + 2 = 23 ubin (Pernyataan 2 BENAR).</w:t>
            </w:r>
          </w:p>
        </w:tc>
      </w:tr>
    </w:tbl>
    <w:p>
      <w:pPr>
        <w:spacing w:before="40"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
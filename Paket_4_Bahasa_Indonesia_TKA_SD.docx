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60" w:type="dxa"/>
              <w:right w:w="160" w:type="dxa"/>
            </w:tcMar>
          </w:tcPr>
          <w:p>
            <w:pPr>
              <w:jc w:val="center"/>
            </w:pPr>
            <w:r>
              <w:rPr>
                <w:rFonts w:ascii="Calibri" w:hAnsi="Calibri"/>
                <w:b/>
                <w:color w:val="1B365D"/>
                <w:sz w:val="28"/>
              </w:rPr>
              <w:t>TRY OUT TES KEMAMPUAN AKADEMIK (TKA) SD</w:t>
              <w:br/>
            </w:r>
            <w:r>
              <w:rPr>
                <w:rFonts w:ascii="Calibri" w:hAnsi="Calibri"/>
                <w:b/>
                <w:color w:val="2E5B88"/>
                <w:sz w:val="24"/>
              </w:rPr>
              <w:t>MATA PELAJARAN: BAHASA INDONESIA — PAKET 4</w:t>
              <w:br/>
            </w:r>
            <w:r>
              <w:rPr>
                <w:rFonts w:ascii="Calibri" w:hAnsi="Calibri"/>
                <w:i/>
                <w:color w:val="646464"/>
                <w:sz w:val="19"/>
              </w:rPr>
              <w:t>Standar Kurikulum Merdeka &amp; K-13 (Kerangka Resmi Pusmendik Kemendikdasmen RI)</w:t>
              <w:br/>
            </w:r>
            <w:r>
              <w:rPr>
                <w:rFonts w:ascii="Calibri" w:hAnsi="Calibri"/>
                <w:b/>
                <w:color w:val="1E1E1E"/>
                <w:sz w:val="19"/>
              </w:rPr>
              <w:t>Jumlah Soal: 20 Butir | Alokasi Waktu: 45 Menit | Fokus: Teks Informasi Komodo, Kisah Cici Tupai, Majemuk Bertingkat</w:t>
            </w:r>
          </w:p>
        </w:tc>
      </w:tr>
    </w:tbl>
    <w:p>
      <w:pPr>
        <w:spacing w:before="80" w:after="160"/>
      </w:pPr>
    </w:p>
    <w:p>
      <w:pPr>
        <w:spacing w:after="160"/>
      </w:pPr>
      <w:r>
        <w:rPr>
          <w:rFonts w:ascii="Calibri" w:hAnsi="Calibri"/>
          <w:b/>
          <w:color w:val="1B365D"/>
          <w:sz w:val="20"/>
        </w:rPr>
        <w:t>PETUNJUK UMUM:</w:t>
      </w:r>
      <w:r>
        <w:rPr>
          <w:rFonts w:ascii="Calibri" w:hAnsi="Calibri"/>
          <w:color w:val="646464"/>
          <w:sz w:val="19"/>
        </w:rPr>
        <w:t xml:space="preserve"> 1. Berdoalah sebelum mengerjakan soal. 2. Periksa dan bacalah setiap butir soal dengan teliti. 3. Soal terdiri atas Pilihan Ganda Sederhana, Pilihan Ganda Kompleks (jawaban lebih dari satu), dan Tabel Kategori (Benar/Salah). 4. Dahulukan soal yang Anda anggap mudah.</w:t>
      </w:r>
    </w:p>
    <w:p>
      <w:pPr>
        <w:spacing w:before="40" w:after="240"/>
        <w:jc w:val="center"/>
      </w:pPr>
      <w:r>
        <w:rPr>
          <w:color w:val="2E5B88"/>
        </w:rPr>
        <w:t>════════════════════════════════════════════════════════════</w:t>
      </w:r>
    </w:p>
    <w:p>
      <w:pPr>
        <w:spacing w:before="120" w:after="200"/>
      </w:pPr>
      <w:r>
        <w:rPr>
          <w:rFonts w:ascii="Calibri" w:hAnsi="Calibri"/>
          <w:b/>
          <w:color w:val="1B365D"/>
          <w:sz w:val="26"/>
        </w:rPr>
        <w:t>BAGIAN A: NASKAH SOAL UJIAN</w:t>
      </w:r>
    </w:p>
    <w:p>
      <w:pPr>
        <w:spacing w:before="120" w:after="80" w:line="276" w:lineRule="auto"/>
      </w:pPr>
      <w:r>
        <w:rPr>
          <w:rFonts w:ascii="Calibri" w:hAnsi="Calibri"/>
          <w:i/>
          <w:color w:val="1E1E1E"/>
          <w:sz w:val="21"/>
        </w:rPr>
        <w:t>Bacalah teks informasi berikut dengan cermat untuk menjawab soal nomor 1 sampai 7!</w:t>
        <w:br/>
        <w:br/>
        <w:t>Komodo: Sang Naga Terakhir dari Nusa Tenggara</w:t>
        <w:br/>
        <w:br/>
        <w:t>Komodo (Varanus komodoensis) merupakan spesies kadal terbesar dan terberat di dunia yang masih hidup hingga saat ini. Satwa endemik purba kebanggaan Indonesia ini hanya dapat ditemukan di habitat aslinya di Kepulauan Nusa Tenggara, khususnya di Pulau Komodo, Rinca, Gili Motang, dan sebagian pesisir barat Pulau Flores. Komodo dewasa memiliki panjang tubuh mencapai 3 meter dengan berat badan melebihi 70 hingga 90 kilogram.</w:t>
        <w:br/>
        <w:br/>
        <w:t>Komodo adalah predator puncak yang memangsa rusa, babi hutan, kerbau liar, hingga bangkai hewan. Selain memiliki penciuman yang sangat tajam melalui lidahnya yang bercabang kuning, komodo melumpuhkan mangsanya dengan gigitan giginya yang tajam serta kelenjar racun (bisa) di rahang bawahnya. Bisa tersebut mencegah pembekuan darah mangsa sehingga mangsa akan melemah karena kehabisan darah. Karena keberadaannya yang terancam akibat perubahan iklim dan penyusutan habitat alami, pemerintah Indonesia menetapkan kawasan Taman Nasional Komodo sebagai cagar biosfer dunia yang dilindungi secara ketat.</w:t>
      </w:r>
    </w:p>
    <w:p>
      <w:pPr>
        <w:spacing w:before="80" w:after="80" w:line="276" w:lineRule="auto"/>
      </w:pPr>
      <w:r>
        <w:rPr>
          <w:rFonts w:ascii="Calibri" w:hAnsi="Calibri"/>
          <w:b/>
          <w:color w:val="1B365D"/>
          <w:sz w:val="22"/>
        </w:rPr>
        <w:t xml:space="preserve">1. </w:t>
      </w:r>
      <w:r>
        <w:rPr>
          <w:rFonts w:ascii="Calibri" w:hAnsi="Calibri"/>
          <w:color w:val="1E1E1E"/>
          <w:sz w:val="22"/>
        </w:rPr>
        <w:t>Berdasarkan teks 'Komodo: Sang Naga Terakhir dari Nusa Tenggara', di pulau manakah satwa komodo dapat ditemukan di habitat aslinya?</w:t>
      </w:r>
    </w:p>
    <w:p>
      <w:pPr>
        <w:spacing w:after="40" w:line="264" w:lineRule="auto"/>
        <w:ind w:left="432"/>
      </w:pPr>
      <w:r>
        <w:rPr>
          <w:rFonts w:ascii="Calibri" w:hAnsi="Calibri"/>
          <w:b/>
          <w:color w:val="1E1E1E"/>
          <w:sz w:val="21"/>
        </w:rPr>
        <w:t xml:space="preserve">A.  </w:t>
      </w:r>
      <w:r>
        <w:rPr>
          <w:rFonts w:ascii="Calibri" w:hAnsi="Calibri"/>
          <w:color w:val="1E1E1E"/>
          <w:sz w:val="21"/>
        </w:rPr>
        <w:t>Pulau Bali, Lombok, dan Sumbawa</w:t>
      </w:r>
    </w:p>
    <w:p>
      <w:pPr>
        <w:spacing w:after="40" w:line="264" w:lineRule="auto"/>
        <w:ind w:left="432"/>
      </w:pPr>
      <w:r>
        <w:rPr>
          <w:rFonts w:ascii="Calibri" w:hAnsi="Calibri"/>
          <w:b/>
          <w:color w:val="1E1E1E"/>
          <w:sz w:val="21"/>
        </w:rPr>
        <w:t xml:space="preserve">B.  </w:t>
      </w:r>
      <w:r>
        <w:rPr>
          <w:rFonts w:ascii="Calibri" w:hAnsi="Calibri"/>
          <w:color w:val="1E1E1E"/>
          <w:sz w:val="21"/>
        </w:rPr>
        <w:t>Pulau Komodo, Rinca, Gili Motang, dan sebagian Flores</w:t>
      </w:r>
    </w:p>
    <w:p>
      <w:pPr>
        <w:spacing w:after="40" w:line="264" w:lineRule="auto"/>
        <w:ind w:left="432"/>
      </w:pPr>
      <w:r>
        <w:rPr>
          <w:rFonts w:ascii="Calibri" w:hAnsi="Calibri"/>
          <w:b/>
          <w:color w:val="1E1E1E"/>
          <w:sz w:val="21"/>
        </w:rPr>
        <w:t xml:space="preserve">C.  </w:t>
      </w:r>
      <w:r>
        <w:rPr>
          <w:rFonts w:ascii="Calibri" w:hAnsi="Calibri"/>
          <w:color w:val="1E1E1E"/>
          <w:sz w:val="21"/>
        </w:rPr>
        <w:t>Pulau Kalimantan dan pedalaman Sumatera</w:t>
      </w:r>
    </w:p>
    <w:p>
      <w:pPr>
        <w:spacing w:after="40" w:line="264" w:lineRule="auto"/>
        <w:ind w:left="432"/>
      </w:pPr>
      <w:r>
        <w:rPr>
          <w:rFonts w:ascii="Calibri" w:hAnsi="Calibri"/>
          <w:b/>
          <w:color w:val="1E1E1E"/>
          <w:sz w:val="21"/>
        </w:rPr>
        <w:t xml:space="preserve">D.  </w:t>
      </w:r>
      <w:r>
        <w:rPr>
          <w:rFonts w:ascii="Calibri" w:hAnsi="Calibri"/>
          <w:color w:val="1E1E1E"/>
          <w:sz w:val="21"/>
        </w:rPr>
        <w:t>Pulau Sulawesi dan Kepulauan Maluku</w:t>
      </w:r>
    </w:p>
    <w:p>
      <w:pPr>
        <w:spacing w:after="80"/>
      </w:pPr>
    </w:p>
    <w:p>
      <w:pPr>
        <w:spacing w:before="80" w:after="80" w:line="276" w:lineRule="auto"/>
      </w:pPr>
      <w:r>
        <w:rPr>
          <w:rFonts w:ascii="Calibri" w:hAnsi="Calibri"/>
          <w:b/>
          <w:color w:val="1B365D"/>
          <w:sz w:val="22"/>
        </w:rPr>
        <w:t xml:space="preserve">2. </w:t>
      </w:r>
      <w:r>
        <w:rPr>
          <w:rFonts w:ascii="Calibri" w:hAnsi="Calibri"/>
          <w:color w:val="1E1E1E"/>
          <w:sz w:val="22"/>
        </w:rPr>
        <w:t>Bagaimana cara komodo melumpuhkan hewan mangsa buruannya?</w:t>
      </w:r>
    </w:p>
    <w:p>
      <w:pPr>
        <w:spacing w:after="40" w:line="264" w:lineRule="auto"/>
        <w:ind w:left="432"/>
      </w:pPr>
      <w:r>
        <w:rPr>
          <w:rFonts w:ascii="Calibri" w:hAnsi="Calibri"/>
          <w:b/>
          <w:color w:val="1E1E1E"/>
          <w:sz w:val="21"/>
        </w:rPr>
        <w:t xml:space="preserve">A.  </w:t>
      </w:r>
      <w:r>
        <w:rPr>
          <w:rFonts w:ascii="Calibri" w:hAnsi="Calibri"/>
          <w:color w:val="1E1E1E"/>
          <w:sz w:val="21"/>
        </w:rPr>
        <w:t>Melilit tubuh mangsa hingga remuk seperti ular piton</w:t>
      </w:r>
    </w:p>
    <w:p>
      <w:pPr>
        <w:spacing w:after="40" w:line="264" w:lineRule="auto"/>
        <w:ind w:left="432"/>
      </w:pPr>
      <w:r>
        <w:rPr>
          <w:rFonts w:ascii="Calibri" w:hAnsi="Calibri"/>
          <w:b/>
          <w:color w:val="1E1E1E"/>
          <w:sz w:val="21"/>
        </w:rPr>
        <w:t xml:space="preserve">B.  </w:t>
      </w:r>
      <w:r>
        <w:rPr>
          <w:rFonts w:ascii="Calibri" w:hAnsi="Calibri"/>
          <w:color w:val="1E1E1E"/>
          <w:sz w:val="21"/>
        </w:rPr>
        <w:t>Menyemprotkan cairan asam dari dalam lambungnya</w:t>
      </w:r>
    </w:p>
    <w:p>
      <w:pPr>
        <w:spacing w:after="40" w:line="264" w:lineRule="auto"/>
        <w:ind w:left="432"/>
      </w:pPr>
      <w:r>
        <w:rPr>
          <w:rFonts w:ascii="Calibri" w:hAnsi="Calibri"/>
          <w:b/>
          <w:color w:val="1E1E1E"/>
          <w:sz w:val="21"/>
        </w:rPr>
        <w:t xml:space="preserve">C.  </w:t>
      </w:r>
      <w:r>
        <w:rPr>
          <w:rFonts w:ascii="Calibri" w:hAnsi="Calibri"/>
          <w:color w:val="1E1E1E"/>
          <w:sz w:val="21"/>
        </w:rPr>
        <w:t>Menggigit mangsa dengan gigi tajam dan menyuntikkan bisa yang mencegah pembekuan darah</w:t>
      </w:r>
    </w:p>
    <w:p>
      <w:pPr>
        <w:spacing w:after="40" w:line="264" w:lineRule="auto"/>
        <w:ind w:left="432"/>
      </w:pPr>
      <w:r>
        <w:rPr>
          <w:rFonts w:ascii="Calibri" w:hAnsi="Calibri"/>
          <w:b/>
          <w:color w:val="1E1E1E"/>
          <w:sz w:val="21"/>
        </w:rPr>
        <w:t xml:space="preserve">D.  </w:t>
      </w:r>
      <w:r>
        <w:rPr>
          <w:rFonts w:ascii="Calibri" w:hAnsi="Calibri"/>
          <w:color w:val="1E1E1E"/>
          <w:sz w:val="21"/>
        </w:rPr>
        <w:t>Menjatuhkan mangsa menggunakan hantaman ekornya yang panjang</w:t>
      </w:r>
    </w:p>
    <w:p>
      <w:pPr>
        <w:spacing w:after="80"/>
      </w:pPr>
    </w:p>
    <w:p>
      <w:pPr>
        <w:spacing w:before="80" w:after="80" w:line="276" w:lineRule="auto"/>
      </w:pPr>
      <w:r>
        <w:rPr>
          <w:rFonts w:ascii="Calibri" w:hAnsi="Calibri"/>
          <w:b/>
          <w:color w:val="1B365D"/>
          <w:sz w:val="22"/>
        </w:rPr>
        <w:t xml:space="preserve">3. </w:t>
      </w:r>
      <w:r>
        <w:rPr>
          <w:rFonts w:ascii="Calibri" w:hAnsi="Calibri"/>
          <w:color w:val="1E1E1E"/>
          <w:sz w:val="22"/>
        </w:rPr>
        <w:t>Makna istilah 'satwa endemik' pada teks informasi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Satwa yang hidup di perairan air tawar dan air laut</w:t>
      </w:r>
    </w:p>
    <w:p>
      <w:pPr>
        <w:spacing w:after="40" w:line="264" w:lineRule="auto"/>
        <w:ind w:left="432"/>
      </w:pPr>
      <w:r>
        <w:rPr>
          <w:rFonts w:ascii="Calibri" w:hAnsi="Calibri"/>
          <w:b/>
          <w:color w:val="1E1E1E"/>
          <w:sz w:val="21"/>
        </w:rPr>
        <w:t xml:space="preserve">B.  </w:t>
      </w:r>
      <w:r>
        <w:rPr>
          <w:rFonts w:ascii="Calibri" w:hAnsi="Calibri"/>
          <w:color w:val="1E1E1E"/>
          <w:sz w:val="21"/>
        </w:rPr>
        <w:t>Satwa yang hanya hidup secara alami di wilayah geografis tertentu dan tidak ditemukan di tempat lain</w:t>
      </w:r>
    </w:p>
    <w:p>
      <w:pPr>
        <w:spacing w:after="40" w:line="264" w:lineRule="auto"/>
        <w:ind w:left="432"/>
      </w:pPr>
      <w:r>
        <w:rPr>
          <w:rFonts w:ascii="Calibri" w:hAnsi="Calibri"/>
          <w:b/>
          <w:color w:val="1E1E1E"/>
          <w:sz w:val="21"/>
        </w:rPr>
        <w:t xml:space="preserve">C.  </w:t>
      </w:r>
      <w:r>
        <w:rPr>
          <w:rFonts w:ascii="Calibri" w:hAnsi="Calibri"/>
          <w:color w:val="1E1E1E"/>
          <w:sz w:val="21"/>
        </w:rPr>
        <w:t>Satwa liar yang telah berhasil dijinakkan oleh manusia</w:t>
      </w:r>
    </w:p>
    <w:p>
      <w:pPr>
        <w:spacing w:after="40" w:line="264" w:lineRule="auto"/>
        <w:ind w:left="432"/>
      </w:pPr>
      <w:r>
        <w:rPr>
          <w:rFonts w:ascii="Calibri" w:hAnsi="Calibri"/>
          <w:b/>
          <w:color w:val="1E1E1E"/>
          <w:sz w:val="21"/>
        </w:rPr>
        <w:t xml:space="preserve">D.  </w:t>
      </w:r>
      <w:r>
        <w:rPr>
          <w:rFonts w:ascii="Calibri" w:hAnsi="Calibri"/>
          <w:color w:val="1E1E1E"/>
          <w:sz w:val="21"/>
        </w:rPr>
        <w:t>Satwa pemakan tumbuhan dan biji-bijian di hutan tropis</w:t>
      </w:r>
    </w:p>
    <w:p>
      <w:pPr>
        <w:spacing w:after="80"/>
      </w:pPr>
    </w:p>
    <w:p>
      <w:pPr>
        <w:spacing w:before="80" w:after="80" w:line="276" w:lineRule="auto"/>
      </w:pPr>
      <w:r>
        <w:rPr>
          <w:rFonts w:ascii="Calibri" w:hAnsi="Calibri"/>
          <w:b/>
          <w:color w:val="1B365D"/>
          <w:sz w:val="22"/>
        </w:rPr>
        <w:t xml:space="preserve">4. </w:t>
      </w:r>
      <w:r>
        <w:rPr>
          <w:rFonts w:ascii="Calibri" w:hAnsi="Calibri"/>
          <w:color w:val="1E1E1E"/>
          <w:sz w:val="22"/>
        </w:rPr>
        <w:t>Manakah pernyataan berikut yang BENAR mengenai ciri fisik dan kemampuan komodo sesuai teks bacaan?</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Komodo mendeteksi bau mangsanya menggunakan lidah yang bercabang kuning.</w:t>
      </w:r>
    </w:p>
    <w:p>
      <w:pPr>
        <w:spacing w:after="40" w:line="264" w:lineRule="auto"/>
        <w:ind w:left="432"/>
      </w:pPr>
      <w:r>
        <w:rPr>
          <w:rFonts w:ascii="Calibri" w:hAnsi="Calibri"/>
          <w:b/>
          <w:color w:val="1E1E1E"/>
          <w:sz w:val="21"/>
        </w:rPr>
        <w:t xml:space="preserve">B.  </w:t>
      </w:r>
      <w:r>
        <w:rPr>
          <w:rFonts w:ascii="Calibri" w:hAnsi="Calibri"/>
          <w:color w:val="1E1E1E"/>
          <w:sz w:val="21"/>
        </w:rPr>
        <w:t>Panjang tubuh komodo dewasa dapat mencapai 3 meter.</w:t>
      </w:r>
    </w:p>
    <w:p>
      <w:pPr>
        <w:spacing w:after="40" w:line="264" w:lineRule="auto"/>
        <w:ind w:left="432"/>
      </w:pPr>
      <w:r>
        <w:rPr>
          <w:rFonts w:ascii="Calibri" w:hAnsi="Calibri"/>
          <w:b/>
          <w:color w:val="1E1E1E"/>
          <w:sz w:val="21"/>
        </w:rPr>
        <w:t xml:space="preserve">C.  </w:t>
      </w:r>
      <w:r>
        <w:rPr>
          <w:rFonts w:ascii="Calibri" w:hAnsi="Calibri"/>
          <w:color w:val="1E1E1E"/>
          <w:sz w:val="21"/>
        </w:rPr>
        <w:t>Komodo tergolong hewan herbivor pemakan dedaunan pohon bakau.</w:t>
      </w:r>
    </w:p>
    <w:p>
      <w:pPr>
        <w:spacing w:after="40" w:line="264" w:lineRule="auto"/>
        <w:ind w:left="432"/>
      </w:pPr>
      <w:r>
        <w:rPr>
          <w:rFonts w:ascii="Calibri" w:hAnsi="Calibri"/>
          <w:b/>
          <w:color w:val="1E1E1E"/>
          <w:sz w:val="21"/>
        </w:rPr>
        <w:t xml:space="preserve">D.  </w:t>
      </w:r>
      <w:r>
        <w:rPr>
          <w:rFonts w:ascii="Calibri" w:hAnsi="Calibri"/>
          <w:color w:val="1E1E1E"/>
          <w:sz w:val="21"/>
        </w:rPr>
        <w:t>Kawasan Taman Nasional Komodo ditetapkan sebagai cagar biosfer dunia yang dilindungi.</w:t>
      </w:r>
    </w:p>
    <w:p>
      <w:pPr>
        <w:spacing w:after="80"/>
      </w:pPr>
    </w:p>
    <w:p>
      <w:pPr>
        <w:spacing w:before="80" w:after="80" w:line="276" w:lineRule="auto"/>
      </w:pPr>
      <w:r>
        <w:rPr>
          <w:rFonts w:ascii="Calibri" w:hAnsi="Calibri"/>
          <w:b/>
          <w:color w:val="1B365D"/>
          <w:sz w:val="22"/>
        </w:rPr>
        <w:t xml:space="preserve">5. </w:t>
      </w:r>
      <w:r>
        <w:rPr>
          <w:rFonts w:ascii="Calibri" w:hAnsi="Calibri"/>
          <w:color w:val="1E1E1E"/>
          <w:sz w:val="22"/>
        </w:rPr>
        <w:t>Ide pokok yang terdapat pada paragraf kedua teks informasi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Sejarah penemuan kadal komodo oleh para penjelajah Eropa</w:t>
      </w:r>
    </w:p>
    <w:p>
      <w:pPr>
        <w:spacing w:after="40" w:line="264" w:lineRule="auto"/>
        <w:ind w:left="432"/>
      </w:pPr>
      <w:r>
        <w:rPr>
          <w:rFonts w:ascii="Calibri" w:hAnsi="Calibri"/>
          <w:b/>
          <w:color w:val="1E1E1E"/>
          <w:sz w:val="21"/>
        </w:rPr>
        <w:t xml:space="preserve">B.  </w:t>
      </w:r>
      <w:r>
        <w:rPr>
          <w:rFonts w:ascii="Calibri" w:hAnsi="Calibri"/>
          <w:color w:val="1E1E1E"/>
          <w:sz w:val="21"/>
        </w:rPr>
        <w:t>Ciri predator komodo, cara melumpuhkan mangsa, dan upaya perlindungannya</w:t>
      </w:r>
    </w:p>
    <w:p>
      <w:pPr>
        <w:spacing w:after="40" w:line="264" w:lineRule="auto"/>
        <w:ind w:left="432"/>
      </w:pPr>
      <w:r>
        <w:rPr>
          <w:rFonts w:ascii="Calibri" w:hAnsi="Calibri"/>
          <w:b/>
          <w:color w:val="1E1E1E"/>
          <w:sz w:val="21"/>
        </w:rPr>
        <w:t xml:space="preserve">C.  </w:t>
      </w:r>
      <w:r>
        <w:rPr>
          <w:rFonts w:ascii="Calibri" w:hAnsi="Calibri"/>
          <w:color w:val="1E1E1E"/>
          <w:sz w:val="21"/>
        </w:rPr>
        <w:t>Daftar hewan langka yang hidup di Kepulauan Nusa Tenggara</w:t>
      </w:r>
    </w:p>
    <w:p>
      <w:pPr>
        <w:spacing w:after="40" w:line="264" w:lineRule="auto"/>
        <w:ind w:left="432"/>
      </w:pPr>
      <w:r>
        <w:rPr>
          <w:rFonts w:ascii="Calibri" w:hAnsi="Calibri"/>
          <w:b/>
          <w:color w:val="1E1E1E"/>
          <w:sz w:val="21"/>
        </w:rPr>
        <w:t xml:space="preserve">D.  </w:t>
      </w:r>
      <w:r>
        <w:rPr>
          <w:rFonts w:ascii="Calibri" w:hAnsi="Calibri"/>
          <w:color w:val="1E1E1E"/>
          <w:sz w:val="21"/>
        </w:rPr>
        <w:t>Kandungan mineral air laut di kawasan Taman Nasional Komodo</w:t>
      </w:r>
    </w:p>
    <w:p>
      <w:pPr>
        <w:spacing w:after="80"/>
      </w:pPr>
    </w:p>
    <w:p>
      <w:pPr>
        <w:spacing w:before="80" w:after="80" w:line="276" w:lineRule="auto"/>
      </w:pPr>
      <w:r>
        <w:rPr>
          <w:rFonts w:ascii="Calibri" w:hAnsi="Calibri"/>
          <w:b/>
          <w:color w:val="1B365D"/>
          <w:sz w:val="22"/>
        </w:rPr>
        <w:t xml:space="preserve">6. </w:t>
      </w:r>
      <w:r>
        <w:rPr>
          <w:rFonts w:ascii="Calibri" w:hAnsi="Calibri"/>
          <w:color w:val="1E1E1E"/>
          <w:sz w:val="22"/>
        </w:rPr>
        <w:t>Tentukan kebenaran dari pernyataan berikut berdasarkan teks informasi komodo!</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Komodo merupakan kadal terbesar dan terberat di dunia yang masih hidup.</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Mangsa komodo dapat melemah akibat bisa di rahangnya yang mencegah pembekuan darah.</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Populasi komodo di alam bebas saat ini sama sekali tidak terancam kepunahan.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7. </w:t>
      </w:r>
      <w:r>
        <w:rPr>
          <w:rFonts w:ascii="Calibri" w:hAnsi="Calibri"/>
          <w:color w:val="1E1E1E"/>
          <w:sz w:val="22"/>
        </w:rPr>
        <w:t>Simpulan yang paling tepat dari teks bacaan komodo adalah....</w:t>
      </w:r>
    </w:p>
    <w:p>
      <w:pPr>
        <w:spacing w:after="40" w:line="264" w:lineRule="auto"/>
        <w:ind w:left="432"/>
      </w:pPr>
      <w:r>
        <w:rPr>
          <w:rFonts w:ascii="Calibri" w:hAnsi="Calibri"/>
          <w:b/>
          <w:color w:val="1E1E1E"/>
          <w:sz w:val="21"/>
        </w:rPr>
        <w:t xml:space="preserve">A.  </w:t>
      </w:r>
      <w:r>
        <w:rPr>
          <w:rFonts w:ascii="Calibri" w:hAnsi="Calibri"/>
          <w:color w:val="1E1E1E"/>
          <w:sz w:val="21"/>
        </w:rPr>
        <w:t>Komodo adalah satwa endemik purba Indonesia berukuran raksasa yang memiliki adaptasi predator unik dan wajib dilestarikan.</w:t>
      </w:r>
    </w:p>
    <w:p>
      <w:pPr>
        <w:spacing w:after="40" w:line="264" w:lineRule="auto"/>
        <w:ind w:left="432"/>
      </w:pPr>
      <w:r>
        <w:rPr>
          <w:rFonts w:ascii="Calibri" w:hAnsi="Calibri"/>
          <w:b/>
          <w:color w:val="1E1E1E"/>
          <w:sz w:val="21"/>
        </w:rPr>
        <w:t xml:space="preserve">B.  </w:t>
      </w:r>
      <w:r>
        <w:rPr>
          <w:rFonts w:ascii="Calibri" w:hAnsi="Calibri"/>
          <w:color w:val="1E1E1E"/>
          <w:sz w:val="21"/>
        </w:rPr>
        <w:t>Komodo merupakan hewan purba yang harus dipindahkan ke seluruh kebun binatang dunia.</w:t>
      </w:r>
    </w:p>
    <w:p>
      <w:pPr>
        <w:spacing w:after="40" w:line="264" w:lineRule="auto"/>
        <w:ind w:left="432"/>
      </w:pPr>
      <w:r>
        <w:rPr>
          <w:rFonts w:ascii="Calibri" w:hAnsi="Calibri"/>
          <w:b/>
          <w:color w:val="1E1E1E"/>
          <w:sz w:val="21"/>
        </w:rPr>
        <w:t xml:space="preserve">C.  </w:t>
      </w:r>
      <w:r>
        <w:rPr>
          <w:rFonts w:ascii="Calibri" w:hAnsi="Calibri"/>
          <w:color w:val="1E1E1E"/>
          <w:sz w:val="21"/>
        </w:rPr>
        <w:t>Populasi rusa di Nusa Tenggara habis karena dimangsa komodo setiap hari.</w:t>
      </w:r>
    </w:p>
    <w:p>
      <w:pPr>
        <w:spacing w:after="40" w:line="264" w:lineRule="auto"/>
        <w:ind w:left="432"/>
      </w:pPr>
      <w:r>
        <w:rPr>
          <w:rFonts w:ascii="Calibri" w:hAnsi="Calibri"/>
          <w:b/>
          <w:color w:val="1E1E1E"/>
          <w:sz w:val="21"/>
        </w:rPr>
        <w:t xml:space="preserve">D.  </w:t>
      </w:r>
      <w:r>
        <w:rPr>
          <w:rFonts w:ascii="Calibri" w:hAnsi="Calibri"/>
          <w:color w:val="1E1E1E"/>
          <w:sz w:val="21"/>
        </w:rPr>
        <w:t>Bisa komodo dapat dimanfaatkan sebagai penawar racun bagi gigitan ular berbisa.</w:t>
      </w:r>
    </w:p>
    <w:p>
      <w:pPr>
        <w:spacing w:after="80"/>
      </w:pPr>
    </w:p>
    <w:p>
      <w:pPr>
        <w:spacing w:before="120" w:after="80" w:line="276" w:lineRule="auto"/>
      </w:pPr>
      <w:r>
        <w:rPr>
          <w:rFonts w:ascii="Calibri" w:hAnsi="Calibri"/>
          <w:i/>
          <w:color w:val="1E1E1E"/>
          <w:sz w:val="21"/>
        </w:rPr>
        <w:t>Bacalah cerita fiksi berikut dengan cermat untuk menjawab soal nomor 8 sampai 14!</w:t>
        <w:br/>
        <w:br/>
        <w:t>Lompatan Cici si Tupai Pohon</w:t>
        <w:br/>
        <w:br/>
        <w:t>Di dahan pohon kenari yang menjulang tinggi, Cici si tupai kecil sedang bersedih. Cici sangat ingin melompati celah dahan selebar tiga meter menuju pohon jambu yang sedang berbuah lebat di seberang sungai kecil. Kemarin, saat mencoba melompat, Cici terpeleset dan jatuh ke tumpukan jerami di bawah pohon. Sejak kejadian itu, Cici gemetar dan takut untuk memanjat dahan yang tinggi.</w:t>
        <w:br/>
        <w:br/>
        <w:t>Kakek Tupai yang bijak menghampiri Cici dan memberinya sebuah biji kenari. "Cici, jatuh bukan berarti kau tidak bisa melompat. Seekor tupai yang hebat bukanlah tupai yang tidak pernah terpeleset, melainkan tupai yang berani bangkit dan belajar dari letak kesalahannya kemarin." Kakek Tupai kemudian menunjukkan cara menekuk kaki belakang lebih kuat sebagai pegas sebelum meluncur.</w:t>
        <w:br/>
        <w:br/>
        <w:t>Cici merenungi perkataan kakeknya. Ia kembali berlatih melompat dari dahan yang rendah terlebih dahulu. Hari demi hari ia melatih kekuatan kakinya tanpa mengeluh. Pada hari kelima, dengan penuh percaya diri, Cici meluncur dari dahan pohon kenari. Hap! Cici berhasil mendarat dengan anggun tepat di dahan pohon jambu. Cici tersenyum bangga karena telah berhasil menaklukkan rasa takut di dalam hatinya.</w:t>
      </w:r>
    </w:p>
    <w:p>
      <w:pPr>
        <w:spacing w:before="80" w:after="80" w:line="276" w:lineRule="auto"/>
      </w:pPr>
      <w:r>
        <w:rPr>
          <w:rFonts w:ascii="Calibri" w:hAnsi="Calibri"/>
          <w:b/>
          <w:color w:val="1B365D"/>
          <w:sz w:val="22"/>
        </w:rPr>
        <w:t xml:space="preserve">8. </w:t>
      </w:r>
      <w:r>
        <w:rPr>
          <w:rFonts w:ascii="Calibri" w:hAnsi="Calibri"/>
          <w:color w:val="1E1E1E"/>
          <w:sz w:val="22"/>
        </w:rPr>
        <w:t>Apa penyebab tokoh Cici merasa takut dan tidak berani memanjat dahan pohon yang tinggi?</w:t>
      </w:r>
    </w:p>
    <w:p>
      <w:pPr>
        <w:spacing w:after="40" w:line="264" w:lineRule="auto"/>
        <w:ind w:left="432"/>
      </w:pPr>
      <w:r>
        <w:rPr>
          <w:rFonts w:ascii="Calibri" w:hAnsi="Calibri"/>
          <w:b/>
          <w:color w:val="1E1E1E"/>
          <w:sz w:val="21"/>
        </w:rPr>
        <w:t xml:space="preserve">A.  </w:t>
      </w:r>
      <w:r>
        <w:rPr>
          <w:rFonts w:ascii="Calibri" w:hAnsi="Calibri"/>
          <w:color w:val="1E1E1E"/>
          <w:sz w:val="21"/>
        </w:rPr>
        <w:t>Cici dimarahi oleh kakeknya karena merusak dahan pohon</w:t>
      </w:r>
    </w:p>
    <w:p>
      <w:pPr>
        <w:spacing w:after="40" w:line="264" w:lineRule="auto"/>
        <w:ind w:left="432"/>
      </w:pPr>
      <w:r>
        <w:rPr>
          <w:rFonts w:ascii="Calibri" w:hAnsi="Calibri"/>
          <w:b/>
          <w:color w:val="1E1E1E"/>
          <w:sz w:val="21"/>
        </w:rPr>
        <w:t xml:space="preserve">B.  </w:t>
      </w:r>
      <w:r>
        <w:rPr>
          <w:rFonts w:ascii="Calibri" w:hAnsi="Calibri"/>
          <w:color w:val="1E1E1E"/>
          <w:sz w:val="21"/>
        </w:rPr>
        <w:t>Cici trauma karena sebelumnya pernah terpeleset dan jatuh saat mencoba melompat</w:t>
      </w:r>
    </w:p>
    <w:p>
      <w:pPr>
        <w:spacing w:after="40" w:line="264" w:lineRule="auto"/>
        <w:ind w:left="432"/>
      </w:pPr>
      <w:r>
        <w:rPr>
          <w:rFonts w:ascii="Calibri" w:hAnsi="Calibri"/>
          <w:b/>
          <w:color w:val="1E1E1E"/>
          <w:sz w:val="21"/>
        </w:rPr>
        <w:t xml:space="preserve">C.  </w:t>
      </w:r>
      <w:r>
        <w:rPr>
          <w:rFonts w:ascii="Calibri" w:hAnsi="Calibri"/>
          <w:color w:val="1E1E1E"/>
          <w:sz w:val="21"/>
        </w:rPr>
        <w:t>Ada burung elang pemangsa yang mengintai di dahan pohon jambu</w:t>
      </w:r>
    </w:p>
    <w:p>
      <w:pPr>
        <w:spacing w:after="40" w:line="264" w:lineRule="auto"/>
        <w:ind w:left="432"/>
      </w:pPr>
      <w:r>
        <w:rPr>
          <w:rFonts w:ascii="Calibri" w:hAnsi="Calibri"/>
          <w:b/>
          <w:color w:val="1E1E1E"/>
          <w:sz w:val="21"/>
        </w:rPr>
        <w:t xml:space="preserve">D.  </w:t>
      </w:r>
      <w:r>
        <w:rPr>
          <w:rFonts w:ascii="Calibri" w:hAnsi="Calibri"/>
          <w:color w:val="1E1E1E"/>
          <w:sz w:val="21"/>
        </w:rPr>
        <w:t>Pohon jambu di seberang sungai telah ditebang oleh pemilik kebun</w:t>
      </w:r>
    </w:p>
    <w:p>
      <w:pPr>
        <w:spacing w:after="80"/>
      </w:pPr>
    </w:p>
    <w:p>
      <w:pPr>
        <w:spacing w:before="80" w:after="80" w:line="276" w:lineRule="auto"/>
      </w:pPr>
      <w:r>
        <w:rPr>
          <w:rFonts w:ascii="Calibri" w:hAnsi="Calibri"/>
          <w:b/>
          <w:color w:val="1B365D"/>
          <w:sz w:val="22"/>
        </w:rPr>
        <w:t xml:space="preserve">9. </w:t>
      </w:r>
      <w:r>
        <w:rPr>
          <w:rFonts w:ascii="Calibri" w:hAnsi="Calibri"/>
          <w:color w:val="1E1E1E"/>
          <w:sz w:val="22"/>
        </w:rPr>
        <w:t>Bagaimana sifat Kakek Tupai dalam mendampingi Cici yang sedang trauma?</w:t>
      </w:r>
    </w:p>
    <w:p>
      <w:pPr>
        <w:spacing w:after="40" w:line="264" w:lineRule="auto"/>
        <w:ind w:left="432"/>
      </w:pPr>
      <w:r>
        <w:rPr>
          <w:rFonts w:ascii="Calibri" w:hAnsi="Calibri"/>
          <w:b/>
          <w:color w:val="1E1E1E"/>
          <w:sz w:val="21"/>
        </w:rPr>
        <w:t xml:space="preserve">A.  </w:t>
      </w:r>
      <w:r>
        <w:rPr>
          <w:rFonts w:ascii="Calibri" w:hAnsi="Calibri"/>
          <w:color w:val="1E1E1E"/>
          <w:sz w:val="21"/>
        </w:rPr>
        <w:t>Suka mengejek dan membanding-bandingkan dengan tupai lain</w:t>
      </w:r>
    </w:p>
    <w:p>
      <w:pPr>
        <w:spacing w:after="40" w:line="264" w:lineRule="auto"/>
        <w:ind w:left="432"/>
      </w:pPr>
      <w:r>
        <w:rPr>
          <w:rFonts w:ascii="Calibri" w:hAnsi="Calibri"/>
          <w:b/>
          <w:color w:val="1E1E1E"/>
          <w:sz w:val="21"/>
        </w:rPr>
        <w:t xml:space="preserve">B.  </w:t>
      </w:r>
      <w:r>
        <w:rPr>
          <w:rFonts w:ascii="Calibri" w:hAnsi="Calibri"/>
          <w:color w:val="1E1E1E"/>
          <w:sz w:val="21"/>
        </w:rPr>
        <w:t>Bijaksana, sabar membimbing, dan memberi semangat hidup</w:t>
      </w:r>
    </w:p>
    <w:p>
      <w:pPr>
        <w:spacing w:after="40" w:line="264" w:lineRule="auto"/>
        <w:ind w:left="432"/>
      </w:pPr>
      <w:r>
        <w:rPr>
          <w:rFonts w:ascii="Calibri" w:hAnsi="Calibri"/>
          <w:b/>
          <w:color w:val="1E1E1E"/>
          <w:sz w:val="21"/>
        </w:rPr>
        <w:t xml:space="preserve">C.  </w:t>
      </w:r>
      <w:r>
        <w:rPr>
          <w:rFonts w:ascii="Calibri" w:hAnsi="Calibri"/>
          <w:color w:val="1E1E1E"/>
          <w:sz w:val="21"/>
        </w:rPr>
        <w:t>Mudah marah jika cucunya tidak berhasil melompat</w:t>
      </w:r>
    </w:p>
    <w:p>
      <w:pPr>
        <w:spacing w:after="40" w:line="264" w:lineRule="auto"/>
        <w:ind w:left="432"/>
      </w:pPr>
      <w:r>
        <w:rPr>
          <w:rFonts w:ascii="Calibri" w:hAnsi="Calibri"/>
          <w:b/>
          <w:color w:val="1E1E1E"/>
          <w:sz w:val="21"/>
        </w:rPr>
        <w:t xml:space="preserve">D.  </w:t>
      </w:r>
      <w:r>
        <w:rPr>
          <w:rFonts w:ascii="Calibri" w:hAnsi="Calibri"/>
          <w:color w:val="1E1E1E"/>
          <w:sz w:val="21"/>
        </w:rPr>
        <w:t>Acuh tak acuh dan membiarkan Cici menangis sendirian</w:t>
      </w:r>
    </w:p>
    <w:p>
      <w:pPr>
        <w:spacing w:after="80"/>
      </w:pPr>
    </w:p>
    <w:p>
      <w:pPr>
        <w:spacing w:before="80" w:after="80" w:line="276" w:lineRule="auto"/>
      </w:pPr>
      <w:r>
        <w:rPr>
          <w:rFonts w:ascii="Calibri" w:hAnsi="Calibri"/>
          <w:b/>
          <w:color w:val="1B365D"/>
          <w:sz w:val="22"/>
        </w:rPr>
        <w:t xml:space="preserve">10. </w:t>
      </w:r>
      <w:r>
        <w:rPr>
          <w:rFonts w:ascii="Calibri" w:hAnsi="Calibri"/>
          <w:color w:val="1E1E1E"/>
          <w:sz w:val="22"/>
        </w:rPr>
        <w:t>Sikap positif apa yang ditunjukkan oleh Cici setelah merenungkan perkataan kakeknya?</w:t>
      </w:r>
    </w:p>
    <w:p>
      <w:pPr>
        <w:spacing w:after="40" w:line="264" w:lineRule="auto"/>
        <w:ind w:left="432"/>
      </w:pPr>
      <w:r>
        <w:rPr>
          <w:rFonts w:ascii="Calibri" w:hAnsi="Calibri"/>
          <w:b/>
          <w:color w:val="1E1E1E"/>
          <w:sz w:val="21"/>
        </w:rPr>
        <w:t xml:space="preserve">A.  </w:t>
      </w:r>
      <w:r>
        <w:rPr>
          <w:rFonts w:ascii="Calibri" w:hAnsi="Calibri"/>
          <w:color w:val="1E1E1E"/>
          <w:sz w:val="21"/>
        </w:rPr>
        <w:t>Berhenti menjadi tupai pemanjat pohon</w:t>
      </w:r>
    </w:p>
    <w:p>
      <w:pPr>
        <w:spacing w:after="40" w:line="264" w:lineRule="auto"/>
        <w:ind w:left="432"/>
      </w:pPr>
      <w:r>
        <w:rPr>
          <w:rFonts w:ascii="Calibri" w:hAnsi="Calibri"/>
          <w:b/>
          <w:color w:val="1E1E1E"/>
          <w:sz w:val="21"/>
        </w:rPr>
        <w:t xml:space="preserve">B.  </w:t>
      </w:r>
      <w:r>
        <w:rPr>
          <w:rFonts w:ascii="Calibri" w:hAnsi="Calibri"/>
          <w:color w:val="1E1E1E"/>
          <w:sz w:val="21"/>
        </w:rPr>
        <w:t>Gigih berlatih kembali dari dahan rendah hingga menguasai teknik melompat</w:t>
      </w:r>
    </w:p>
    <w:p>
      <w:pPr>
        <w:spacing w:after="40" w:line="264" w:lineRule="auto"/>
        <w:ind w:left="432"/>
      </w:pPr>
      <w:r>
        <w:rPr>
          <w:rFonts w:ascii="Calibri" w:hAnsi="Calibri"/>
          <w:b/>
          <w:color w:val="1E1E1E"/>
          <w:sz w:val="21"/>
        </w:rPr>
        <w:t xml:space="preserve">C.  </w:t>
      </w:r>
      <w:r>
        <w:rPr>
          <w:rFonts w:ascii="Calibri" w:hAnsi="Calibri"/>
          <w:color w:val="1E1E1E"/>
          <w:sz w:val="21"/>
        </w:rPr>
        <w:t>Menunggu bantuan hewan lain untuk mengantarnya ke seberang</w:t>
      </w:r>
    </w:p>
    <w:p>
      <w:pPr>
        <w:spacing w:after="40" w:line="264" w:lineRule="auto"/>
        <w:ind w:left="432"/>
      </w:pPr>
      <w:r>
        <w:rPr>
          <w:rFonts w:ascii="Calibri" w:hAnsi="Calibri"/>
          <w:b/>
          <w:color w:val="1E1E1E"/>
          <w:sz w:val="21"/>
        </w:rPr>
        <w:t xml:space="preserve">D.  </w:t>
      </w:r>
      <w:r>
        <w:rPr>
          <w:rFonts w:ascii="Calibri" w:hAnsi="Calibri"/>
          <w:color w:val="1E1E1E"/>
          <w:sz w:val="21"/>
        </w:rPr>
        <w:t>Menangis menyesali nasibnya yang bertubuh kecil</w:t>
      </w:r>
    </w:p>
    <w:p>
      <w:pPr>
        <w:spacing w:after="80"/>
      </w:pPr>
    </w:p>
    <w:p>
      <w:pPr>
        <w:spacing w:before="80" w:after="80" w:line="276" w:lineRule="auto"/>
      </w:pPr>
      <w:r>
        <w:rPr>
          <w:rFonts w:ascii="Calibri" w:hAnsi="Calibri"/>
          <w:b/>
          <w:color w:val="1B365D"/>
          <w:sz w:val="22"/>
        </w:rPr>
        <w:t xml:space="preserve">11. </w:t>
      </w:r>
      <w:r>
        <w:rPr>
          <w:rFonts w:ascii="Calibri" w:hAnsi="Calibri"/>
          <w:color w:val="1E1E1E"/>
          <w:sz w:val="22"/>
        </w:rPr>
        <w:t>Manakah pernyataan nasihat Kakek Tupai yang memotivasi Cici untuk bangkit kembali?</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Jatuh bukan berarti kamu tidak bisa melompat.</w:t>
      </w:r>
    </w:p>
    <w:p>
      <w:pPr>
        <w:spacing w:after="40" w:line="264" w:lineRule="auto"/>
        <w:ind w:left="432"/>
      </w:pPr>
      <w:r>
        <w:rPr>
          <w:rFonts w:ascii="Calibri" w:hAnsi="Calibri"/>
          <w:b/>
          <w:color w:val="1E1E1E"/>
          <w:sz w:val="21"/>
        </w:rPr>
        <w:t xml:space="preserve">B.  </w:t>
      </w:r>
      <w:r>
        <w:rPr>
          <w:rFonts w:ascii="Calibri" w:hAnsi="Calibri"/>
          <w:color w:val="1E1E1E"/>
          <w:sz w:val="21"/>
        </w:rPr>
        <w:t>Tupai yang hebat adalah tupai yang berani bangkit dan belajar dari kesalahannya.</w:t>
      </w:r>
    </w:p>
    <w:p>
      <w:pPr>
        <w:spacing w:after="40" w:line="264" w:lineRule="auto"/>
        <w:ind w:left="432"/>
      </w:pPr>
      <w:r>
        <w:rPr>
          <w:rFonts w:ascii="Calibri" w:hAnsi="Calibri"/>
          <w:b/>
          <w:color w:val="1E1E1E"/>
          <w:sz w:val="21"/>
        </w:rPr>
        <w:t xml:space="preserve">C.  </w:t>
      </w:r>
      <w:r>
        <w:rPr>
          <w:rFonts w:ascii="Calibri" w:hAnsi="Calibri"/>
          <w:color w:val="1E1E1E"/>
          <w:sz w:val="21"/>
        </w:rPr>
        <w:t>Jangan pernah mencoba hal baru jika berisiko terpeleset.</w:t>
      </w:r>
    </w:p>
    <w:p>
      <w:pPr>
        <w:spacing w:after="40" w:line="264" w:lineRule="auto"/>
        <w:ind w:left="432"/>
      </w:pPr>
      <w:r>
        <w:rPr>
          <w:rFonts w:ascii="Calibri" w:hAnsi="Calibri"/>
          <w:b/>
          <w:color w:val="1E1E1E"/>
          <w:sz w:val="21"/>
        </w:rPr>
        <w:t xml:space="preserve">D.  </w:t>
      </w:r>
      <w:r>
        <w:rPr>
          <w:rFonts w:ascii="Calibri" w:hAnsi="Calibri"/>
          <w:color w:val="1E1E1E"/>
          <w:sz w:val="21"/>
        </w:rPr>
        <w:t>Menyerahlah sebelum kakimu terluka lebih parah.</w:t>
      </w:r>
    </w:p>
    <w:p>
      <w:pPr>
        <w:spacing w:after="80"/>
      </w:pPr>
    </w:p>
    <w:p>
      <w:pPr>
        <w:spacing w:before="80" w:after="80" w:line="276" w:lineRule="auto"/>
      </w:pPr>
      <w:r>
        <w:rPr>
          <w:rFonts w:ascii="Calibri" w:hAnsi="Calibri"/>
          <w:b/>
          <w:color w:val="1B365D"/>
          <w:sz w:val="22"/>
        </w:rPr>
        <w:t xml:space="preserve">12. </w:t>
      </w:r>
      <w:r>
        <w:rPr>
          <w:rFonts w:ascii="Calibri" w:hAnsi="Calibri"/>
          <w:color w:val="1E1E1E"/>
          <w:sz w:val="22"/>
        </w:rPr>
        <w:t>Amanat moral yang dapat dipetik dari kisah perjuangan Cici si tupai adalah....</w:t>
      </w:r>
    </w:p>
    <w:p>
      <w:pPr>
        <w:spacing w:after="40" w:line="264" w:lineRule="auto"/>
        <w:ind w:left="432"/>
      </w:pPr>
      <w:r>
        <w:rPr>
          <w:rFonts w:ascii="Calibri" w:hAnsi="Calibri"/>
          <w:b/>
          <w:color w:val="1E1E1E"/>
          <w:sz w:val="21"/>
        </w:rPr>
        <w:t xml:space="preserve">A.  </w:t>
      </w:r>
      <w:r>
        <w:rPr>
          <w:rFonts w:ascii="Calibri" w:hAnsi="Calibri"/>
          <w:color w:val="1E1E1E"/>
          <w:sz w:val="21"/>
        </w:rPr>
        <w:t>Kegagalan adalah akhir dari segalanya sehingga kita tidak boleh mencoba lagi.</w:t>
      </w:r>
    </w:p>
    <w:p>
      <w:pPr>
        <w:spacing w:after="40" w:line="264" w:lineRule="auto"/>
        <w:ind w:left="432"/>
      </w:pPr>
      <w:r>
        <w:rPr>
          <w:rFonts w:ascii="Calibri" w:hAnsi="Calibri"/>
          <w:b/>
          <w:color w:val="1E1E1E"/>
          <w:sz w:val="21"/>
        </w:rPr>
        <w:t xml:space="preserve">B.  </w:t>
      </w:r>
      <w:r>
        <w:rPr>
          <w:rFonts w:ascii="Calibri" w:hAnsi="Calibri"/>
          <w:color w:val="1E1E1E"/>
          <w:sz w:val="21"/>
        </w:rPr>
        <w:t>Jangan takut gagal, belajarlah dari kesalahan dan terus berlatih untuk mengalahkan rasa takut.</w:t>
      </w:r>
    </w:p>
    <w:p>
      <w:pPr>
        <w:spacing w:after="40" w:line="264" w:lineRule="auto"/>
        <w:ind w:left="432"/>
      </w:pPr>
      <w:r>
        <w:rPr>
          <w:rFonts w:ascii="Calibri" w:hAnsi="Calibri"/>
          <w:b/>
          <w:color w:val="1E1E1E"/>
          <w:sz w:val="21"/>
        </w:rPr>
        <w:t xml:space="preserve">C.  </w:t>
      </w:r>
      <w:r>
        <w:rPr>
          <w:rFonts w:ascii="Calibri" w:hAnsi="Calibri"/>
          <w:color w:val="1E1E1E"/>
          <w:sz w:val="21"/>
        </w:rPr>
        <w:t>Pohon jambu lebih lezat buahnya daripada pohon kenari.</w:t>
      </w:r>
    </w:p>
    <w:p>
      <w:pPr>
        <w:spacing w:after="40" w:line="264" w:lineRule="auto"/>
        <w:ind w:left="432"/>
      </w:pPr>
      <w:r>
        <w:rPr>
          <w:rFonts w:ascii="Calibri" w:hAnsi="Calibri"/>
          <w:b/>
          <w:color w:val="1E1E1E"/>
          <w:sz w:val="21"/>
        </w:rPr>
        <w:t xml:space="preserve">D.  </w:t>
      </w:r>
      <w:r>
        <w:rPr>
          <w:rFonts w:ascii="Calibri" w:hAnsi="Calibri"/>
          <w:color w:val="1E1E1E"/>
          <w:sz w:val="21"/>
        </w:rPr>
        <w:t>Lompatlah setinggi mungkin tanpa perlu memperhatikan keselamatan diri.</w:t>
      </w:r>
    </w:p>
    <w:p>
      <w:pPr>
        <w:spacing w:after="80"/>
      </w:pPr>
    </w:p>
    <w:p>
      <w:pPr>
        <w:spacing w:before="80" w:after="80" w:line="276" w:lineRule="auto"/>
      </w:pPr>
      <w:r>
        <w:rPr>
          <w:rFonts w:ascii="Calibri" w:hAnsi="Calibri"/>
          <w:b/>
          <w:color w:val="1B365D"/>
          <w:sz w:val="22"/>
        </w:rPr>
        <w:t xml:space="preserve">13. </w:t>
      </w:r>
      <w:r>
        <w:rPr>
          <w:rFonts w:ascii="Calibri" w:hAnsi="Calibri"/>
          <w:color w:val="1E1E1E"/>
          <w:sz w:val="22"/>
        </w:rPr>
        <w:t>Tentukan kesesuaian dari pernyataan berikut terkait pesan moral fabel Cici si tupai!</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Sesuai</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Tidak Sesuai</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Memulai kembali latihan dari langkah-langkah dasar yang sederhana saat gagal.</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Menyerah selamanya pada impian hanya karena pernah mengalami satu kali kegagalan.</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Berani menghadapi dan menaklukkan rasa takut yang ada di dalam diri sendiri.</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14. </w:t>
      </w:r>
      <w:r>
        <w:rPr>
          <w:rFonts w:ascii="Calibri" w:hAnsi="Calibri"/>
          <w:color w:val="1E1E1E"/>
          <w:sz w:val="22"/>
        </w:rPr>
        <w:t>Ungkapan yang tepat untuk menggambarkan tekad pantang menyerah Cici dalam berlatih adalah....</w:t>
      </w:r>
    </w:p>
    <w:p>
      <w:pPr>
        <w:spacing w:after="40" w:line="264" w:lineRule="auto"/>
        <w:ind w:left="432"/>
      </w:pPr>
      <w:r>
        <w:rPr>
          <w:rFonts w:ascii="Calibri" w:hAnsi="Calibri"/>
          <w:b/>
          <w:color w:val="1E1E1E"/>
          <w:sz w:val="21"/>
        </w:rPr>
        <w:t xml:space="preserve">A.  </w:t>
      </w:r>
      <w:r>
        <w:rPr>
          <w:rFonts w:ascii="Calibri" w:hAnsi="Calibri"/>
          <w:color w:val="1E1E1E"/>
          <w:sz w:val="21"/>
        </w:rPr>
        <w:t>Keras kepala</w:t>
      </w:r>
    </w:p>
    <w:p>
      <w:pPr>
        <w:spacing w:after="40" w:line="264" w:lineRule="auto"/>
        <w:ind w:left="432"/>
      </w:pPr>
      <w:r>
        <w:rPr>
          <w:rFonts w:ascii="Calibri" w:hAnsi="Calibri"/>
          <w:b/>
          <w:color w:val="1E1E1E"/>
          <w:sz w:val="21"/>
        </w:rPr>
        <w:t xml:space="preserve">B.  </w:t>
      </w:r>
      <w:r>
        <w:rPr>
          <w:rFonts w:ascii="Calibri" w:hAnsi="Calibri"/>
          <w:color w:val="1E1E1E"/>
          <w:sz w:val="21"/>
        </w:rPr>
        <w:t>Patah arang</w:t>
      </w:r>
    </w:p>
    <w:p>
      <w:pPr>
        <w:spacing w:after="40" w:line="264" w:lineRule="auto"/>
        <w:ind w:left="432"/>
      </w:pPr>
      <w:r>
        <w:rPr>
          <w:rFonts w:ascii="Calibri" w:hAnsi="Calibri"/>
          <w:b/>
          <w:color w:val="1E1E1E"/>
          <w:sz w:val="21"/>
        </w:rPr>
        <w:t xml:space="preserve">C.  </w:t>
      </w:r>
      <w:r>
        <w:rPr>
          <w:rFonts w:ascii="Calibri" w:hAnsi="Calibri"/>
          <w:color w:val="1E1E1E"/>
          <w:sz w:val="21"/>
        </w:rPr>
        <w:t>Gigih berjuang</w:t>
      </w:r>
    </w:p>
    <w:p>
      <w:pPr>
        <w:spacing w:after="40" w:line="264" w:lineRule="auto"/>
        <w:ind w:left="432"/>
      </w:pPr>
      <w:r>
        <w:rPr>
          <w:rFonts w:ascii="Calibri" w:hAnsi="Calibri"/>
          <w:b/>
          <w:color w:val="1E1E1E"/>
          <w:sz w:val="21"/>
        </w:rPr>
        <w:t xml:space="preserve">D.  </w:t>
      </w:r>
      <w:r>
        <w:rPr>
          <w:rFonts w:ascii="Calibri" w:hAnsi="Calibri"/>
          <w:color w:val="1E1E1E"/>
          <w:sz w:val="21"/>
        </w:rPr>
        <w:t>Tebal muka</w:t>
      </w:r>
    </w:p>
    <w:p>
      <w:pPr>
        <w:spacing w:after="80"/>
      </w:pPr>
    </w:p>
    <w:p>
      <w:pPr>
        <w:spacing w:before="80" w:after="80" w:line="276" w:lineRule="auto"/>
      </w:pPr>
      <w:r>
        <w:rPr>
          <w:rFonts w:ascii="Calibri" w:hAnsi="Calibri"/>
          <w:b/>
          <w:color w:val="1B365D"/>
          <w:sz w:val="22"/>
        </w:rPr>
        <w:t xml:space="preserve">15. </w:t>
      </w:r>
      <w:r>
        <w:rPr>
          <w:rFonts w:ascii="Calibri" w:hAnsi="Calibri"/>
          <w:color w:val="1E1E1E"/>
          <w:sz w:val="22"/>
        </w:rPr>
        <w:t>Penulisan kata ulang yang tepat sesuai kaidah EBI terdapat pada kalimat....</w:t>
      </w:r>
    </w:p>
    <w:p>
      <w:pPr>
        <w:spacing w:after="40" w:line="264" w:lineRule="auto"/>
        <w:ind w:left="432"/>
      </w:pPr>
      <w:r>
        <w:rPr>
          <w:rFonts w:ascii="Calibri" w:hAnsi="Calibri"/>
          <w:b/>
          <w:color w:val="1E1E1E"/>
          <w:sz w:val="21"/>
        </w:rPr>
        <w:t xml:space="preserve">A.  </w:t>
      </w:r>
      <w:r>
        <w:rPr>
          <w:rFonts w:ascii="Calibri" w:hAnsi="Calibri"/>
          <w:color w:val="1E1E1E"/>
          <w:sz w:val="21"/>
        </w:rPr>
        <w:t>Kupu-kupu beterbangan di antara bunga bunga taman yang sedang mekar.</w:t>
      </w:r>
    </w:p>
    <w:p>
      <w:pPr>
        <w:spacing w:after="40" w:line="264" w:lineRule="auto"/>
        <w:ind w:left="432"/>
      </w:pPr>
      <w:r>
        <w:rPr>
          <w:rFonts w:ascii="Calibri" w:hAnsi="Calibri"/>
          <w:b/>
          <w:color w:val="1E1E1E"/>
          <w:sz w:val="21"/>
        </w:rPr>
        <w:t xml:space="preserve">B.  </w:t>
      </w:r>
      <w:r>
        <w:rPr>
          <w:rFonts w:ascii="Calibri" w:hAnsi="Calibri"/>
          <w:color w:val="1E1E1E"/>
          <w:sz w:val="21"/>
        </w:rPr>
        <w:t>Kupu kupu beterbangan di antara bunga-bunga taman yang sedang mekar.</w:t>
      </w:r>
    </w:p>
    <w:p>
      <w:pPr>
        <w:spacing w:after="40" w:line="264" w:lineRule="auto"/>
        <w:ind w:left="432"/>
      </w:pPr>
      <w:r>
        <w:rPr>
          <w:rFonts w:ascii="Calibri" w:hAnsi="Calibri"/>
          <w:b/>
          <w:color w:val="1E1E1E"/>
          <w:sz w:val="21"/>
        </w:rPr>
        <w:t xml:space="preserve">C.  </w:t>
      </w:r>
      <w:r>
        <w:rPr>
          <w:rFonts w:ascii="Calibri" w:hAnsi="Calibri"/>
          <w:color w:val="1E1E1E"/>
          <w:sz w:val="21"/>
        </w:rPr>
        <w:t>Kupu-kupu beterbangan di antara bunga-bunga taman yang sedang mekar.</w:t>
      </w:r>
    </w:p>
    <w:p>
      <w:pPr>
        <w:spacing w:after="40" w:line="264" w:lineRule="auto"/>
        <w:ind w:left="432"/>
      </w:pPr>
      <w:r>
        <w:rPr>
          <w:rFonts w:ascii="Calibri" w:hAnsi="Calibri"/>
          <w:b/>
          <w:color w:val="1E1E1E"/>
          <w:sz w:val="21"/>
        </w:rPr>
        <w:t xml:space="preserve">D.  </w:t>
      </w:r>
      <w:r>
        <w:rPr>
          <w:rFonts w:ascii="Calibri" w:hAnsi="Calibri"/>
          <w:color w:val="1E1E1E"/>
          <w:sz w:val="21"/>
        </w:rPr>
        <w:t>Kupu-kupu beterbangan di antara bunga_bunga taman yang sedang mekar.</w:t>
      </w:r>
    </w:p>
    <w:p>
      <w:pPr>
        <w:spacing w:after="80"/>
      </w:pPr>
    </w:p>
    <w:p>
      <w:pPr>
        <w:spacing w:before="80" w:after="80" w:line="276" w:lineRule="auto"/>
      </w:pPr>
      <w:r>
        <w:rPr>
          <w:rFonts w:ascii="Calibri" w:hAnsi="Calibri"/>
          <w:b/>
          <w:color w:val="1B365D"/>
          <w:sz w:val="22"/>
        </w:rPr>
        <w:t xml:space="preserve">16. </w:t>
      </w:r>
      <w:r>
        <w:rPr>
          <w:rFonts w:ascii="Calibri" w:hAnsi="Calibri"/>
          <w:color w:val="1E1E1E"/>
          <w:sz w:val="22"/>
        </w:rPr>
        <w:t>Penulisan kata baku yang benar terdapat pada kalimat....</w:t>
      </w:r>
    </w:p>
    <w:p>
      <w:pPr>
        <w:spacing w:after="40" w:line="264" w:lineRule="auto"/>
        <w:ind w:left="432"/>
      </w:pPr>
      <w:r>
        <w:rPr>
          <w:rFonts w:ascii="Calibri" w:hAnsi="Calibri"/>
          <w:b/>
          <w:color w:val="1E1E1E"/>
          <w:sz w:val="21"/>
        </w:rPr>
        <w:t xml:space="preserve">A.  </w:t>
      </w:r>
      <w:r>
        <w:rPr>
          <w:rFonts w:ascii="Calibri" w:hAnsi="Calibri"/>
          <w:color w:val="1E1E1E"/>
          <w:sz w:val="21"/>
        </w:rPr>
        <w:t>Siswa kelas 6 sedang melakukan praktek sains di laboratorium.</w:t>
      </w:r>
    </w:p>
    <w:p>
      <w:pPr>
        <w:spacing w:after="40" w:line="264" w:lineRule="auto"/>
        <w:ind w:left="432"/>
      </w:pPr>
      <w:r>
        <w:rPr>
          <w:rFonts w:ascii="Calibri" w:hAnsi="Calibri"/>
          <w:b/>
          <w:color w:val="1E1E1E"/>
          <w:sz w:val="21"/>
        </w:rPr>
        <w:t xml:space="preserve">B.  </w:t>
      </w:r>
      <w:r>
        <w:rPr>
          <w:rFonts w:ascii="Calibri" w:hAnsi="Calibri"/>
          <w:color w:val="1E1E1E"/>
          <w:sz w:val="21"/>
        </w:rPr>
        <w:t>Siswa kelas 6 sedang melakukan praktik sains di laboratorium.</w:t>
      </w:r>
    </w:p>
    <w:p>
      <w:pPr>
        <w:spacing w:after="40" w:line="264" w:lineRule="auto"/>
        <w:ind w:left="432"/>
      </w:pPr>
      <w:r>
        <w:rPr>
          <w:rFonts w:ascii="Calibri" w:hAnsi="Calibri"/>
          <w:b/>
          <w:color w:val="1E1E1E"/>
          <w:sz w:val="21"/>
        </w:rPr>
        <w:t xml:space="preserve">C.  </w:t>
      </w:r>
      <w:r>
        <w:rPr>
          <w:rFonts w:ascii="Calibri" w:hAnsi="Calibri"/>
          <w:color w:val="1E1E1E"/>
          <w:sz w:val="21"/>
        </w:rPr>
        <w:t>Siswa kelas 6 sedang melakukan praktek sains di laboratorim.</w:t>
      </w:r>
    </w:p>
    <w:p>
      <w:pPr>
        <w:spacing w:after="40" w:line="264" w:lineRule="auto"/>
        <w:ind w:left="432"/>
      </w:pPr>
      <w:r>
        <w:rPr>
          <w:rFonts w:ascii="Calibri" w:hAnsi="Calibri"/>
          <w:b/>
          <w:color w:val="1E1E1E"/>
          <w:sz w:val="21"/>
        </w:rPr>
        <w:t xml:space="preserve">D.  </w:t>
      </w:r>
      <w:r>
        <w:rPr>
          <w:rFonts w:ascii="Calibri" w:hAnsi="Calibri"/>
          <w:color w:val="1E1E1E"/>
          <w:sz w:val="21"/>
        </w:rPr>
        <w:t>Siswa kelas 6 sedang melakukan praktik sains di laborat.</w:t>
      </w:r>
    </w:p>
    <w:p>
      <w:pPr>
        <w:spacing w:after="80"/>
      </w:pPr>
    </w:p>
    <w:p>
      <w:pPr>
        <w:spacing w:before="80" w:after="80" w:line="276" w:lineRule="auto"/>
      </w:pPr>
      <w:r>
        <w:rPr>
          <w:rFonts w:ascii="Calibri" w:hAnsi="Calibri"/>
          <w:b/>
          <w:color w:val="1B365D"/>
          <w:sz w:val="22"/>
        </w:rPr>
        <w:t xml:space="preserve">17. </w:t>
      </w:r>
      <w:r>
        <w:rPr>
          <w:rFonts w:ascii="Calibri" w:hAnsi="Calibri"/>
          <w:color w:val="1E1E1E"/>
          <w:sz w:val="22"/>
        </w:rPr>
        <w:t>Kalimat berikut yang tepat dalam penulisan nama geografi sesuai EBI adalah....</w:t>
      </w:r>
    </w:p>
    <w:p>
      <w:pPr>
        <w:spacing w:after="40" w:line="264" w:lineRule="auto"/>
        <w:ind w:left="432"/>
      </w:pPr>
      <w:r>
        <w:rPr>
          <w:rFonts w:ascii="Calibri" w:hAnsi="Calibri"/>
          <w:b/>
          <w:color w:val="1E1E1E"/>
          <w:sz w:val="21"/>
        </w:rPr>
        <w:t xml:space="preserve">A.  </w:t>
      </w:r>
      <w:r>
        <w:rPr>
          <w:rFonts w:ascii="Calibri" w:hAnsi="Calibri"/>
          <w:color w:val="1E1E1E"/>
          <w:sz w:val="21"/>
        </w:rPr>
        <w:t>Kami menyeberangi selat Sunda menuju ke pelabuhan Bakauheni di pulau Sumatera.</w:t>
      </w:r>
    </w:p>
    <w:p>
      <w:pPr>
        <w:spacing w:after="40" w:line="264" w:lineRule="auto"/>
        <w:ind w:left="432"/>
      </w:pPr>
      <w:r>
        <w:rPr>
          <w:rFonts w:ascii="Calibri" w:hAnsi="Calibri"/>
          <w:b/>
          <w:color w:val="1E1E1E"/>
          <w:sz w:val="21"/>
        </w:rPr>
        <w:t xml:space="preserve">B.  </w:t>
      </w:r>
      <w:r>
        <w:rPr>
          <w:rFonts w:ascii="Calibri" w:hAnsi="Calibri"/>
          <w:color w:val="1E1E1E"/>
          <w:sz w:val="21"/>
        </w:rPr>
        <w:t>Kami menyeberangi Selat Sunda menuju ke Pelabuhan Bakauheni di Pulau Sumatera.</w:t>
      </w:r>
    </w:p>
    <w:p>
      <w:pPr>
        <w:spacing w:after="40" w:line="264" w:lineRule="auto"/>
        <w:ind w:left="432"/>
      </w:pPr>
      <w:r>
        <w:rPr>
          <w:rFonts w:ascii="Calibri" w:hAnsi="Calibri"/>
          <w:b/>
          <w:color w:val="1E1E1E"/>
          <w:sz w:val="21"/>
        </w:rPr>
        <w:t xml:space="preserve">C.  </w:t>
      </w:r>
      <w:r>
        <w:rPr>
          <w:rFonts w:ascii="Calibri" w:hAnsi="Calibri"/>
          <w:color w:val="1E1E1E"/>
          <w:sz w:val="21"/>
        </w:rPr>
        <w:t>Kami menyeberangi Selat sunda menuju ke pelabuhan bakauheni di pulau sumatera.</w:t>
      </w:r>
    </w:p>
    <w:p>
      <w:pPr>
        <w:spacing w:after="40" w:line="264" w:lineRule="auto"/>
        <w:ind w:left="432"/>
      </w:pPr>
      <w:r>
        <w:rPr>
          <w:rFonts w:ascii="Calibri" w:hAnsi="Calibri"/>
          <w:b/>
          <w:color w:val="1E1E1E"/>
          <w:sz w:val="21"/>
        </w:rPr>
        <w:t xml:space="preserve">D.  </w:t>
      </w:r>
      <w:r>
        <w:rPr>
          <w:rFonts w:ascii="Calibri" w:hAnsi="Calibri"/>
          <w:color w:val="1E1E1E"/>
          <w:sz w:val="21"/>
        </w:rPr>
        <w:t>Kami menyeberangi selat sunda menuju ke Pelabuhan Bakauheni di Pulau Sumatera.</w:t>
      </w:r>
    </w:p>
    <w:p>
      <w:pPr>
        <w:spacing w:after="80"/>
      </w:pPr>
    </w:p>
    <w:p>
      <w:pPr>
        <w:spacing w:before="80" w:after="80" w:line="276" w:lineRule="auto"/>
      </w:pPr>
      <w:r>
        <w:rPr>
          <w:rFonts w:ascii="Calibri" w:hAnsi="Calibri"/>
          <w:b/>
          <w:color w:val="1B365D"/>
          <w:sz w:val="22"/>
        </w:rPr>
        <w:t xml:space="preserve">18. </w:t>
      </w:r>
      <w:r>
        <w:rPr>
          <w:rFonts w:ascii="Calibri" w:hAnsi="Calibri"/>
          <w:color w:val="1E1E1E"/>
          <w:sz w:val="22"/>
        </w:rPr>
        <w:t>Perhatikan kalimat-kalimat berikut:</w:t>
        <w:br/>
        <w:t>(1) Dika belajar giat agar ia lulus ujian dengan nilai memuaskan.</w:t>
        <w:br/>
        <w:t>(2) Ibu menyiram bunga dan ayah membaca koran di teras.</w:t>
        <w:br/>
        <w:t>(3) Kami tidak jadi berolahraga di lapangan karena hujan turun sangat lebat.</w:t>
        <w:br/>
        <w:t>(4) Adik makan roti atau minum susu hangat.</w:t>
        <w:br/>
        <w:t>Manakah kalimat di atas yang termasuk KALIMAT MAJEMUK BERTINGKAT?</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Kalimat (1)</w:t>
      </w:r>
    </w:p>
    <w:p>
      <w:pPr>
        <w:spacing w:after="40" w:line="264" w:lineRule="auto"/>
        <w:ind w:left="432"/>
      </w:pPr>
      <w:r>
        <w:rPr>
          <w:rFonts w:ascii="Calibri" w:hAnsi="Calibri"/>
          <w:b/>
          <w:color w:val="1E1E1E"/>
          <w:sz w:val="21"/>
        </w:rPr>
        <w:t xml:space="preserve">B.  </w:t>
      </w:r>
      <w:r>
        <w:rPr>
          <w:rFonts w:ascii="Calibri" w:hAnsi="Calibri"/>
          <w:color w:val="1E1E1E"/>
          <w:sz w:val="21"/>
        </w:rPr>
        <w:t>Kalimat (2)</w:t>
      </w:r>
    </w:p>
    <w:p>
      <w:pPr>
        <w:spacing w:after="40" w:line="264" w:lineRule="auto"/>
        <w:ind w:left="432"/>
      </w:pPr>
      <w:r>
        <w:rPr>
          <w:rFonts w:ascii="Calibri" w:hAnsi="Calibri"/>
          <w:b/>
          <w:color w:val="1E1E1E"/>
          <w:sz w:val="21"/>
        </w:rPr>
        <w:t xml:space="preserve">C.  </w:t>
      </w:r>
      <w:r>
        <w:rPr>
          <w:rFonts w:ascii="Calibri" w:hAnsi="Calibri"/>
          <w:color w:val="1E1E1E"/>
          <w:sz w:val="21"/>
        </w:rPr>
        <w:t>Kalimat (3)</w:t>
      </w:r>
    </w:p>
    <w:p>
      <w:pPr>
        <w:spacing w:after="40" w:line="264" w:lineRule="auto"/>
        <w:ind w:left="432"/>
      </w:pPr>
      <w:r>
        <w:rPr>
          <w:rFonts w:ascii="Calibri" w:hAnsi="Calibri"/>
          <w:b/>
          <w:color w:val="1E1E1E"/>
          <w:sz w:val="21"/>
        </w:rPr>
        <w:t xml:space="preserve">D.  </w:t>
      </w:r>
      <w:r>
        <w:rPr>
          <w:rFonts w:ascii="Calibri" w:hAnsi="Calibri"/>
          <w:color w:val="1E1E1E"/>
          <w:sz w:val="21"/>
        </w:rPr>
        <w:t>Kalimat (4)</w:t>
      </w:r>
    </w:p>
    <w:p>
      <w:pPr>
        <w:spacing w:after="80"/>
      </w:pPr>
    </w:p>
    <w:p>
      <w:pPr>
        <w:spacing w:before="80" w:after="80" w:line="276" w:lineRule="auto"/>
      </w:pPr>
      <w:r>
        <w:rPr>
          <w:rFonts w:ascii="Calibri" w:hAnsi="Calibri"/>
          <w:b/>
          <w:color w:val="1B365D"/>
          <w:sz w:val="22"/>
        </w:rPr>
        <w:t xml:space="preserve">19. </w:t>
      </w:r>
      <w:r>
        <w:rPr>
          <w:rFonts w:ascii="Calibri" w:hAnsi="Calibri"/>
          <w:color w:val="1E1E1E"/>
          <w:sz w:val="22"/>
        </w:rPr>
        <w:t>Perhatikan kalimat-kalimat acak berikut mengenai keindahan Candi Borobudur:</w:t>
        <w:br/>
        <w:t>(1) Dinding-dinding candi dihiasi ribuan relief batu yang menceritakan ajaran kebajikan.</w:t>
        <w:br/>
        <w:t>(2) Candi Borobudur merupakan candi Buddha terbesar di dunia yang terletak di Magelang.</w:t>
        <w:br/>
        <w:t>(3) Di puncak candi terdapat stupa utama berukuran besar yang dikelilingi puluhan stupa berlubang.</w:t>
        <w:br/>
        <w:t>(4) Kemegahan arsitektur masa lampau ini menarik kekaguman jutaan wisatawan mancanegara.</w:t>
        <w:br/>
        <w:t>Urutan kalimat yang padu untuk menyusun teks deskripsi adalah....</w:t>
      </w:r>
    </w:p>
    <w:p>
      <w:pPr>
        <w:spacing w:after="40" w:line="264" w:lineRule="auto"/>
        <w:ind w:left="432"/>
      </w:pPr>
      <w:r>
        <w:rPr>
          <w:rFonts w:ascii="Calibri" w:hAnsi="Calibri"/>
          <w:b/>
          <w:color w:val="1E1E1E"/>
          <w:sz w:val="21"/>
        </w:rPr>
        <w:t xml:space="preserve">A.  </w:t>
      </w:r>
      <w:r>
        <w:rPr>
          <w:rFonts w:ascii="Calibri" w:hAnsi="Calibri"/>
          <w:color w:val="1E1E1E"/>
          <w:sz w:val="21"/>
        </w:rPr>
        <w:t>(2) - (1) - (3) - (4)</w:t>
      </w:r>
    </w:p>
    <w:p>
      <w:pPr>
        <w:spacing w:after="40" w:line="264" w:lineRule="auto"/>
        <w:ind w:left="432"/>
      </w:pPr>
      <w:r>
        <w:rPr>
          <w:rFonts w:ascii="Calibri" w:hAnsi="Calibri"/>
          <w:b/>
          <w:color w:val="1E1E1E"/>
          <w:sz w:val="21"/>
        </w:rPr>
        <w:t xml:space="preserve">B.  </w:t>
      </w:r>
      <w:r>
        <w:rPr>
          <w:rFonts w:ascii="Calibri" w:hAnsi="Calibri"/>
          <w:color w:val="1E1E1E"/>
          <w:sz w:val="21"/>
        </w:rPr>
        <w:t>(2) - (4) - (1) - (3)</w:t>
      </w:r>
    </w:p>
    <w:p>
      <w:pPr>
        <w:spacing w:after="40" w:line="264" w:lineRule="auto"/>
        <w:ind w:left="432"/>
      </w:pPr>
      <w:r>
        <w:rPr>
          <w:rFonts w:ascii="Calibri" w:hAnsi="Calibri"/>
          <w:b/>
          <w:color w:val="1E1E1E"/>
          <w:sz w:val="21"/>
        </w:rPr>
        <w:t xml:space="preserve">C.  </w:t>
      </w:r>
      <w:r>
        <w:rPr>
          <w:rFonts w:ascii="Calibri" w:hAnsi="Calibri"/>
          <w:color w:val="1E1E1E"/>
          <w:sz w:val="21"/>
        </w:rPr>
        <w:t>(1) - (3) - (2) - (4)</w:t>
      </w:r>
    </w:p>
    <w:p>
      <w:pPr>
        <w:spacing w:after="40" w:line="264" w:lineRule="auto"/>
        <w:ind w:left="432"/>
      </w:pPr>
      <w:r>
        <w:rPr>
          <w:rFonts w:ascii="Calibri" w:hAnsi="Calibri"/>
          <w:b/>
          <w:color w:val="1E1E1E"/>
          <w:sz w:val="21"/>
        </w:rPr>
        <w:t xml:space="preserve">D.  </w:t>
      </w:r>
      <w:r>
        <w:rPr>
          <w:rFonts w:ascii="Calibri" w:hAnsi="Calibri"/>
          <w:color w:val="1E1E1E"/>
          <w:sz w:val="21"/>
        </w:rPr>
        <w:t>(4) - (2) - (1) - (3)</w:t>
      </w:r>
    </w:p>
    <w:p>
      <w:pPr>
        <w:spacing w:after="80"/>
      </w:pPr>
    </w:p>
    <w:p>
      <w:pPr>
        <w:spacing w:before="80" w:after="80" w:line="276" w:lineRule="auto"/>
      </w:pPr>
      <w:r>
        <w:rPr>
          <w:rFonts w:ascii="Calibri" w:hAnsi="Calibri"/>
          <w:b/>
          <w:color w:val="1B365D"/>
          <w:sz w:val="22"/>
        </w:rPr>
        <w:t xml:space="preserve">20. </w:t>
      </w:r>
      <w:r>
        <w:rPr>
          <w:rFonts w:ascii="Calibri" w:hAnsi="Calibri"/>
          <w:color w:val="1E1E1E"/>
          <w:sz w:val="22"/>
        </w:rPr>
        <w:t>Tentukan kebenaran penggunaan huruf miring (cetak miring) dalam kalimat-kalimat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Nama ilmiah komodo adalah *Varanus komodoensis*.</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Istilah asing seperti *download* dalam bahasa Indonesia diterjemahkan menjadi unduh.</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Judul buku cerita *Laskar Pelangi* karya Andrea Hirata ditulis menggunakan huruf tegak biasa tanpa tanda apa pun di dalam kalimat.</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r>
        <w:br w:type="page"/>
      </w:r>
    </w:p>
    <w:p>
      <w:pPr>
        <w:spacing w:before="160" w:after="80"/>
      </w:pPr>
      <w:r>
        <w:rPr>
          <w:rFonts w:ascii="Calibri" w:hAnsi="Calibri"/>
          <w:b/>
          <w:color w:val="1B365D"/>
          <w:sz w:val="28"/>
        </w:rPr>
        <w:t>BAGIAN B: KUNCI JAWABAN &amp; PEMBAHASAN LENGKAP</w:t>
      </w:r>
    </w:p>
    <w:p>
      <w:pPr>
        <w:spacing w:after="280"/>
      </w:pPr>
      <w:r>
        <w:rPr>
          <w:rFonts w:ascii="Calibri" w:hAnsi="Calibri"/>
          <w:i/>
          <w:color w:val="646464"/>
          <w:sz w:val="20"/>
        </w:rPr>
        <w:t>Panduan guru / orang tua dalam memeriksa dan melatih penalaran siswa langkah demi langkah.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  |  </w:t>
            </w:r>
            <w:r>
              <w:rPr>
                <w:rFonts w:ascii="Calibri" w:hAnsi="Calibri"/>
                <w:b/>
                <w:color w:val="15803D"/>
                <w:sz w:val="23"/>
              </w:rPr>
              <w:t>Kunci Jawaban: B (Pulau Komodo, Rinca, Gili Motang, dan sebagian Flores)</w:t>
              <w:br/>
            </w:r>
            <w:r>
              <w:rPr>
                <w:rFonts w:ascii="Calibri" w:hAnsi="Calibri"/>
                <w:i/>
                <w:color w:val="646464"/>
                <w:sz w:val="19"/>
              </w:rPr>
              <w:t>Elemen/Materi: Informasi Tersurat</w:t>
              <w:br/>
            </w:r>
            <w:r>
              <w:rPr>
                <w:rFonts w:ascii="Calibri" w:hAnsi="Calibri"/>
                <w:b/>
                <w:color w:val="1E1E1E"/>
                <w:sz w:val="20"/>
              </w:rPr>
              <w:t>Pembahasan &amp; Analisis Jawaban:</w:t>
              <w:br/>
            </w:r>
            <w:r>
              <w:rPr>
                <w:rFonts w:ascii="Calibri" w:hAnsi="Calibri"/>
                <w:color w:val="1E1E1E"/>
                <w:sz w:val="20"/>
              </w:rPr>
              <w:t>Paragraf pertama menyatakan secara jelas habitat asli komodo berada di Kepulauan Nusa Tenggara, khususnya Pulau Komodo, Rinca, Gili Motang, dan pesisir barat Flores.</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  |  </w:t>
            </w:r>
            <w:r>
              <w:rPr>
                <w:rFonts w:ascii="Calibri" w:hAnsi="Calibri"/>
                <w:b/>
                <w:color w:val="15803D"/>
                <w:sz w:val="23"/>
              </w:rPr>
              <w:t>Kunci Jawaban: C (Menggigit mangsa dengan gigi tajam dan menyuntikkan bisa yang mencegah pembekuan darah)</w:t>
              <w:br/>
            </w:r>
            <w:r>
              <w:rPr>
                <w:rFonts w:ascii="Calibri" w:hAnsi="Calibri"/>
                <w:i/>
                <w:color w:val="646464"/>
                <w:sz w:val="19"/>
              </w:rPr>
              <w:t>Elemen/Materi: Informasi Rinci Teks</w:t>
              <w:br/>
            </w:r>
            <w:r>
              <w:rPr>
                <w:rFonts w:ascii="Calibri" w:hAnsi="Calibri"/>
                <w:b/>
                <w:color w:val="1E1E1E"/>
                <w:sz w:val="20"/>
              </w:rPr>
              <w:t>Pembahasan &amp; Analisis Jawaban:</w:t>
              <w:br/>
            </w:r>
            <w:r>
              <w:rPr>
                <w:rFonts w:ascii="Calibri" w:hAnsi="Calibri"/>
                <w:color w:val="1E1E1E"/>
                <w:sz w:val="20"/>
              </w:rPr>
              <w:t>Di paragraf kedua dijelaskan komodo melumpuhkan mangsa dengan gigitan tajam dan kelenjar racun (bisa) yang mencegah darah membeku sehingga mangsa lemas kehabisan darah.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3  |  </w:t>
            </w:r>
            <w:r>
              <w:rPr>
                <w:rFonts w:ascii="Calibri" w:hAnsi="Calibri"/>
                <w:b/>
                <w:color w:val="15803D"/>
                <w:sz w:val="23"/>
              </w:rPr>
              <w:t>Kunci Jawaban: B (Satwa yang hanya hidup secara alami di wilayah geografis tertentu dan tidak ditemukan di tempat lain)</w:t>
              <w:br/>
            </w:r>
            <w:r>
              <w:rPr>
                <w:rFonts w:ascii="Calibri" w:hAnsi="Calibri"/>
                <w:i/>
                <w:color w:val="646464"/>
                <w:sz w:val="19"/>
              </w:rPr>
              <w:t>Elemen/Materi: Arti Kosakata (KBBI)</w:t>
              <w:br/>
            </w:r>
            <w:r>
              <w:rPr>
                <w:rFonts w:ascii="Calibri" w:hAnsi="Calibri"/>
                <w:b/>
                <w:color w:val="1E1E1E"/>
                <w:sz w:val="20"/>
              </w:rPr>
              <w:t>Pembahasan &amp; Analisis Jawaban:</w:t>
              <w:br/>
            </w:r>
            <w:r>
              <w:rPr>
                <w:rFonts w:ascii="Calibri" w:hAnsi="Calibri"/>
                <w:color w:val="1E1E1E"/>
                <w:sz w:val="20"/>
              </w:rPr>
              <w:t>Kata 'endemik' menurut KBBI bermakna spesies makhluk hidup yang keberadaannya terbatas hanya di wilayah atau daerah asal tertentu.</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4  |  </w:t>
            </w:r>
            <w:r>
              <w:rPr>
                <w:rFonts w:ascii="Calibri" w:hAnsi="Calibri"/>
                <w:b/>
                <w:color w:val="15803D"/>
                <w:sz w:val="23"/>
              </w:rPr>
              <w:t>Kunci Jawaban: A, B, dan D</w:t>
              <w:br/>
            </w:r>
            <w:r>
              <w:rPr>
                <w:rFonts w:ascii="Calibri" w:hAnsi="Calibri"/>
                <w:i/>
                <w:color w:val="646464"/>
                <w:sz w:val="19"/>
              </w:rPr>
              <w:t>Elemen/Materi: Fakta Ciri Komodo</w:t>
              <w:br/>
            </w:r>
            <w:r>
              <w:rPr>
                <w:rFonts w:ascii="Calibri" w:hAnsi="Calibri"/>
                <w:b/>
                <w:color w:val="1E1E1E"/>
                <w:sz w:val="20"/>
              </w:rPr>
              <w:t>Pembahasan &amp; Analisis Jawaban:</w:t>
              <w:br/>
            </w:r>
            <w:r>
              <w:rPr>
                <w:rFonts w:ascii="Calibri" w:hAnsi="Calibri"/>
                <w:color w:val="1E1E1E"/>
                <w:sz w:val="20"/>
              </w:rPr>
              <w:t>• A benar (lidah bercabang kuning untuk membaui).</w:t>
              <w:br/>
              <w:t>• B benar (panjang mencapai 3 meter).</w:t>
              <w:br/>
              <w:t>• D benar (Taman Nasional Komodo cagar biosfer dunia).</w:t>
              <w:br/>
              <w:t>• C salah (komodo adalah predator karnivor, bukan herbivor).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5  |  </w:t>
            </w:r>
            <w:r>
              <w:rPr>
                <w:rFonts w:ascii="Calibri" w:hAnsi="Calibri"/>
                <w:b/>
                <w:color w:val="15803D"/>
                <w:sz w:val="23"/>
              </w:rPr>
              <w:t>Kunci Jawaban: B (Ciri predator komodo, cara melumpuhkan mangsa, dan upaya perlindungannya)</w:t>
              <w:br/>
            </w:r>
            <w:r>
              <w:rPr>
                <w:rFonts w:ascii="Calibri" w:hAnsi="Calibri"/>
                <w:i/>
                <w:color w:val="646464"/>
                <w:sz w:val="19"/>
              </w:rPr>
              <w:t>Elemen/Materi: Ide Pokok Paragraf</w:t>
              <w:br/>
            </w:r>
            <w:r>
              <w:rPr>
                <w:rFonts w:ascii="Calibri" w:hAnsi="Calibri"/>
                <w:b/>
                <w:color w:val="1E1E1E"/>
                <w:sz w:val="20"/>
              </w:rPr>
              <w:t>Pembahasan &amp; Analisis Jawaban:</w:t>
              <w:br/>
            </w:r>
            <w:r>
              <w:rPr>
                <w:rFonts w:ascii="Calibri" w:hAnsi="Calibri"/>
                <w:color w:val="1E1E1E"/>
                <w:sz w:val="20"/>
              </w:rPr>
              <w:t>Paragraf kedua mengulas status komodo sebagai predator puncak, senjata bisa untuk melumpuhkan mangsa, serta upaya penetapan kawasan lindung.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6  |  </w:t>
            </w:r>
            <w:r>
              <w:rPr>
                <w:rFonts w:ascii="Calibri" w:hAnsi="Calibri"/>
                <w:b/>
                <w:color w:val="15803D"/>
                <w:sz w:val="23"/>
              </w:rPr>
              <w:t>Kunci Jawaban: Pernyataan 1: BENAR | Pernyataan 2: BENAR | Pernyataan 3: SALAH</w:t>
              <w:br/>
            </w:r>
            <w:r>
              <w:rPr>
                <w:rFonts w:ascii="Calibri" w:hAnsi="Calibri"/>
                <w:i/>
                <w:color w:val="646464"/>
                <w:sz w:val="19"/>
              </w:rPr>
              <w:t>Elemen/Materi: Evaluasi Fakta</w:t>
              <w:br/>
            </w:r>
            <w:r>
              <w:rPr>
                <w:rFonts w:ascii="Calibri" w:hAnsi="Calibri"/>
                <w:b/>
                <w:color w:val="1E1E1E"/>
                <w:sz w:val="20"/>
              </w:rPr>
              <w:t>Pembahasan &amp; Analisis Jawaban:</w:t>
              <w:br/>
            </w:r>
            <w:r>
              <w:rPr>
                <w:rFonts w:ascii="Calibri" w:hAnsi="Calibri"/>
                <w:color w:val="1E1E1E"/>
                <w:sz w:val="20"/>
              </w:rPr>
              <w:t>• Pernyataan 1 &amp; 2 benar sesuai data paragraf 1 dan 2.</w:t>
              <w:br/>
              <w:t>• Pernyataan 3 salah karena komodo terancam penyusutan habitat dan perubahan iklim sehingga dilindungi ketat.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7  |  </w:t>
            </w:r>
            <w:r>
              <w:rPr>
                <w:rFonts w:ascii="Calibri" w:hAnsi="Calibri"/>
                <w:b/>
                <w:color w:val="15803D"/>
                <w:sz w:val="23"/>
              </w:rPr>
              <w:t>Kunci Jawaban: A (Komodo adalah satwa endemik purba Indonesia berukuran raksasa yang memiliki adaptasi predator unik dan wajib dilestarikan)</w:t>
              <w:br/>
            </w:r>
            <w:r>
              <w:rPr>
                <w:rFonts w:ascii="Calibri" w:hAnsi="Calibri"/>
                <w:i/>
                <w:color w:val="646464"/>
                <w:sz w:val="19"/>
              </w:rPr>
              <w:t>Elemen/Materi: Simpulan Bacaan</w:t>
              <w:br/>
            </w:r>
            <w:r>
              <w:rPr>
                <w:rFonts w:ascii="Calibri" w:hAnsi="Calibri"/>
                <w:b/>
                <w:color w:val="1E1E1E"/>
                <w:sz w:val="20"/>
              </w:rPr>
              <w:t>Pembahasan &amp; Analisis Jawaban:</w:t>
              <w:br/>
            </w:r>
            <w:r>
              <w:rPr>
                <w:rFonts w:ascii="Calibri" w:hAnsi="Calibri"/>
                <w:color w:val="1E1E1E"/>
                <w:sz w:val="20"/>
              </w:rPr>
              <w:t>Simpulan merangkum seluruh poin penting: ukuran raksasa satwa purba endemik, cara memangsa unik, dan urgensi pelestariannya.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8  |  </w:t>
            </w:r>
            <w:r>
              <w:rPr>
                <w:rFonts w:ascii="Calibri" w:hAnsi="Calibri"/>
                <w:b/>
                <w:color w:val="15803D"/>
                <w:sz w:val="23"/>
              </w:rPr>
              <w:t>Kunci Jawaban: B (Cici trauma karena sebelumnya pernah terpeleset dan jatuh saat mencoba melompat)</w:t>
              <w:br/>
            </w:r>
            <w:r>
              <w:rPr>
                <w:rFonts w:ascii="Calibri" w:hAnsi="Calibri"/>
                <w:i/>
                <w:color w:val="646464"/>
                <w:sz w:val="19"/>
              </w:rPr>
              <w:t>Elemen/Materi: Penyebab Konflik</w:t>
              <w:br/>
            </w:r>
            <w:r>
              <w:rPr>
                <w:rFonts w:ascii="Calibri" w:hAnsi="Calibri"/>
                <w:b/>
                <w:color w:val="1E1E1E"/>
                <w:sz w:val="20"/>
              </w:rPr>
              <w:t>Pembahasan &amp; Analisis Jawaban:</w:t>
              <w:br/>
            </w:r>
            <w:r>
              <w:rPr>
                <w:rFonts w:ascii="Calibri" w:hAnsi="Calibri"/>
                <w:color w:val="1E1E1E"/>
                <w:sz w:val="20"/>
              </w:rPr>
              <w:t>Paragraf pertama menyebutkan rasa takut Cici berakar dari kejadian kemarin saat ia terpeleset dan jatuh ke tumpukan jerami.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9  |  </w:t>
            </w:r>
            <w:r>
              <w:rPr>
                <w:rFonts w:ascii="Calibri" w:hAnsi="Calibri"/>
                <w:b/>
                <w:color w:val="15803D"/>
                <w:sz w:val="23"/>
              </w:rPr>
              <w:t>Kunci Jawaban: B (Bijaksana, sabar membimbing, dan memberi semangat hidup)</w:t>
              <w:br/>
            </w:r>
            <w:r>
              <w:rPr>
                <w:rFonts w:ascii="Calibri" w:hAnsi="Calibri"/>
                <w:i/>
                <w:color w:val="646464"/>
                <w:sz w:val="19"/>
              </w:rPr>
              <w:t>Elemen/Materi: Watak Tokoh</w:t>
              <w:br/>
            </w:r>
            <w:r>
              <w:rPr>
                <w:rFonts w:ascii="Calibri" w:hAnsi="Calibri"/>
                <w:b/>
                <w:color w:val="1E1E1E"/>
                <w:sz w:val="20"/>
              </w:rPr>
              <w:t>Pembahasan &amp; Analisis Jawaban:</w:t>
              <w:br/>
            </w:r>
            <w:r>
              <w:rPr>
                <w:rFonts w:ascii="Calibri" w:hAnsi="Calibri"/>
                <w:color w:val="1E1E1E"/>
                <w:sz w:val="20"/>
              </w:rPr>
              <w:t>Kakek Tupai mendengarkan kegelisahan Cici dengan bijak, tidak memarahi, memberi wejangan moral, dan mengajari teknik melompat yang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10  |  </w:t>
            </w:r>
            <w:r>
              <w:rPr>
                <w:rFonts w:ascii="Calibri" w:hAnsi="Calibri"/>
                <w:b/>
                <w:color w:val="15803D"/>
                <w:sz w:val="23"/>
              </w:rPr>
              <w:t>Kunci Jawaban: B (Gigih berlatih kembali dari dahan rendah hingga menguasai teknik melompat)</w:t>
              <w:br/>
            </w:r>
            <w:r>
              <w:rPr>
                <w:rFonts w:ascii="Calibri" w:hAnsi="Calibri"/>
                <w:i/>
                <w:color w:val="646464"/>
                <w:sz w:val="19"/>
              </w:rPr>
              <w:t>Elemen/Materi: Tindakan Tokoh</w:t>
              <w:br/>
            </w:r>
            <w:r>
              <w:rPr>
                <w:rFonts w:ascii="Calibri" w:hAnsi="Calibri"/>
                <w:b/>
                <w:color w:val="1E1E1E"/>
                <w:sz w:val="20"/>
              </w:rPr>
              <w:t>Pembahasan &amp; Analisis Jawaban:</w:t>
              <w:br/>
            </w:r>
            <w:r>
              <w:rPr>
                <w:rFonts w:ascii="Calibri" w:hAnsi="Calibri"/>
                <w:color w:val="1E1E1E"/>
                <w:sz w:val="20"/>
              </w:rPr>
              <w:t>Cici menunjukkan ketekunan dengan berlatih dari dahan yang rendah hari demi hari tanpa mengeluh sampai percaya dirinya pulih.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11  |  </w:t>
            </w:r>
            <w:r>
              <w:rPr>
                <w:rFonts w:ascii="Calibri" w:hAnsi="Calibri"/>
                <w:b/>
                <w:color w:val="15803D"/>
                <w:sz w:val="23"/>
              </w:rPr>
              <w:t>Kunci Jawaban: A dan B</w:t>
              <w:br/>
            </w:r>
            <w:r>
              <w:rPr>
                <w:rFonts w:ascii="Calibri" w:hAnsi="Calibri"/>
                <w:i/>
                <w:color w:val="646464"/>
                <w:sz w:val="19"/>
              </w:rPr>
              <w:t>Elemen/Materi: Nasihat Cerita</w:t>
              <w:br/>
            </w:r>
            <w:r>
              <w:rPr>
                <w:rFonts w:ascii="Calibri" w:hAnsi="Calibri"/>
                <w:b/>
                <w:color w:val="1E1E1E"/>
                <w:sz w:val="20"/>
              </w:rPr>
              <w:t>Pembahasan &amp; Analisis Jawaban:</w:t>
              <w:br/>
            </w:r>
            <w:r>
              <w:rPr>
                <w:rFonts w:ascii="Calibri" w:hAnsi="Calibri"/>
                <w:color w:val="1E1E1E"/>
                <w:sz w:val="20"/>
              </w:rPr>
              <w:t>Nasihat Kakek Tupai secara lugas tertulis: 'Jatuh bukan berarti kau tidak bisa melompat' dan 'tupai yang hebat berani bangkit dan belajar dari kesalahannya'.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12  |  </w:t>
            </w:r>
            <w:r>
              <w:rPr>
                <w:rFonts w:ascii="Calibri" w:hAnsi="Calibri"/>
                <w:b/>
                <w:color w:val="15803D"/>
                <w:sz w:val="23"/>
              </w:rPr>
              <w:t>Kunci Jawaban: B (Jangan takut gagal, belajarlah dari kesalahan dan terus berlatih untuk mengalahkan rasa takut)</w:t>
              <w:br/>
            </w:r>
            <w:r>
              <w:rPr>
                <w:rFonts w:ascii="Calibri" w:hAnsi="Calibri"/>
                <w:i/>
                <w:color w:val="646464"/>
                <w:sz w:val="19"/>
              </w:rPr>
              <w:t>Elemen/Materi: Amanat Fabel</w:t>
              <w:br/>
            </w:r>
            <w:r>
              <w:rPr>
                <w:rFonts w:ascii="Calibri" w:hAnsi="Calibri"/>
                <w:b/>
                <w:color w:val="1E1E1E"/>
                <w:sz w:val="20"/>
              </w:rPr>
              <w:t>Pembahasan &amp; Analisis Jawaban:</w:t>
              <w:br/>
            </w:r>
            <w:r>
              <w:rPr>
                <w:rFonts w:ascii="Calibri" w:hAnsi="Calibri"/>
                <w:color w:val="1E1E1E"/>
                <w:sz w:val="20"/>
              </w:rPr>
              <w:t>Pesan cerita mengajarkan bahwa kegagalan bukan akhir perjalanan; dengan tekad belajar dan latihan disiplin, rasa takut dapat dikalahkan.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13  |  </w:t>
            </w:r>
            <w:r>
              <w:rPr>
                <w:rFonts w:ascii="Calibri" w:hAnsi="Calibri"/>
                <w:b/>
                <w:color w:val="15803D"/>
                <w:sz w:val="23"/>
              </w:rPr>
              <w:t>Kunci Jawaban: Pernyataan 1: SESUAI | Pernyataan 2: TIDAK SESUAI | Pernyataan 3: SESUAI</w:t>
              <w:br/>
            </w:r>
            <w:r>
              <w:rPr>
                <w:rFonts w:ascii="Calibri" w:hAnsi="Calibri"/>
                <w:i/>
                <w:color w:val="646464"/>
                <w:sz w:val="19"/>
              </w:rPr>
              <w:t>Elemen/Materi: Evaluasi Sikap</w:t>
              <w:br/>
            </w:r>
            <w:r>
              <w:rPr>
                <w:rFonts w:ascii="Calibri" w:hAnsi="Calibri"/>
                <w:b/>
                <w:color w:val="1E1E1E"/>
                <w:sz w:val="20"/>
              </w:rPr>
              <w:t>Pembahasan &amp; Analisis Jawaban:</w:t>
              <w:br/>
            </w:r>
            <w:r>
              <w:rPr>
                <w:rFonts w:ascii="Calibri" w:hAnsi="Calibri"/>
                <w:color w:val="1E1E1E"/>
                <w:sz w:val="20"/>
              </w:rPr>
              <w:t>Mulai dari dasar dan berani menaklukkan rasa takut (1 dan 3) sesuai dengan moral cerita. Menyerah selamanya (2) bertolak belakang.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14  |  </w:t>
            </w:r>
            <w:r>
              <w:rPr>
                <w:rFonts w:ascii="Calibri" w:hAnsi="Calibri"/>
                <w:b/>
                <w:color w:val="15803D"/>
                <w:sz w:val="23"/>
              </w:rPr>
              <w:t>Kunci Jawaban: C (Gigih berjuang)</w:t>
              <w:br/>
            </w:r>
            <w:r>
              <w:rPr>
                <w:rFonts w:ascii="Calibri" w:hAnsi="Calibri"/>
                <w:i/>
                <w:color w:val="646464"/>
                <w:sz w:val="19"/>
              </w:rPr>
              <w:t>Elemen/Materi: Ungkapan Kiasan</w:t>
              <w:br/>
            </w:r>
            <w:r>
              <w:rPr>
                <w:rFonts w:ascii="Calibri" w:hAnsi="Calibri"/>
                <w:b/>
                <w:color w:val="1E1E1E"/>
                <w:sz w:val="20"/>
              </w:rPr>
              <w:t>Pembahasan &amp; Analisis Jawaban:</w:t>
              <w:br/>
            </w:r>
            <w:r>
              <w:rPr>
                <w:rFonts w:ascii="Calibri" w:hAnsi="Calibri"/>
                <w:color w:val="1E1E1E"/>
                <w:sz w:val="20"/>
              </w:rPr>
              <w:t>Sikap Cici yang terus berlatih tanpa mengeluh mencerminkan sikap gigih berjuang (pantang menyerah).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15  |  </w:t>
            </w:r>
            <w:r>
              <w:rPr>
                <w:rFonts w:ascii="Calibri" w:hAnsi="Calibri"/>
                <w:b/>
                <w:color w:val="15803D"/>
                <w:sz w:val="23"/>
              </w:rPr>
              <w:t>Kunci Jawaban: C (Kupu-kupu beterbangan di antara bunga-bunga taman yang sedang mekar.)</w:t>
              <w:br/>
            </w:r>
            <w:r>
              <w:rPr>
                <w:rFonts w:ascii="Calibri" w:hAnsi="Calibri"/>
                <w:i/>
                <w:color w:val="646464"/>
                <w:sz w:val="19"/>
              </w:rPr>
              <w:t>Elemen/Materi: Tanda Hubung Kata Ulang</w:t>
              <w:br/>
            </w:r>
            <w:r>
              <w:rPr>
                <w:rFonts w:ascii="Calibri" w:hAnsi="Calibri"/>
                <w:b/>
                <w:color w:val="1E1E1E"/>
                <w:sz w:val="20"/>
              </w:rPr>
              <w:t>Pembahasan &amp; Analisis Jawaban:</w:t>
              <w:br/>
            </w:r>
            <w:r>
              <w:rPr>
                <w:rFonts w:ascii="Calibri" w:hAnsi="Calibri"/>
                <w:color w:val="1E1E1E"/>
                <w:sz w:val="20"/>
              </w:rPr>
              <w:t>Menurut kaidah EBI, semua bentuk kata ulang (kata dasar diulang maupun perulangan berubah bunyi) wajib dihubungkan dengan tanda hubung (-).</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16  |  </w:t>
            </w:r>
            <w:r>
              <w:rPr>
                <w:rFonts w:ascii="Calibri" w:hAnsi="Calibri"/>
                <w:b/>
                <w:color w:val="15803D"/>
                <w:sz w:val="23"/>
              </w:rPr>
              <w:t>Kunci Jawaban: B (Siswa kelas 6 sedang melakukan praktik sains di laboratorium.)</w:t>
              <w:br/>
            </w:r>
            <w:r>
              <w:rPr>
                <w:rFonts w:ascii="Calibri" w:hAnsi="Calibri"/>
                <w:i/>
                <w:color w:val="646464"/>
                <w:sz w:val="19"/>
              </w:rPr>
              <w:t>Elemen/Materi: Kata Baku (KBBI)</w:t>
              <w:br/>
            </w:r>
            <w:r>
              <w:rPr>
                <w:rFonts w:ascii="Calibri" w:hAnsi="Calibri"/>
                <w:b/>
                <w:color w:val="1E1E1E"/>
                <w:sz w:val="20"/>
              </w:rPr>
              <w:t>Pembahasan &amp; Analisis Jawaban:</w:t>
              <w:br/>
            </w:r>
            <w:r>
              <w:rPr>
                <w:rFonts w:ascii="Calibri" w:hAnsi="Calibri"/>
                <w:color w:val="1E1E1E"/>
                <w:sz w:val="20"/>
              </w:rPr>
              <w:t>Bentuk baku menurut KBBI adalah 'praktik' (bukan praktek) dan 'laboratorium' (bukan laboratorim atau laborat).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17  |  </w:t>
            </w:r>
            <w:r>
              <w:rPr>
                <w:rFonts w:ascii="Calibri" w:hAnsi="Calibri"/>
                <w:b/>
                <w:color w:val="15803D"/>
                <w:sz w:val="23"/>
              </w:rPr>
              <w:t>Kunci Jawaban: B (Kami menyeberangi Selat Sunda menuju ke Pelabuhan Bakauheni di Pulau Sumatera.)</w:t>
              <w:br/>
            </w:r>
            <w:r>
              <w:rPr>
                <w:rFonts w:ascii="Calibri" w:hAnsi="Calibri"/>
                <w:i/>
                <w:color w:val="646464"/>
                <w:sz w:val="19"/>
              </w:rPr>
              <w:t>Elemen/Materi: Kapitalisasi Geografi Diri</w:t>
              <w:br/>
            </w:r>
            <w:r>
              <w:rPr>
                <w:rFonts w:ascii="Calibri" w:hAnsi="Calibri"/>
                <w:b/>
                <w:color w:val="1E1E1E"/>
                <w:sz w:val="20"/>
              </w:rPr>
              <w:t>Pembahasan &amp; Analisis Jawaban:</w:t>
              <w:br/>
            </w:r>
            <w:r>
              <w:rPr>
                <w:rFonts w:ascii="Calibri" w:hAnsi="Calibri"/>
                <w:color w:val="1E1E1E"/>
                <w:sz w:val="20"/>
              </w:rPr>
              <w:t>Istilah unsur geografi yang diikuti oleh nama diri geografi ditulis kapital: 'Selat Sunda', 'Pelabuhan Bakauheni', 'Pulau Sumatera'.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18  |  </w:t>
            </w:r>
            <w:r>
              <w:rPr>
                <w:rFonts w:ascii="Calibri" w:hAnsi="Calibri"/>
                <w:b/>
                <w:color w:val="15803D"/>
                <w:sz w:val="23"/>
              </w:rPr>
              <w:t>Kunci Jawaban: A dan C</w:t>
              <w:br/>
            </w:r>
            <w:r>
              <w:rPr>
                <w:rFonts w:ascii="Calibri" w:hAnsi="Calibri"/>
                <w:i/>
                <w:color w:val="646464"/>
                <w:sz w:val="19"/>
              </w:rPr>
              <w:t>Elemen/Materi: Kalimat Majemuk Bertingkat</w:t>
              <w:br/>
            </w:r>
            <w:r>
              <w:rPr>
                <w:rFonts w:ascii="Calibri" w:hAnsi="Calibri"/>
                <w:b/>
                <w:color w:val="1E1E1E"/>
                <w:sz w:val="20"/>
              </w:rPr>
              <w:t>Pembahasan &amp; Analisis Jawaban:</w:t>
              <w:br/>
            </w:r>
            <w:r>
              <w:rPr>
                <w:rFonts w:ascii="Calibri" w:hAnsi="Calibri"/>
                <w:color w:val="1E1E1E"/>
                <w:sz w:val="20"/>
              </w:rPr>
              <w:t>• Kalimat (1) bertingkat hubungan tujuan (konjungsi 'agar').</w:t>
              <w:br/>
              <w:t>• Kalimat (3) bertingkat hubungan sebab (konjungsi 'karena').</w:t>
              <w:br/>
              <w:t>• Kalimat (2) dan (4) adalah majemuk setara (konjungsi 'dan' serta 'atau').</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19  |  </w:t>
            </w:r>
            <w:r>
              <w:rPr>
                <w:rFonts w:ascii="Calibri" w:hAnsi="Calibri"/>
                <w:b/>
                <w:color w:val="15803D"/>
                <w:sz w:val="23"/>
              </w:rPr>
              <w:t>Kunci Jawaban: A ((2) - (1) - (3) - (4))</w:t>
              <w:br/>
            </w:r>
            <w:r>
              <w:rPr>
                <w:rFonts w:ascii="Calibri" w:hAnsi="Calibri"/>
                <w:i/>
                <w:color w:val="646464"/>
                <w:sz w:val="19"/>
              </w:rPr>
              <w:t>Elemen/Materi: Menyusun Paragraf Deskripsi</w:t>
              <w:br/>
            </w:r>
            <w:r>
              <w:rPr>
                <w:rFonts w:ascii="Calibri" w:hAnsi="Calibri"/>
                <w:b/>
                <w:color w:val="1E1E1E"/>
                <w:sz w:val="20"/>
              </w:rPr>
              <w:t>Pembahasan &amp; Analisis Jawaban:</w:t>
              <w:br/>
            </w:r>
            <w:r>
              <w:rPr>
                <w:rFonts w:ascii="Calibri" w:hAnsi="Calibri"/>
                <w:color w:val="1E1E1E"/>
                <w:sz w:val="20"/>
              </w:rPr>
              <w:t>Urutan logis: (2) Definisi umum Borobudur -&gt; (1) Deskripsi dinding candi dan relief -&gt; (3) Deskripsi puncak dan stupa -&gt; (4) Penutup kekaguman wisatawan.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20  |  </w:t>
            </w:r>
            <w:r>
              <w:rPr>
                <w:rFonts w:ascii="Calibri" w:hAnsi="Calibri"/>
                <w:b/>
                <w:color w:val="15803D"/>
                <w:sz w:val="23"/>
              </w:rPr>
              <w:t>Kunci Jawaban: Pernyataan 1: BENAR | Pernyataan 2: BENAR | Pernyataan 3: SALAH</w:t>
              <w:br/>
            </w:r>
            <w:r>
              <w:rPr>
                <w:rFonts w:ascii="Calibri" w:hAnsi="Calibri"/>
                <w:i/>
                <w:color w:val="646464"/>
                <w:sz w:val="19"/>
              </w:rPr>
              <w:t>Elemen/Materi: Penggunaan Huruf Miring</w:t>
              <w:br/>
            </w:r>
            <w:r>
              <w:rPr>
                <w:rFonts w:ascii="Calibri" w:hAnsi="Calibri"/>
                <w:b/>
                <w:color w:val="1E1E1E"/>
                <w:sz w:val="20"/>
              </w:rPr>
              <w:t>Pembahasan &amp; Analisis Jawaban:</w:t>
              <w:br/>
            </w:r>
            <w:r>
              <w:rPr>
                <w:rFonts w:ascii="Calibri" w:hAnsi="Calibri"/>
                <w:color w:val="1E1E1E"/>
                <w:sz w:val="20"/>
              </w:rPr>
              <w:t>• Nama ilmiah biologi dicetak miring (BENAR).</w:t>
              <w:br/>
              <w:t>• Kata atau ungkapan bahasa asing dicetak miring (BENAR).</w:t>
              <w:br/>
              <w:t>• Judul buku yang dikutip dalam tulisan wajib dicetak miring: *Laskar Pelangi* (Pernyataan 3 SALAH karena menyatakan huruf tegak biasa).</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
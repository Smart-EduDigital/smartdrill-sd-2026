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BAHASA INDONESIA — PAKET 6</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t>Bacalah paragraf berikut dengan cermat!</w:t>
        <w:br/>
      </w:r>
    </w:p>
    <w:p>
      <w:pPr>
        <w:spacing w:before="0" w:after="40"/>
        <w:ind w:left="720"/>
      </w:pPr>
      <w:r>
        <w:rPr>
          <w:sz w:val="22"/>
        </w:rPr>
        <w:t>'Pagi hari di Dusun Sukamaju selalu dipenuhi kesibukan warga. Sebelum matahari beranjak tinggi, Pak Tono sudah berjalan kaki menuju sawah membentang di kaki bukit sambil membawa cangkul di pundaknya. Sementara itu, istrinya, Bu Siti, menyiapkan sarapan hangat dan menyiram tanaman obat di halaman rumah.'</w:t>
      </w:r>
    </w:p>
    <w:p>
      <w:pPr>
        <w:spacing w:before="0" w:after="40"/>
        <w:ind w:left="720"/>
      </w:pPr>
      <w:r>
        <w:rPr>
          <w:sz w:val="22"/>
        </w:rPr>
        <w:t>Pernyataan manakah yang sesuai dengan isi paragraf tersebut?</w:t>
      </w:r>
    </w:p>
    <w:p>
      <w:pPr>
        <w:spacing w:before="20" w:after="20"/>
        <w:ind w:left="720"/>
      </w:pPr>
      <w:r>
        <w:rPr>
          <w:b/>
          <w:sz w:val="22"/>
        </w:rPr>
        <w:t xml:space="preserve">A. </w:t>
      </w:r>
      <w:r>
        <w:rPr>
          <w:sz w:val="22"/>
        </w:rPr>
        <w:t>Pak Tono pergi ke sawah bersama istrinya membawa cangkul</w:t>
      </w:r>
    </w:p>
    <w:p>
      <w:pPr>
        <w:spacing w:before="20" w:after="20"/>
        <w:ind w:left="720"/>
      </w:pPr>
      <w:r>
        <w:rPr>
          <w:b/>
          <w:sz w:val="22"/>
        </w:rPr>
        <w:t xml:space="preserve">B. </w:t>
      </w:r>
      <w:r>
        <w:rPr>
          <w:sz w:val="22"/>
        </w:rPr>
        <w:t>Bu Siti menyiapkan sarapan hangat dan menyiram tanaman obat</w:t>
      </w:r>
    </w:p>
    <w:p>
      <w:pPr>
        <w:spacing w:before="20" w:after="20"/>
        <w:ind w:left="720"/>
      </w:pPr>
      <w:r>
        <w:rPr>
          <w:b/>
          <w:sz w:val="22"/>
        </w:rPr>
        <w:t xml:space="preserve">C. </w:t>
      </w:r>
      <w:r>
        <w:rPr>
          <w:sz w:val="22"/>
        </w:rPr>
        <w:t>Warga Dusun Sukamaju bekerja di sawah menjelang sore hari</w:t>
      </w:r>
    </w:p>
    <w:p>
      <w:pPr>
        <w:spacing w:before="20" w:after="20"/>
        <w:ind w:left="720"/>
      </w:pPr>
      <w:r>
        <w:rPr>
          <w:b/>
          <w:sz w:val="22"/>
        </w:rPr>
        <w:t xml:space="preserve">D. </w:t>
      </w:r>
      <w:r>
        <w:rPr>
          <w:sz w:val="22"/>
        </w:rPr>
        <w:t>Pak Tono dan Bu Siti tinggal di daerah perkotaan yang padat</w:t>
      </w:r>
    </w:p>
    <w:p>
      <w:pPr>
        <w:spacing w:before="160" w:after="80"/>
        <w:ind w:left="288"/>
      </w:pPr>
      <w:r>
        <w:rPr>
          <w:rFonts w:ascii="Calibri" w:hAnsi="Calibri"/>
          <w:b/>
          <w:sz w:val="22"/>
        </w:rPr>
        <w:t xml:space="preserve">2. </w:t>
      </w:r>
      <w:r>
        <w:t>Bacalah teks berikut!</w:t>
        <w:br/>
      </w:r>
    </w:p>
    <w:p>
      <w:pPr>
        <w:spacing w:before="0" w:after="40"/>
        <w:ind w:left="720"/>
      </w:pPr>
      <w:r>
        <w:rPr>
          <w:sz w:val="22"/>
        </w:rPr>
        <w:t>'Sampah plastik merupakan salah satu permasalahan lingkungan yang sangat serius di era modern saat ini. Sifatnya yang sangat sulit terurai secara alami menyebabkan sampah plastik menumpuk di tanah dan mencemari ekosistem laut. Jika tidak segera ditangani dengan bijak melalui daur ulang dan pembatasan penggunaan, sampah plastik akan mengancam kelangsungan hidup satwa bumi.'</w:t>
      </w:r>
    </w:p>
    <w:p>
      <w:pPr>
        <w:spacing w:before="0" w:after="40"/>
        <w:ind w:left="720"/>
      </w:pPr>
      <w:r>
        <w:rPr>
          <w:sz w:val="22"/>
        </w:rPr>
        <w:t>Ide pokok paragraf tersebut adalah...</w:t>
      </w:r>
    </w:p>
    <w:p>
      <w:pPr>
        <w:spacing w:before="20" w:after="20"/>
        <w:ind w:left="720"/>
      </w:pPr>
      <w:r>
        <w:rPr>
          <w:b/>
          <w:sz w:val="22"/>
        </w:rPr>
        <w:t xml:space="preserve">A. </w:t>
      </w:r>
      <w:r>
        <w:rPr>
          <w:sz w:val="22"/>
        </w:rPr>
        <w:t>Pentingnya melakukan daur ulang sampah plastik di kota besar</w:t>
      </w:r>
    </w:p>
    <w:p>
      <w:pPr>
        <w:spacing w:before="20" w:after="20"/>
        <w:ind w:left="720"/>
      </w:pPr>
      <w:r>
        <w:rPr>
          <w:b/>
          <w:sz w:val="22"/>
        </w:rPr>
        <w:t xml:space="preserve">B. </w:t>
      </w:r>
      <w:r>
        <w:rPr>
          <w:sz w:val="22"/>
        </w:rPr>
        <w:t>Dampak buruk dan ancaman serius dari permasalahan sampah plastik</w:t>
      </w:r>
    </w:p>
    <w:p>
      <w:pPr>
        <w:spacing w:before="20" w:after="20"/>
        <w:ind w:left="720"/>
      </w:pPr>
      <w:r>
        <w:rPr>
          <w:b/>
          <w:sz w:val="22"/>
        </w:rPr>
        <w:t xml:space="preserve">C. </w:t>
      </w:r>
      <w:r>
        <w:rPr>
          <w:sz w:val="22"/>
        </w:rPr>
        <w:t>Cara mudah menguraikan sampah plastik di dalam tanah</w:t>
      </w:r>
    </w:p>
    <w:p>
      <w:pPr>
        <w:spacing w:before="20" w:after="20"/>
        <w:ind w:left="720"/>
      </w:pPr>
      <w:r>
        <w:rPr>
          <w:b/>
          <w:sz w:val="22"/>
        </w:rPr>
        <w:t xml:space="preserve">D. </w:t>
      </w:r>
      <w:r>
        <w:rPr>
          <w:sz w:val="22"/>
        </w:rPr>
        <w:t>Kehidupan satwa di darat dan laut yang terganggu oleh limbah industri</w:t>
      </w:r>
    </w:p>
    <w:p>
      <w:pPr>
        <w:spacing w:before="160" w:after="80"/>
        <w:ind w:left="288"/>
      </w:pPr>
      <w:r>
        <w:rPr>
          <w:rFonts w:ascii="Calibri" w:hAnsi="Calibri"/>
          <w:b/>
          <w:sz w:val="22"/>
        </w:rPr>
        <w:t xml:space="preserve">3. </w:t>
      </w:r>
      <w:r>
        <w:t>Bacalah kalimat berikut!</w:t>
        <w:br/>
      </w:r>
    </w:p>
    <w:p>
      <w:pPr>
        <w:spacing w:before="0" w:after="40"/>
        <w:ind w:left="720"/>
      </w:pPr>
      <w:r>
        <w:rPr>
          <w:sz w:val="22"/>
        </w:rPr>
        <w:t>'Pemerintah melalui dinas terkait gencar melakukan sosialisasi tentang pentingnya menjaga kesehatan gigi kepada para siswa sekolah dasar.'</w:t>
      </w:r>
    </w:p>
    <w:p>
      <w:pPr>
        <w:spacing w:before="0" w:after="40"/>
        <w:ind w:left="720"/>
      </w:pPr>
      <w:r>
        <w:rPr>
          <w:sz w:val="22"/>
        </w:rPr>
        <w:t>Apakah makna kata sosialisasi dalam kalimat tersebut?</w:t>
      </w:r>
    </w:p>
    <w:p>
      <w:pPr>
        <w:spacing w:before="20" w:after="20"/>
        <w:ind w:left="720"/>
      </w:pPr>
      <w:r>
        <w:rPr>
          <w:b/>
          <w:sz w:val="22"/>
        </w:rPr>
        <w:t xml:space="preserve">A. </w:t>
      </w:r>
      <w:r>
        <w:rPr>
          <w:sz w:val="22"/>
        </w:rPr>
        <w:t>Pemberian bantuan fasilitas kesehatan dan obat gratis</w:t>
      </w:r>
    </w:p>
    <w:p>
      <w:pPr>
        <w:spacing w:before="20" w:after="20"/>
        <w:ind w:left="720"/>
      </w:pPr>
      <w:r>
        <w:rPr>
          <w:b/>
          <w:sz w:val="22"/>
        </w:rPr>
        <w:t xml:space="preserve">B. </w:t>
      </w:r>
      <w:r>
        <w:rPr>
          <w:sz w:val="22"/>
        </w:rPr>
        <w:t>Upaya penyuluhan atau pengenalan agar masyarakat paham dan mengerti</w:t>
      </w:r>
    </w:p>
    <w:p>
      <w:pPr>
        <w:spacing w:before="20" w:after="20"/>
        <w:ind w:left="720"/>
      </w:pPr>
      <w:r>
        <w:rPr>
          <w:b/>
          <w:sz w:val="22"/>
        </w:rPr>
        <w:t xml:space="preserve">C. </w:t>
      </w:r>
      <w:r>
        <w:rPr>
          <w:sz w:val="22"/>
        </w:rPr>
        <w:t>Pelaksanaan pemeriksaan medis secara massal di sekolah</w:t>
      </w:r>
    </w:p>
    <w:p>
      <w:pPr>
        <w:spacing w:before="20" w:after="20"/>
        <w:ind w:left="720"/>
      </w:pPr>
      <w:r>
        <w:rPr>
          <w:b/>
          <w:sz w:val="22"/>
        </w:rPr>
        <w:t xml:space="preserve">D. </w:t>
      </w:r>
      <w:r>
        <w:rPr>
          <w:sz w:val="22"/>
        </w:rPr>
        <w:t>Peraturan ketat tentang kebersihan lingkungan sekolah</w:t>
      </w:r>
    </w:p>
    <w:p>
      <w:pPr>
        <w:spacing w:before="160" w:after="80"/>
        <w:ind w:left="288"/>
      </w:pPr>
      <w:r>
        <w:rPr>
          <w:rFonts w:ascii="Calibri" w:hAnsi="Calibri"/>
          <w:b/>
          <w:sz w:val="22"/>
        </w:rPr>
        <w:t xml:space="preserve">4. </w:t>
      </w:r>
      <w:r>
        <w:t>Bacalah pantun berikut!</w:t>
        <w:br/>
      </w:r>
    </w:p>
    <w:p>
      <w:pPr>
        <w:spacing w:before="0" w:after="40"/>
        <w:ind w:left="720"/>
      </w:pPr>
      <w:r>
        <w:rPr>
          <w:sz w:val="22"/>
        </w:rPr>
        <w:t>Pergi ke kebun memetik tomat,</w:t>
      </w:r>
    </w:p>
    <w:p>
      <w:pPr>
        <w:spacing w:before="0" w:after="40"/>
        <w:ind w:left="720"/>
      </w:pPr>
      <w:r>
        <w:rPr>
          <w:sz w:val="22"/>
        </w:rPr>
        <w:t>Jangan lupa membawa keranjang.</w:t>
      </w:r>
    </w:p>
    <w:p>
      <w:pPr>
        <w:spacing w:before="0" w:after="40"/>
        <w:ind w:left="720"/>
      </w:pPr>
      <w:r>
        <w:rPr>
          <w:sz w:val="22"/>
        </w:rPr>
        <w:t>Jika kamu rajin berhemat,</w:t>
      </w:r>
    </w:p>
    <w:p>
      <w:pPr>
        <w:spacing w:before="0" w:after="40"/>
        <w:ind w:left="720"/>
      </w:pPr>
      <w:r>
        <w:rPr>
          <w:sz w:val="22"/>
        </w:rPr>
        <w:t>Masa depan pasti kan gemilang.</w:t>
      </w:r>
    </w:p>
    <w:p>
      <w:pPr>
        <w:spacing w:before="0" w:after="40"/>
        <w:ind w:left="720"/>
      </w:pPr>
      <w:r>
        <w:rPr>
          <w:sz w:val="22"/>
        </w:rPr>
      </w:r>
    </w:p>
    <w:p>
      <w:pPr>
        <w:spacing w:before="0" w:after="40"/>
        <w:ind w:left="720"/>
      </w:pPr>
      <w:r>
        <w:rPr>
          <w:sz w:val="22"/>
        </w:rPr>
        <w:t>Pesan atau amanat yang terkandung dalam pantun tersebut adalah...</w:t>
      </w:r>
    </w:p>
    <w:p>
      <w:pPr>
        <w:spacing w:before="20" w:after="20"/>
        <w:ind w:left="720"/>
      </w:pPr>
      <w:r>
        <w:rPr>
          <w:b/>
          <w:sz w:val="22"/>
        </w:rPr>
        <w:t xml:space="preserve">A. </w:t>
      </w:r>
      <w:r>
        <w:rPr>
          <w:sz w:val="22"/>
        </w:rPr>
        <w:t>Kita harus rajin memetik buah tomat di kebun</w:t>
      </w:r>
    </w:p>
    <w:p>
      <w:pPr>
        <w:spacing w:before="20" w:after="20"/>
        <w:ind w:left="720"/>
      </w:pPr>
      <w:r>
        <w:rPr>
          <w:b/>
          <w:sz w:val="22"/>
        </w:rPr>
        <w:t xml:space="preserve">B. </w:t>
      </w:r>
      <w:r>
        <w:rPr>
          <w:sz w:val="22"/>
        </w:rPr>
        <w:t>Membawa keranjang sangat penting saat berkebun</w:t>
      </w:r>
    </w:p>
    <w:p>
      <w:pPr>
        <w:spacing w:before="20" w:after="20"/>
        <w:ind w:left="720"/>
      </w:pPr>
      <w:r>
        <w:rPr>
          <w:b/>
          <w:sz w:val="22"/>
        </w:rPr>
        <w:t xml:space="preserve">C. </w:t>
      </w:r>
      <w:r>
        <w:rPr>
          <w:sz w:val="22"/>
        </w:rPr>
        <w:t>Kebiasaan hidup rajin berhemat akan mengantarkan pada kesuksesan di masa depan</w:t>
      </w:r>
    </w:p>
    <w:p>
      <w:pPr>
        <w:spacing w:before="20" w:after="20"/>
        <w:ind w:left="720"/>
      </w:pPr>
      <w:r>
        <w:rPr>
          <w:b/>
          <w:sz w:val="22"/>
        </w:rPr>
        <w:t xml:space="preserve">D. </w:t>
      </w:r>
      <w:r>
        <w:rPr>
          <w:sz w:val="22"/>
        </w:rPr>
        <w:t>Masa depan yang gemilang hanya milik orang kaya</w:t>
      </w:r>
    </w:p>
    <w:p>
      <w:pPr>
        <w:spacing w:before="160" w:after="80"/>
        <w:ind w:left="288"/>
      </w:pPr>
      <w:r>
        <w:rPr>
          <w:rFonts w:ascii="Calibri" w:hAnsi="Calibri"/>
          <w:b/>
          <w:sz w:val="22"/>
        </w:rPr>
        <w:t xml:space="preserve">5. </w:t>
      </w:r>
      <w:r>
        <w:t>Bacalah kutipan cerita anak berikut!</w:t>
        <w:br/>
      </w:r>
    </w:p>
    <w:p>
      <w:pPr>
        <w:spacing w:before="0" w:after="40"/>
        <w:ind w:left="720"/>
      </w:pPr>
      <w:r>
        <w:rPr>
          <w:sz w:val="22"/>
        </w:rPr>
        <w:t>'Setiap sore, Dimas selalu menyempatkan diri mengajari Rian membaca di teras rumahnya tanpa meminta imbalan sedikit pun. Walaupun Rian sering kesulitan memahami huruf, Dimas tidak pernah marah atau membentak.'</w:t>
      </w:r>
    </w:p>
    <w:p>
      <w:pPr>
        <w:spacing w:before="0" w:after="40"/>
        <w:ind w:left="720"/>
      </w:pPr>
      <w:r>
        <w:rPr>
          <w:sz w:val="22"/>
        </w:rPr>
        <w:t>Manakah pernyataan yang BENAR mengenai sifat dan unsur cerita tersebut? (Jawaban benar lebih dari satu)</w:t>
      </w:r>
    </w:p>
    <w:p>
      <w:pPr>
        <w:spacing w:before="20" w:after="20"/>
        <w:ind w:left="720"/>
      </w:pPr>
      <w:r>
        <w:rPr>
          <w:b/>
          <w:sz w:val="22"/>
        </w:rPr>
        <w:t xml:space="preserve">☐ A. </w:t>
      </w:r>
      <w:r>
        <w:rPr>
          <w:sz w:val="22"/>
        </w:rPr>
        <w:t>Tokoh Dimas memiliki watak yang sabar dan suka menolong</w:t>
      </w:r>
    </w:p>
    <w:p>
      <w:pPr>
        <w:spacing w:before="20" w:after="20"/>
        <w:ind w:left="720"/>
      </w:pPr>
      <w:r>
        <w:rPr>
          <w:b/>
          <w:sz w:val="22"/>
        </w:rPr>
        <w:t xml:space="preserve">☐ B. </w:t>
      </w:r>
      <w:r>
        <w:rPr>
          <w:sz w:val="22"/>
        </w:rPr>
        <w:t>Tokoh Rian digambarkan sebagai anak yang mudah menyerah dan pemarah</w:t>
      </w:r>
    </w:p>
    <w:p>
      <w:pPr>
        <w:spacing w:before="20" w:after="20"/>
        <w:ind w:left="720"/>
      </w:pPr>
      <w:r>
        <w:rPr>
          <w:b/>
          <w:sz w:val="22"/>
        </w:rPr>
        <w:t xml:space="preserve">☐ C. </w:t>
      </w:r>
      <w:r>
        <w:rPr>
          <w:sz w:val="22"/>
        </w:rPr>
        <w:t>Latar tempat kejadian dalam kutipan cerita tersebut adalah di teras rumah</w:t>
      </w:r>
    </w:p>
    <w:p>
      <w:pPr>
        <w:spacing w:before="20" w:after="20"/>
        <w:ind w:left="720"/>
      </w:pPr>
      <w:r>
        <w:rPr>
          <w:b/>
          <w:sz w:val="22"/>
        </w:rPr>
        <w:t xml:space="preserve">☐ D. </w:t>
      </w:r>
      <w:r>
        <w:rPr>
          <w:sz w:val="22"/>
        </w:rPr>
        <w:t>Amanat cerita adalah kita hendaknya saling membantu sesama dengan ketulusan hati</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t>Bacalah kalimat rumpang berikut!</w:t>
        <w:br/>
      </w:r>
    </w:p>
    <w:p>
      <w:pPr>
        <w:spacing w:before="0" w:after="40"/>
        <w:ind w:left="720"/>
      </w:pPr>
      <w:r>
        <w:rPr>
          <w:sz w:val="22"/>
        </w:rPr>
        <w:t>'Pihak sekolah mengimbau para orang tua siswa agar melakukan (...) ulang daftar ulang secara mandiri melalui laman web resmi.'</w:t>
      </w:r>
    </w:p>
    <w:p>
      <w:pPr>
        <w:spacing w:before="0" w:after="40"/>
        <w:ind w:left="720"/>
      </w:pPr>
      <w:r>
        <w:rPr>
          <w:sz w:val="22"/>
        </w:rPr>
        <w:t>Kata baku yang tepat untuk melengkapi bagian rumpang kalimat tersebut adalah...</w:t>
      </w:r>
    </w:p>
    <w:p>
      <w:pPr>
        <w:spacing w:before="20" w:after="20"/>
        <w:ind w:left="720"/>
      </w:pPr>
      <w:r>
        <w:rPr>
          <w:b/>
          <w:sz w:val="22"/>
        </w:rPr>
        <w:t xml:space="preserve">A. </w:t>
      </w:r>
      <w:r>
        <w:rPr>
          <w:sz w:val="22"/>
        </w:rPr>
        <w:t>konfirmasi</w:t>
      </w:r>
    </w:p>
    <w:p>
      <w:pPr>
        <w:spacing w:before="20" w:after="20"/>
        <w:ind w:left="720"/>
      </w:pPr>
      <w:r>
        <w:rPr>
          <w:b/>
          <w:sz w:val="22"/>
        </w:rPr>
        <w:t xml:space="preserve">B. </w:t>
      </w:r>
      <w:r>
        <w:rPr>
          <w:sz w:val="22"/>
        </w:rPr>
        <w:t>konfirmasi</w:t>
      </w:r>
    </w:p>
    <w:p>
      <w:pPr>
        <w:spacing w:before="20" w:after="20"/>
        <w:ind w:left="720"/>
      </w:pPr>
      <w:r>
        <w:rPr>
          <w:b/>
          <w:sz w:val="22"/>
        </w:rPr>
        <w:t xml:space="preserve">C. </w:t>
      </w:r>
      <w:r>
        <w:rPr>
          <w:sz w:val="22"/>
        </w:rPr>
        <w:t>konfirmasi</w:t>
      </w:r>
    </w:p>
    <w:p>
      <w:pPr>
        <w:spacing w:before="20" w:after="20"/>
        <w:ind w:left="720"/>
      </w:pPr>
      <w:r>
        <w:rPr>
          <w:b/>
          <w:sz w:val="22"/>
        </w:rPr>
        <w:t xml:space="preserve">D. </w:t>
      </w:r>
      <w:r>
        <w:rPr>
          <w:sz w:val="22"/>
        </w:rPr>
        <w:t>konfirmasi</w:t>
      </w:r>
    </w:p>
    <w:p>
      <w:pPr>
        <w:spacing w:before="160" w:after="80"/>
        <w:ind w:left="288"/>
      </w:pPr>
      <w:r>
        <w:rPr>
          <w:rFonts w:ascii="Calibri" w:hAnsi="Calibri"/>
          <w:b/>
          <w:sz w:val="22"/>
        </w:rPr>
        <w:t xml:space="preserve">7. </w:t>
      </w:r>
      <w:r>
        <w:t>Bacalah teks informasi kesehatan berikut!</w:t>
        <w:br/>
      </w:r>
    </w:p>
    <w:p>
      <w:pPr>
        <w:spacing w:before="0" w:after="40"/>
        <w:ind w:left="720"/>
      </w:pPr>
      <w:r>
        <w:rPr>
          <w:sz w:val="22"/>
        </w:rPr>
        <w:t>'Vitamin C sangat penting untuk menjaga daya tahan tubuh manusia. Buah-buahan segar seperti jeruk, jambu biji, kiwi, dan pepaya merupakan sumber vitamin C alami yang sangat baik. Kekurangan vitamin C dapat memicu sariawan, gusi berdarah, dan kelelahan kronis.'</w:t>
      </w:r>
    </w:p>
    <w:p>
      <w:pPr>
        <w:spacing w:before="0" w:after="40"/>
        <w:ind w:left="720"/>
      </w:pPr>
      <w:r>
        <w:rPr>
          <w:sz w:val="22"/>
        </w:rPr>
        <w:t>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Buah jeruk dan jambu biji termasuk sumber vitamin C alami yang sangat baik</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Kekurangan vitamin C di dalam tubuh tidak menimbulkan dampak kesehatan apa pun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Vitamin C berfungsi untuk membantu menjaga dan memperkuat daya tahan tubuh</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t>Bacalah kalimat berikut!</w:t>
        <w:br/>
      </w:r>
    </w:p>
    <w:p>
      <w:pPr>
        <w:spacing w:before="0" w:after="40"/>
        <w:ind w:left="720"/>
      </w:pPr>
      <w:r>
        <w:rPr>
          <w:sz w:val="22"/>
        </w:rPr>
        <w:t>'Keputusan ketua kelompok dalam menyelesaikan perselisihan antaranggota dinilai sangat bijaksana.'</w:t>
      </w:r>
    </w:p>
    <w:p>
      <w:pPr>
        <w:spacing w:before="0" w:after="40"/>
        <w:ind w:left="720"/>
      </w:pPr>
      <w:r>
        <w:rPr>
          <w:sz w:val="22"/>
        </w:rPr>
        <w:t>Sinonim dari kata 'bijaksana' dalam kalimat tersebut adalah...</w:t>
      </w:r>
    </w:p>
    <w:p>
      <w:pPr>
        <w:spacing w:before="20" w:after="20"/>
        <w:ind w:left="720"/>
      </w:pPr>
      <w:r>
        <w:rPr>
          <w:b/>
          <w:sz w:val="22"/>
        </w:rPr>
        <w:t xml:space="preserve">A. </w:t>
      </w:r>
      <w:r>
        <w:rPr>
          <w:sz w:val="22"/>
        </w:rPr>
        <w:t>adil dan arif</w:t>
      </w:r>
    </w:p>
    <w:p>
      <w:pPr>
        <w:spacing w:before="20" w:after="20"/>
        <w:ind w:left="720"/>
      </w:pPr>
      <w:r>
        <w:rPr>
          <w:b/>
          <w:sz w:val="22"/>
        </w:rPr>
        <w:t xml:space="preserve">B. </w:t>
      </w:r>
      <w:r>
        <w:rPr>
          <w:sz w:val="22"/>
        </w:rPr>
        <w:t>tegas dan keras</w:t>
      </w:r>
    </w:p>
    <w:p>
      <w:pPr>
        <w:spacing w:before="20" w:after="20"/>
        <w:ind w:left="720"/>
      </w:pPr>
      <w:r>
        <w:rPr>
          <w:b/>
          <w:sz w:val="22"/>
        </w:rPr>
        <w:t xml:space="preserve">C. </w:t>
      </w:r>
      <w:r>
        <w:rPr>
          <w:sz w:val="22"/>
        </w:rPr>
        <w:t>cepat dan tanggap</w:t>
      </w:r>
    </w:p>
    <w:p>
      <w:pPr>
        <w:spacing w:before="20" w:after="20"/>
        <w:ind w:left="720"/>
      </w:pPr>
      <w:r>
        <w:rPr>
          <w:b/>
          <w:sz w:val="22"/>
        </w:rPr>
        <w:t xml:space="preserve">D. </w:t>
      </w:r>
      <w:r>
        <w:rPr>
          <w:sz w:val="22"/>
        </w:rPr>
        <w:t>pandai dan cerdik</w:t>
      </w:r>
    </w:p>
    <w:p>
      <w:pPr>
        <w:spacing w:before="160" w:after="80"/>
        <w:ind w:left="288"/>
      </w:pPr>
      <w:r>
        <w:rPr>
          <w:rFonts w:ascii="Calibri" w:hAnsi="Calibri"/>
          <w:b/>
          <w:sz w:val="22"/>
        </w:rPr>
        <w:t xml:space="preserve">9. </w:t>
      </w:r>
      <w:r>
        <w:t>Perhatikan kalimat-kalimat acak petunjuk membuat kerajinan berikut!</w:t>
        <w:br/>
      </w:r>
    </w:p>
    <w:p>
      <w:pPr>
        <w:spacing w:before="0" w:after="40"/>
        <w:ind w:left="720"/>
      </w:pPr>
      <w:r>
        <w:rPr>
          <w:sz w:val="22"/>
        </w:rPr>
        <w:t>(1) Potonglah botol plastik bekas menjadi dua bagian sama panjang.</w:t>
      </w:r>
    </w:p>
    <w:p>
      <w:pPr>
        <w:spacing w:before="0" w:after="40"/>
        <w:ind w:left="720"/>
      </w:pPr>
      <w:r>
        <w:rPr>
          <w:sz w:val="22"/>
        </w:rPr>
        <w:t>(2) Bersihkan botol plastik dari sisa label dan kotoran menggunakan air bersih.</w:t>
      </w:r>
    </w:p>
    <w:p>
      <w:pPr>
        <w:spacing w:before="0" w:after="40"/>
        <w:ind w:left="720"/>
      </w:pPr>
      <w:r>
        <w:rPr>
          <w:sz w:val="22"/>
        </w:rPr>
        <w:t>(3) Hiasi badan botol menggunakan cat akrilik dan pita warna-warni.</w:t>
      </w:r>
    </w:p>
    <w:p>
      <w:pPr>
        <w:spacing w:before="0" w:after="40"/>
        <w:ind w:left="720"/>
      </w:pPr>
      <w:r>
        <w:rPr>
          <w:sz w:val="22"/>
        </w:rPr>
        <w:t>(4) Lubangi bagian bawah botol dengan paku panas untuk sirkulasi air tanaman.</w:t>
      </w:r>
    </w:p>
    <w:p>
      <w:pPr>
        <w:spacing w:before="0" w:after="40"/>
        <w:ind w:left="720"/>
      </w:pPr>
      <w:r>
        <w:rPr>
          <w:sz w:val="22"/>
        </w:rPr>
        <w:t>Urutan petunjuk pembuatan pot bunga gantung dari botol bekas yang padu adalah...</w:t>
      </w:r>
    </w:p>
    <w:p>
      <w:pPr>
        <w:spacing w:before="20" w:after="20"/>
        <w:ind w:left="720"/>
      </w:pPr>
      <w:r>
        <w:rPr>
          <w:b/>
          <w:sz w:val="22"/>
        </w:rPr>
        <w:t xml:space="preserve">A. </w:t>
      </w:r>
      <w:r>
        <w:rPr>
          <w:sz w:val="22"/>
        </w:rPr>
        <w:t>(2) - (1) - (4) - (3)</w:t>
      </w:r>
    </w:p>
    <w:p>
      <w:pPr>
        <w:spacing w:before="20" w:after="20"/>
        <w:ind w:left="720"/>
      </w:pPr>
      <w:r>
        <w:rPr>
          <w:b/>
          <w:sz w:val="22"/>
        </w:rPr>
        <w:t xml:space="preserve">B. </w:t>
      </w:r>
      <w:r>
        <w:rPr>
          <w:sz w:val="22"/>
        </w:rPr>
        <w:t>(2) - (3) - (1) - (4)</w:t>
      </w:r>
    </w:p>
    <w:p>
      <w:pPr>
        <w:spacing w:before="20" w:after="20"/>
        <w:ind w:left="720"/>
      </w:pPr>
      <w:r>
        <w:rPr>
          <w:b/>
          <w:sz w:val="22"/>
        </w:rPr>
        <w:t xml:space="preserve">C. </w:t>
      </w:r>
      <w:r>
        <w:rPr>
          <w:sz w:val="22"/>
        </w:rPr>
        <w:t>(1) - (2) - (3) - (4)</w:t>
      </w:r>
    </w:p>
    <w:p>
      <w:pPr>
        <w:spacing w:before="20" w:after="20"/>
        <w:ind w:left="720"/>
      </w:pPr>
      <w:r>
        <w:rPr>
          <w:b/>
          <w:sz w:val="22"/>
        </w:rPr>
        <w:t xml:space="preserve">D. </w:t>
      </w:r>
      <w:r>
        <w:rPr>
          <w:sz w:val="22"/>
        </w:rPr>
        <w:t>(2) - (1) - (3) - (4)</w:t>
      </w:r>
    </w:p>
    <w:p>
      <w:pPr>
        <w:spacing w:before="160" w:after="80"/>
        <w:ind w:left="288"/>
      </w:pPr>
      <w:r>
        <w:rPr>
          <w:rFonts w:ascii="Calibri" w:hAnsi="Calibri"/>
          <w:b/>
          <w:sz w:val="22"/>
        </w:rPr>
        <w:t xml:space="preserve">10. </w:t>
      </w:r>
      <w:r>
        <w:t>Perhatikan kalimat berikut!</w:t>
        <w:br/>
      </w:r>
    </w:p>
    <w:p>
      <w:pPr>
        <w:spacing w:before="0" w:after="40"/>
        <w:ind w:left="720"/>
      </w:pPr>
      <w:r>
        <w:rPr>
          <w:sz w:val="22"/>
        </w:rPr>
        <w:t>'bibi membeli 3 kg mangga arumanis di pasar induk surabaya pada hari minggu.'</w:t>
      </w:r>
    </w:p>
    <w:p>
      <w:pPr>
        <w:spacing w:before="0" w:after="40"/>
        <w:ind w:left="720"/>
      </w:pPr>
      <w:r>
        <w:rPr>
          <w:sz w:val="22"/>
        </w:rPr>
        <w:t>Perbaikan penulisan huruf kapital dan tanda baca yang tepat pada kalimat tersebut adalah...</w:t>
      </w:r>
    </w:p>
    <w:p>
      <w:pPr>
        <w:spacing w:before="20" w:after="20"/>
        <w:ind w:left="720"/>
      </w:pPr>
      <w:r>
        <w:rPr>
          <w:b/>
          <w:sz w:val="22"/>
        </w:rPr>
        <w:t xml:space="preserve">A. </w:t>
      </w:r>
      <w:r>
        <w:rPr>
          <w:sz w:val="22"/>
        </w:rPr>
        <w:t>Bibi membeli 3 kg mangga arumanis di Pasar Induk Surabaya pada hari Minggu.</w:t>
      </w:r>
    </w:p>
    <w:p>
      <w:pPr>
        <w:spacing w:before="20" w:after="20"/>
        <w:ind w:left="720"/>
      </w:pPr>
      <w:r>
        <w:rPr>
          <w:b/>
          <w:sz w:val="22"/>
        </w:rPr>
        <w:t xml:space="preserve">B. </w:t>
      </w:r>
      <w:r>
        <w:rPr>
          <w:sz w:val="22"/>
        </w:rPr>
        <w:t>Bibi membeli 3 kg Mangga Arumanis di pasar induk Surabaya pada Hari Minggu.</w:t>
      </w:r>
    </w:p>
    <w:p>
      <w:pPr>
        <w:spacing w:before="20" w:after="20"/>
        <w:ind w:left="720"/>
      </w:pPr>
      <w:r>
        <w:rPr>
          <w:b/>
          <w:sz w:val="22"/>
        </w:rPr>
        <w:t xml:space="preserve">C. </w:t>
      </w:r>
      <w:r>
        <w:rPr>
          <w:sz w:val="22"/>
        </w:rPr>
        <w:t>bibi membeli 3 kg mangga arumanis di Pasar Induk Surabaya pada hari minggu.</w:t>
      </w:r>
    </w:p>
    <w:p>
      <w:pPr>
        <w:spacing w:before="20" w:after="20"/>
        <w:ind w:left="720"/>
      </w:pPr>
      <w:r>
        <w:rPr>
          <w:b/>
          <w:sz w:val="22"/>
        </w:rPr>
        <w:t xml:space="preserve">D. </w:t>
      </w:r>
      <w:r>
        <w:rPr>
          <w:sz w:val="22"/>
        </w:rPr>
        <w:t>Bibi Membeli 3 kg mangga arumanis di Pasar Induk Surabaya Pada Hari Minggu.</w:t>
      </w:r>
    </w:p>
    <w:p>
      <w:pPr>
        <w:spacing w:before="160" w:after="80"/>
        <w:ind w:left="288"/>
      </w:pPr>
      <w:r>
        <w:rPr>
          <w:rFonts w:ascii="Calibri" w:hAnsi="Calibri"/>
          <w:b/>
          <w:sz w:val="22"/>
        </w:rPr>
        <w:t xml:space="preserve">11. </w:t>
      </w:r>
      <w:r>
        <w:t>Bacalah teks eksplanasi ilmiah berikut!</w:t>
        <w:br/>
      </w:r>
    </w:p>
    <w:p>
      <w:pPr>
        <w:spacing w:before="0" w:after="40"/>
        <w:ind w:left="720"/>
      </w:pPr>
      <w:r>
        <w:rPr>
          <w:sz w:val="22"/>
        </w:rPr>
        <w:t>'Pembangkit Listrik Tenaga Mikrohidro (PLTMH) memanfaatkan aliran air sungai kecil untuk memutar turbin. Perputaran turbin tersebut menggerakkan generator yang kemudian menghasilkan energi listrik ramah lingkungan bagi warga perkampungan.'</w:t>
      </w:r>
    </w:p>
    <w:p>
      <w:pPr>
        <w:spacing w:before="0" w:after="40"/>
        <w:ind w:left="720"/>
      </w:pPr>
      <w:r>
        <w:rPr>
          <w:sz w:val="22"/>
        </w:rPr>
        <w:t>Informasi tersurat yang sesuai dengan teks tersebut adalah...</w:t>
      </w:r>
    </w:p>
    <w:p>
      <w:pPr>
        <w:spacing w:before="20" w:after="20"/>
        <w:ind w:left="720"/>
      </w:pPr>
      <w:r>
        <w:rPr>
          <w:b/>
          <w:sz w:val="22"/>
        </w:rPr>
        <w:t xml:space="preserve">A. </w:t>
      </w:r>
      <w:r>
        <w:rPr>
          <w:sz w:val="22"/>
        </w:rPr>
        <w:t>PLTMH menggunakan tenaga angin kencang untuk memutar turbin generator</w:t>
      </w:r>
    </w:p>
    <w:p>
      <w:pPr>
        <w:spacing w:before="20" w:after="20"/>
        <w:ind w:left="720"/>
      </w:pPr>
      <w:r>
        <w:rPr>
          <w:b/>
          <w:sz w:val="22"/>
        </w:rPr>
        <w:t xml:space="preserve">B. </w:t>
      </w:r>
      <w:r>
        <w:rPr>
          <w:sz w:val="22"/>
        </w:rPr>
        <w:t>Aliran air sungai kecil dimanfaatkan untuk memutar turbin penghasil listrik</w:t>
      </w:r>
    </w:p>
    <w:p>
      <w:pPr>
        <w:spacing w:before="20" w:after="20"/>
        <w:ind w:left="720"/>
      </w:pPr>
      <w:r>
        <w:rPr>
          <w:b/>
          <w:sz w:val="22"/>
        </w:rPr>
        <w:t xml:space="preserve">C. </w:t>
      </w:r>
      <w:r>
        <w:rPr>
          <w:sz w:val="22"/>
        </w:rPr>
        <w:t>Energi listrik dari PLTMH disalurkan khusus untuk pabrik industri besar</w:t>
      </w:r>
    </w:p>
    <w:p>
      <w:pPr>
        <w:spacing w:before="20" w:after="20"/>
        <w:ind w:left="720"/>
      </w:pPr>
      <w:r>
        <w:rPr>
          <w:b/>
          <w:sz w:val="22"/>
        </w:rPr>
        <w:t xml:space="preserve">D. </w:t>
      </w:r>
      <w:r>
        <w:rPr>
          <w:sz w:val="22"/>
        </w:rPr>
        <w:t>Generator tidak dibutuhkan dalam sistem operasional Pembangkit Listrik Mikrohidro</w:t>
      </w:r>
    </w:p>
    <w:p>
      <w:pPr>
        <w:spacing w:before="160" w:after="80"/>
        <w:ind w:left="288"/>
      </w:pPr>
      <w:r>
        <w:rPr>
          <w:rFonts w:ascii="Calibri" w:hAnsi="Calibri"/>
          <w:b/>
          <w:sz w:val="22"/>
        </w:rPr>
        <w:t xml:space="preserve">12. </w:t>
      </w:r>
      <w:r>
        <w:t>Bacalah ilustrasi cerita berikut!</w:t>
        <w:br/>
      </w:r>
    </w:p>
    <w:p>
      <w:pPr>
        <w:spacing w:before="0" w:after="40"/>
        <w:ind w:left="720"/>
      </w:pPr>
      <w:r>
        <w:rPr>
          <w:sz w:val="22"/>
        </w:rPr>
        <w:t>'Sejak kedai kopi miliknya sepi pengunjung akibat persaingan ketat, Pak Harun tidak pernah patah semangat. Beliau terus memutar otak mencari inovasi menu baru dan memberikan pelayanan ramah kepada setiap pembeli.'</w:t>
      </w:r>
    </w:p>
    <w:p>
      <w:pPr>
        <w:spacing w:before="0" w:after="40"/>
        <w:ind w:left="720"/>
      </w:pPr>
      <w:r>
        <w:rPr>
          <w:sz w:val="22"/>
        </w:rPr>
        <w:t>Manakah ungkapan atau peribahasa yang SESUAI dengan ilustrasi cerita tersebut? (Jawaban benar lebih dari satu)</w:t>
      </w:r>
    </w:p>
    <w:p>
      <w:pPr>
        <w:spacing w:before="20" w:after="20"/>
        <w:ind w:left="720"/>
      </w:pPr>
      <w:r>
        <w:rPr>
          <w:b/>
          <w:sz w:val="22"/>
        </w:rPr>
        <w:t xml:space="preserve">☐ A. </w:t>
      </w:r>
      <w:r>
        <w:rPr>
          <w:sz w:val="22"/>
        </w:rPr>
        <w:t>Ungkapan 'putar otak' bermakna berpikir keras untuk mencari jalan keluar</w:t>
      </w:r>
    </w:p>
    <w:p>
      <w:pPr>
        <w:spacing w:before="20" w:after="20"/>
        <w:ind w:left="720"/>
      </w:pPr>
      <w:r>
        <w:rPr>
          <w:b/>
          <w:sz w:val="22"/>
        </w:rPr>
        <w:t xml:space="preserve">☐ B. </w:t>
      </w:r>
      <w:r>
        <w:rPr>
          <w:sz w:val="22"/>
        </w:rPr>
        <w:t>Peribahasa 'berat sama dipikul, ringan sama dijinjing' sesuai dengan kisah Pak Harun</w:t>
      </w:r>
    </w:p>
    <w:p>
      <w:pPr>
        <w:spacing w:before="20" w:after="20"/>
        <w:ind w:left="720"/>
      </w:pPr>
      <w:r>
        <w:rPr>
          <w:b/>
          <w:sz w:val="22"/>
        </w:rPr>
        <w:t xml:space="preserve">☐ C. </w:t>
      </w:r>
      <w:r>
        <w:rPr>
          <w:sz w:val="22"/>
        </w:rPr>
        <w:t>Sikap Pak Harun mencerminkan kegigihan dan pantang menyerah dalam berwirausaha</w:t>
      </w:r>
    </w:p>
    <w:p>
      <w:pPr>
        <w:spacing w:before="20" w:after="20"/>
        <w:ind w:left="720"/>
      </w:pPr>
      <w:r>
        <w:rPr>
          <w:b/>
          <w:sz w:val="22"/>
        </w:rPr>
        <w:t xml:space="preserve">☐ D. </w:t>
      </w:r>
      <w:r>
        <w:rPr>
          <w:sz w:val="22"/>
        </w:rPr>
        <w:t>Ungkapan 'banting tulang' juga menggambarkan kerja keras yang dilakukan Pak Harun</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t>Bacalah paragraf berikut!</w:t>
        <w:br/>
      </w:r>
    </w:p>
    <w:p>
      <w:pPr>
        <w:spacing w:before="0" w:after="40"/>
        <w:ind w:left="720"/>
      </w:pPr>
      <w:r>
        <w:rPr>
          <w:sz w:val="22"/>
        </w:rPr>
        <w:t>'(1) Buku merupakan jendela dunia yang memberikan banyak pengetahuan berharga bagi pembacanya.</w:t>
      </w:r>
    </w:p>
    <w:p>
      <w:pPr>
        <w:spacing w:before="0" w:after="40"/>
        <w:ind w:left="720"/>
      </w:pPr>
      <w:r>
        <w:rPr>
          <w:sz w:val="22"/>
        </w:rPr>
        <w:t>(2) Dengan membaca buku, wawasan kita tentang berbagai ilmu pengetahuan akan semakin luas.</w:t>
      </w:r>
    </w:p>
    <w:p>
      <w:pPr>
        <w:spacing w:before="0" w:after="40"/>
        <w:ind w:left="720"/>
      </w:pPr>
      <w:r>
        <w:rPr>
          <w:sz w:val="22"/>
        </w:rPr>
        <w:t>(3) Selain itu, kebiasaan membaca juga mampu melatih daya konsentrasi dan kemampuan berpikir kritis.</w:t>
      </w:r>
    </w:p>
    <w:p>
      <w:pPr>
        <w:spacing w:before="0" w:after="40"/>
        <w:ind w:left="720"/>
      </w:pPr>
      <w:r>
        <w:rPr>
          <w:sz w:val="22"/>
        </w:rPr>
        <w:t>(4) Oleh sebab itu, minat baca anak-anak harus ditanamkan sejak usia dini.'</w:t>
      </w:r>
    </w:p>
    <w:p>
      <w:pPr>
        <w:spacing w:before="0" w:after="40"/>
        <w:ind w:left="720"/>
      </w:pPr>
      <w:r>
        <w:rPr>
          <w:sz w:val="22"/>
        </w:rPr>
        <w:t>Kalimat utama paragraf tersebut terdapat pada nomor...</w:t>
      </w:r>
    </w:p>
    <w:p>
      <w:pPr>
        <w:spacing w:before="20" w:after="20"/>
        <w:ind w:left="720"/>
      </w:pPr>
      <w:r>
        <w:rPr>
          <w:b/>
          <w:sz w:val="22"/>
        </w:rPr>
        <w:t xml:space="preserve">A. </w:t>
      </w:r>
      <w:r>
        <w:rPr>
          <w:sz w:val="22"/>
        </w:rPr>
        <w:t>(1)</w:t>
      </w:r>
    </w:p>
    <w:p>
      <w:pPr>
        <w:spacing w:before="20" w:after="20"/>
        <w:ind w:left="720"/>
      </w:pPr>
      <w:r>
        <w:rPr>
          <w:b/>
          <w:sz w:val="22"/>
        </w:rPr>
        <w:t xml:space="preserve">B. </w:t>
      </w:r>
      <w:r>
        <w:rPr>
          <w:sz w:val="22"/>
        </w:rPr>
        <w:t>(2)</w:t>
      </w:r>
    </w:p>
    <w:p>
      <w:pPr>
        <w:spacing w:before="20" w:after="20"/>
        <w:ind w:left="720"/>
      </w:pPr>
      <w:r>
        <w:rPr>
          <w:b/>
          <w:sz w:val="22"/>
        </w:rPr>
        <w:t xml:space="preserve">C. </w:t>
      </w:r>
      <w:r>
        <w:rPr>
          <w:sz w:val="22"/>
        </w:rPr>
        <w:t>(3)</w:t>
      </w:r>
    </w:p>
    <w:p>
      <w:pPr>
        <w:spacing w:before="20" w:after="20"/>
        <w:ind w:left="720"/>
      </w:pPr>
      <w:r>
        <w:rPr>
          <w:b/>
          <w:sz w:val="22"/>
        </w:rPr>
        <w:t xml:space="preserve">D. </w:t>
      </w:r>
      <w:r>
        <w:rPr>
          <w:sz w:val="22"/>
        </w:rPr>
        <w:t>(4)</w:t>
      </w:r>
    </w:p>
    <w:p>
      <w:pPr>
        <w:spacing w:before="160" w:after="80"/>
        <w:ind w:left="288"/>
      </w:pPr>
      <w:r>
        <w:rPr>
          <w:rFonts w:ascii="Calibri" w:hAnsi="Calibri"/>
          <w:b/>
          <w:sz w:val="22"/>
        </w:rPr>
        <w:t xml:space="preserve">14. </w:t>
      </w:r>
      <w:r>
        <w:t>Perhatikan data isian formulir pendaftaran anggota perpustakaan berikut:</w:t>
        <w:br/>
      </w:r>
    </w:p>
    <w:p>
      <w:pPr>
        <w:spacing w:before="0" w:after="40"/>
        <w:ind w:left="720"/>
      </w:pPr>
      <w:r>
        <w:rPr>
          <w:sz w:val="22"/>
        </w:rPr>
        <w:t>1. Nama Lengkap: Salsabila Putri</w:t>
      </w:r>
    </w:p>
    <w:p>
      <w:pPr>
        <w:spacing w:before="0" w:after="40"/>
        <w:ind w:left="720"/>
      </w:pPr>
      <w:r>
        <w:rPr>
          <w:sz w:val="22"/>
        </w:rPr>
        <w:t>2. Tempat, Tanggal Lahir: Bandung, 14 Mei 2015</w:t>
      </w:r>
    </w:p>
    <w:p>
      <w:pPr>
        <w:spacing w:before="0" w:after="40"/>
        <w:ind w:left="720"/>
      </w:pPr>
      <w:r>
        <w:rPr>
          <w:sz w:val="22"/>
        </w:rPr>
        <w:t>3. Alamat: Jalan Melati Nomor 12, Cimahi</w:t>
      </w:r>
    </w:p>
    <w:p>
      <w:pPr>
        <w:spacing w:before="0" w:after="40"/>
        <w:ind w:left="720"/>
      </w:pPr>
      <w:r>
        <w:rPr>
          <w:sz w:val="22"/>
        </w:rPr>
        <w:t>4. Sekolah: SD Tunas Bangsa</w:t>
      </w:r>
    </w:p>
    <w:p>
      <w:pPr>
        <w:spacing w:before="0" w:after="40"/>
        <w:ind w:left="720"/>
      </w:pPr>
      <w:r>
        <w:rPr>
          <w:sz w:val="22"/>
        </w:rPr>
        <w:t>Jika Salsabila ingin meminjam buku paket perpustakaan, bagian data manakah yang menunjukkan identitas sekolahnya...</w:t>
      </w:r>
    </w:p>
    <w:p>
      <w:pPr>
        <w:spacing w:before="20" w:after="20"/>
        <w:ind w:left="720"/>
      </w:pPr>
      <w:r>
        <w:rPr>
          <w:b/>
          <w:sz w:val="22"/>
        </w:rPr>
        <w:t xml:space="preserve">A. </w:t>
      </w:r>
      <w:r>
        <w:rPr>
          <w:sz w:val="22"/>
        </w:rPr>
        <w:t>Nomor 1</w:t>
      </w:r>
    </w:p>
    <w:p>
      <w:pPr>
        <w:spacing w:before="20" w:after="20"/>
        <w:ind w:left="720"/>
      </w:pPr>
      <w:r>
        <w:rPr>
          <w:b/>
          <w:sz w:val="22"/>
        </w:rPr>
        <w:t xml:space="preserve">B. </w:t>
      </w:r>
      <w:r>
        <w:rPr>
          <w:sz w:val="22"/>
        </w:rPr>
        <w:t>Nomor 2</w:t>
      </w:r>
    </w:p>
    <w:p>
      <w:pPr>
        <w:spacing w:before="20" w:after="20"/>
        <w:ind w:left="720"/>
      </w:pPr>
      <w:r>
        <w:rPr>
          <w:b/>
          <w:sz w:val="22"/>
        </w:rPr>
        <w:t xml:space="preserve">C. </w:t>
      </w:r>
      <w:r>
        <w:rPr>
          <w:sz w:val="22"/>
        </w:rPr>
        <w:t>Nomor 3</w:t>
      </w:r>
    </w:p>
    <w:p>
      <w:pPr>
        <w:spacing w:before="20" w:after="20"/>
        <w:ind w:left="720"/>
      </w:pPr>
      <w:r>
        <w:rPr>
          <w:b/>
          <w:sz w:val="22"/>
        </w:rPr>
        <w:t xml:space="preserve">D. </w:t>
      </w:r>
      <w:r>
        <w:rPr>
          <w:sz w:val="22"/>
        </w:rPr>
        <w:t>Nomor 4</w:t>
      </w:r>
    </w:p>
    <w:p>
      <w:pPr>
        <w:spacing w:before="160" w:after="80"/>
        <w:ind w:left="288"/>
      </w:pPr>
      <w:r>
        <w:rPr>
          <w:rFonts w:ascii="Calibri" w:hAnsi="Calibri"/>
          <w:b/>
          <w:sz w:val="22"/>
        </w:rPr>
        <w:t xml:space="preserve">15. </w:t>
      </w:r>
      <w:r>
        <w:t>Bacalah teks ulasan buku berikut!</w:t>
        <w:br/>
      </w:r>
    </w:p>
    <w:p>
      <w:pPr>
        <w:spacing w:before="0" w:after="40"/>
        <w:ind w:left="720"/>
      </w:pPr>
      <w:r>
        <w:rPr>
          <w:sz w:val="22"/>
        </w:rPr>
        <w:t>'Buku berjudul "Petualangan di Hutan Rimba" karya Kak Ardi sangat menarik dibaca oleh anak-anak usia sekolah dasar. Alur cerita penuh misteri dan pesan moral tentang kepedulian lingkungan disampaikan dengan bahasa yang sangat komunikatif dan ilustrasi gambar berwarna yang memukau.'</w:t>
      </w:r>
    </w:p>
    <w:p>
      <w:pPr>
        <w:spacing w:before="0" w:after="40"/>
        <w:ind w:left="720"/>
      </w:pPr>
      <w:r>
        <w:rPr>
          <w:sz w:val="22"/>
        </w:rPr>
        <w:t>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Buku yang diulas berjudul 'Petualangan di Hutan Rimba' karangan Kak Ardi</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Bahasa yang digunakan dalam buku tersebut dinilai kaku dan sulit dipahami anak-anak</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Teks ulasan tersebut memuat pujian terhadap ilustrasi gambar dan pesan moral cerita</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t>Bacalah kutipan fabel berikut!</w:t>
        <w:br/>
      </w:r>
    </w:p>
    <w:p>
      <w:pPr>
        <w:spacing w:before="0" w:after="40"/>
        <w:ind w:left="720"/>
      </w:pPr>
      <w:r>
        <w:rPr>
          <w:sz w:val="22"/>
        </w:rPr>
        <w:t>'Di tepi sebuah sungai yang jernih, Kancil sedang menikmati rerimbunan rumput muda. Tiba-tiba, Kancil mendengar suara rintihan kesakitan dari arah semak belukar. Tanpa pikir panjang, Kancil segera melompat mendekati sumber suara untuk memberikan pertolongan.'</w:t>
      </w:r>
    </w:p>
    <w:p>
      <w:pPr>
        <w:spacing w:before="0" w:after="40"/>
        <w:ind w:left="720"/>
      </w:pPr>
      <w:r>
        <w:rPr>
          <w:sz w:val="22"/>
        </w:rPr>
        <w:t>Sifat tokoh Kancil dalam kutipan fabel tersebut adalah...</w:t>
      </w:r>
    </w:p>
    <w:p>
      <w:pPr>
        <w:spacing w:before="20" w:after="20"/>
        <w:ind w:left="720"/>
      </w:pPr>
      <w:r>
        <w:rPr>
          <w:b/>
          <w:sz w:val="22"/>
        </w:rPr>
        <w:t xml:space="preserve">A. </w:t>
      </w:r>
      <w:r>
        <w:rPr>
          <w:sz w:val="22"/>
        </w:rPr>
        <w:t>sombong dan cerdik</w:t>
      </w:r>
    </w:p>
    <w:p>
      <w:pPr>
        <w:spacing w:before="20" w:after="20"/>
        <w:ind w:left="720"/>
      </w:pPr>
      <w:r>
        <w:rPr>
          <w:b/>
          <w:sz w:val="22"/>
        </w:rPr>
        <w:t xml:space="preserve">B. </w:t>
      </w:r>
      <w:r>
        <w:rPr>
          <w:sz w:val="22"/>
        </w:rPr>
        <w:t>suka menolong dan peduli</w:t>
      </w:r>
    </w:p>
    <w:p>
      <w:pPr>
        <w:spacing w:before="20" w:after="20"/>
        <w:ind w:left="720"/>
      </w:pPr>
      <w:r>
        <w:rPr>
          <w:b/>
          <w:sz w:val="22"/>
        </w:rPr>
        <w:t xml:space="preserve">C. </w:t>
      </w:r>
      <w:r>
        <w:rPr>
          <w:sz w:val="22"/>
        </w:rPr>
        <w:t>pemarah dan penakut</w:t>
      </w:r>
    </w:p>
    <w:p>
      <w:pPr>
        <w:spacing w:before="20" w:after="20"/>
        <w:ind w:left="720"/>
      </w:pPr>
      <w:r>
        <w:rPr>
          <w:b/>
          <w:sz w:val="22"/>
        </w:rPr>
        <w:t xml:space="preserve">D. </w:t>
      </w:r>
      <w:r>
        <w:rPr>
          <w:sz w:val="22"/>
        </w:rPr>
        <w:t>pemalu dan pendiam</w:t>
      </w:r>
    </w:p>
    <w:p>
      <w:pPr>
        <w:spacing w:before="160" w:after="80"/>
        <w:ind w:left="288"/>
      </w:pPr>
      <w:r>
        <w:rPr>
          <w:rFonts w:ascii="Calibri" w:hAnsi="Calibri"/>
          <w:b/>
          <w:sz w:val="22"/>
        </w:rPr>
        <w:t xml:space="preserve">17. </w:t>
      </w:r>
      <w:r>
        <w:t>Perhatikan bagian surat undangan berikut!</w:t>
        <w:br/>
      </w:r>
    </w:p>
    <w:p>
      <w:pPr>
        <w:spacing w:before="0" w:after="40"/>
        <w:ind w:left="720"/>
      </w:pPr>
      <w:r>
        <w:rPr>
          <w:sz w:val="22"/>
        </w:rPr>
        <w:t>'Kepada Yth. Bapak/Ibu Wali Murid Kelas VI</w:t>
      </w:r>
    </w:p>
    <w:p>
      <w:pPr>
        <w:spacing w:before="0" w:after="40"/>
        <w:ind w:left="720"/>
      </w:pPr>
      <w:r>
        <w:rPr>
          <w:sz w:val="22"/>
        </w:rPr>
        <w:t>Di Tempat.'</w:t>
      </w:r>
    </w:p>
    <w:p>
      <w:pPr>
        <w:spacing w:before="0" w:after="40"/>
        <w:ind w:left="720"/>
      </w:pPr>
      <w:r>
        <w:rPr>
          <w:sz w:val="22"/>
        </w:rPr>
        <w:t>Bagian surat di atas merupakan bagian dari...</w:t>
      </w:r>
    </w:p>
    <w:p>
      <w:pPr>
        <w:spacing w:before="20" w:after="20"/>
        <w:ind w:left="720"/>
      </w:pPr>
      <w:r>
        <w:rPr>
          <w:b/>
          <w:sz w:val="22"/>
        </w:rPr>
        <w:t xml:space="preserve">A. </w:t>
      </w:r>
      <w:r>
        <w:rPr>
          <w:sz w:val="22"/>
        </w:rPr>
        <w:t>salam pembuka surat</w:t>
      </w:r>
    </w:p>
    <w:p>
      <w:pPr>
        <w:spacing w:before="20" w:after="20"/>
        <w:ind w:left="720"/>
      </w:pPr>
      <w:r>
        <w:rPr>
          <w:b/>
          <w:sz w:val="22"/>
        </w:rPr>
        <w:t xml:space="preserve">B. </w:t>
      </w:r>
      <w:r>
        <w:rPr>
          <w:sz w:val="22"/>
        </w:rPr>
        <w:t>tujuan / alamat surat</w:t>
      </w:r>
    </w:p>
    <w:p>
      <w:pPr>
        <w:spacing w:before="20" w:after="20"/>
        <w:ind w:left="720"/>
      </w:pPr>
      <w:r>
        <w:rPr>
          <w:b/>
          <w:sz w:val="22"/>
        </w:rPr>
        <w:t xml:space="preserve">C. </w:t>
      </w:r>
      <w:r>
        <w:rPr>
          <w:sz w:val="22"/>
        </w:rPr>
        <w:t>penutup surat</w:t>
      </w:r>
    </w:p>
    <w:p>
      <w:pPr>
        <w:spacing w:before="20" w:after="20"/>
        <w:ind w:left="720"/>
      </w:pPr>
      <w:r>
        <w:rPr>
          <w:b/>
          <w:sz w:val="22"/>
        </w:rPr>
        <w:t xml:space="preserve">D. </w:t>
      </w:r>
      <w:r>
        <w:rPr>
          <w:sz w:val="22"/>
        </w:rPr>
        <w:t>lampiran surat</w:t>
      </w:r>
    </w:p>
    <w:p>
      <w:pPr>
        <w:spacing w:before="160" w:after="80"/>
        <w:ind w:left="288"/>
      </w:pPr>
      <w:r>
        <w:rPr>
          <w:rFonts w:ascii="Calibri" w:hAnsi="Calibri"/>
          <w:b/>
          <w:sz w:val="22"/>
        </w:rPr>
        <w:t xml:space="preserve">18. </w:t>
      </w:r>
      <w:r>
        <w:t>Perhatikan jadwal kegiatan ekstrakurikuler SD Tunas Bangsa:</w:t>
        <w:br/>
      </w:r>
    </w:p>
    <w:p>
      <w:pPr>
        <w:spacing w:before="0" w:after="40"/>
        <w:ind w:left="720"/>
      </w:pPr>
      <w:r>
        <w:rPr>
          <w:sz w:val="22"/>
        </w:rPr>
        <w:t>• Senin: Pramuka (Pukul 14.00 - 15.30)</w:t>
      </w:r>
    </w:p>
    <w:p>
      <w:pPr>
        <w:spacing w:before="0" w:after="40"/>
        <w:ind w:left="720"/>
      </w:pPr>
      <w:r>
        <w:rPr>
          <w:sz w:val="22"/>
        </w:rPr>
        <w:t>• Rabu: Dokter Kecil (Pukul 14.00 - 15.00)</w:t>
      </w:r>
    </w:p>
    <w:p>
      <w:pPr>
        <w:spacing w:before="0" w:after="40"/>
        <w:ind w:left="720"/>
      </w:pPr>
      <w:r>
        <w:rPr>
          <w:sz w:val="22"/>
        </w:rPr>
        <w:t>• Jumat: Seni Tari (Pukul 13.30 - 15.00)</w:t>
      </w:r>
    </w:p>
    <w:p>
      <w:pPr>
        <w:spacing w:before="0" w:after="40"/>
        <w:ind w:left="720"/>
      </w:pPr>
      <w:r>
        <w:rPr>
          <w:sz w:val="22"/>
        </w:rPr>
        <w:t>• Sabtu: Robotik (Pukul 08.00 - 10.00)</w:t>
      </w:r>
    </w:p>
    <w:p>
      <w:pPr>
        <w:spacing w:before="0" w:after="40"/>
        <w:ind w:left="720"/>
      </w:pPr>
      <w:r>
        <w:rPr>
          <w:sz w:val="22"/>
        </w:rPr>
        <w:t>Manakah pernyataan yang BENAR berdasarkan jadwal tersebut? (Jawaban benar lebih dari satu)</w:t>
      </w:r>
    </w:p>
    <w:p>
      <w:pPr>
        <w:spacing w:before="20" w:after="20"/>
        <w:ind w:left="720"/>
      </w:pPr>
      <w:r>
        <w:rPr>
          <w:b/>
          <w:sz w:val="22"/>
        </w:rPr>
        <w:t xml:space="preserve">☐ A. </w:t>
      </w:r>
      <w:r>
        <w:rPr>
          <w:sz w:val="22"/>
        </w:rPr>
        <w:t>Kegiatan ekstrakurikuler Pramuka dilaksanakan pada hari Senin</w:t>
      </w:r>
    </w:p>
    <w:p>
      <w:pPr>
        <w:spacing w:before="20" w:after="20"/>
        <w:ind w:left="720"/>
      </w:pPr>
      <w:r>
        <w:rPr>
          <w:b/>
          <w:sz w:val="22"/>
        </w:rPr>
        <w:t xml:space="preserve">☐ B. </w:t>
      </w:r>
      <w:r>
        <w:rPr>
          <w:sz w:val="22"/>
        </w:rPr>
        <w:t>Ekstrakurikuler Robotik dilaksanakan pada hari Sabtu pagi</w:t>
      </w:r>
    </w:p>
    <w:p>
      <w:pPr>
        <w:spacing w:before="20" w:after="20"/>
        <w:ind w:left="720"/>
      </w:pPr>
      <w:r>
        <w:rPr>
          <w:b/>
          <w:sz w:val="22"/>
        </w:rPr>
        <w:t xml:space="preserve">☐ C. </w:t>
      </w:r>
      <w:r>
        <w:rPr>
          <w:sz w:val="22"/>
        </w:rPr>
        <w:t>Kegiatan ekstrakurikuler Seni Tari berdurasi selama 3 jam penuh</w:t>
      </w:r>
    </w:p>
    <w:p>
      <w:pPr>
        <w:spacing w:before="20" w:after="20"/>
        <w:ind w:left="720"/>
      </w:pPr>
      <w:r>
        <w:rPr>
          <w:b/>
          <w:sz w:val="22"/>
        </w:rPr>
        <w:t xml:space="preserve">☐ D. </w:t>
      </w:r>
      <w:r>
        <w:rPr>
          <w:sz w:val="22"/>
        </w:rPr>
        <w:t>Jadwal kegiatan Dokter Kecil dilaksanakan setiap hari Rabu sore</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t>Bacalah paragraf rumpang berikut!</w:t>
        <w:br/>
      </w:r>
    </w:p>
    <w:p>
      <w:pPr>
        <w:spacing w:before="0" w:after="40"/>
        <w:ind w:left="720"/>
      </w:pPr>
      <w:r>
        <w:rPr>
          <w:sz w:val="22"/>
        </w:rPr>
        <w:t>'Pemerintah kota menggalakkan program penanaman pohon di sepanjang protokol jalan raya. Langkah penghijauan ini bertujuan untuk meredam polusi udara serta menurunkan suhu panas kota yang kian meningkat akibat efek (...).'</w:t>
      </w:r>
    </w:p>
    <w:p>
      <w:pPr>
        <w:spacing w:before="0" w:after="40"/>
        <w:ind w:left="720"/>
      </w:pPr>
      <w:r>
        <w:rPr>
          <w:sz w:val="22"/>
        </w:rPr>
        <w:t>Istilah yang tepat untuk melengkapi bagian rumpang kalimat tersebut adalah...</w:t>
      </w:r>
    </w:p>
    <w:p>
      <w:pPr>
        <w:spacing w:before="20" w:after="20"/>
        <w:ind w:left="720"/>
      </w:pPr>
      <w:r>
        <w:rPr>
          <w:b/>
          <w:sz w:val="22"/>
        </w:rPr>
        <w:t xml:space="preserve">A. </w:t>
      </w:r>
      <w:r>
        <w:rPr>
          <w:sz w:val="22"/>
        </w:rPr>
        <w:t>rumah kaca</w:t>
      </w:r>
    </w:p>
    <w:p>
      <w:pPr>
        <w:spacing w:before="20" w:after="20"/>
        <w:ind w:left="720"/>
      </w:pPr>
      <w:r>
        <w:rPr>
          <w:b/>
          <w:sz w:val="22"/>
        </w:rPr>
        <w:t xml:space="preserve">B. </w:t>
      </w:r>
      <w:r>
        <w:rPr>
          <w:sz w:val="22"/>
        </w:rPr>
        <w:t>urbanisasi</w:t>
      </w:r>
    </w:p>
    <w:p>
      <w:pPr>
        <w:spacing w:before="20" w:after="20"/>
        <w:ind w:left="720"/>
      </w:pPr>
      <w:r>
        <w:rPr>
          <w:b/>
          <w:sz w:val="22"/>
        </w:rPr>
        <w:t xml:space="preserve">C. </w:t>
      </w:r>
      <w:r>
        <w:rPr>
          <w:sz w:val="22"/>
        </w:rPr>
        <w:t>globalisasi</w:t>
      </w:r>
    </w:p>
    <w:p>
      <w:pPr>
        <w:spacing w:before="20" w:after="20"/>
        <w:ind w:left="720"/>
      </w:pPr>
      <w:r>
        <w:rPr>
          <w:b/>
          <w:sz w:val="22"/>
        </w:rPr>
        <w:t xml:space="preserve">D. </w:t>
      </w:r>
      <w:r>
        <w:rPr>
          <w:sz w:val="22"/>
        </w:rPr>
        <w:t>metabolisme</w:t>
      </w:r>
    </w:p>
    <w:p>
      <w:pPr>
        <w:spacing w:before="160" w:after="80"/>
        <w:ind w:left="288"/>
      </w:pPr>
      <w:r>
        <w:rPr>
          <w:rFonts w:ascii="Calibri" w:hAnsi="Calibri"/>
          <w:b/>
          <w:sz w:val="22"/>
        </w:rPr>
        <w:t xml:space="preserve">20. </w:t>
      </w:r>
      <w:r>
        <w:t>Bacalah fabel berikut!</w:t>
        <w:br/>
      </w:r>
    </w:p>
    <w:p>
      <w:pPr>
        <w:spacing w:before="0" w:after="40"/>
        <w:ind w:left="720"/>
      </w:pPr>
      <w:r>
        <w:rPr>
          <w:sz w:val="22"/>
        </w:rPr>
        <w:t>'Burung Merpati yang cerdik menolong semut tenggelam dengan menjatuhkan sehelai daun. Beberapa hari kemudian, semut membalas budi dengan menggigit kaki pemburu yang hendak menembak merpati.'</w:t>
      </w:r>
    </w:p>
    <w:p>
      <w:pPr>
        <w:spacing w:before="0" w:after="40"/>
        <w:ind w:left="720"/>
      </w:pPr>
      <w:r>
        <w:rPr>
          <w:sz w:val="22"/>
        </w:rPr>
        <w:t>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Burung merpati menolong semut dengan cara menjatuhkan sehelai daun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Semut tidak peduli saat merpati berada dalam bahaya tembakan pemburu</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ini adalah kebaikan yang kita lakukan akan dibalas dengan kebaikan pula</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A</w:t>
            </w:r>
          </w:p>
        </w:tc>
        <w:tc>
          <w:tcPr>
            <w:tcW w:type="dxa" w:w="2412"/>
          </w:tcPr>
          <w:p>
            <w:pPr>
              <w:jc w:val="center"/>
            </w:pPr>
            <w:r>
              <w:rPr>
                <w:sz w:val="18"/>
              </w:rPr>
              <w:t>No 11: B</w:t>
            </w:r>
          </w:p>
        </w:tc>
        <w:tc>
          <w:tcPr>
            <w:tcW w:type="dxa" w:w="2412"/>
          </w:tcPr>
          <w:p>
            <w:pPr>
              <w:jc w:val="center"/>
            </w:pPr>
            <w:r>
              <w:rPr>
                <w:sz w:val="18"/>
              </w:rPr>
              <w:t>No 16: B</w:t>
            </w:r>
          </w:p>
        </w:tc>
      </w:tr>
      <w:tr>
        <w:tc>
          <w:tcPr>
            <w:tcW w:type="dxa" w:w="2412"/>
          </w:tcPr>
          <w:p>
            <w:pPr>
              <w:jc w:val="center"/>
            </w:pPr>
            <w:r>
              <w:rPr>
                <w:sz w:val="18"/>
              </w:rPr>
              <w:t>No 2: B</w:t>
            </w:r>
          </w:p>
        </w:tc>
        <w:tc>
          <w:tcPr>
            <w:tcW w:type="dxa" w:w="2412"/>
          </w:tcPr>
          <w:p>
            <w:pPr>
              <w:jc w:val="center"/>
            </w:pPr>
            <w:r>
              <w:rPr>
                <w:sz w:val="18"/>
              </w:rPr>
              <w:t>No 7: A:Benar, B:Salah, C:Benar</w:t>
            </w:r>
          </w:p>
        </w:tc>
        <w:tc>
          <w:tcPr>
            <w:tcW w:type="dxa" w:w="2412"/>
          </w:tcPr>
          <w:p>
            <w:pPr>
              <w:jc w:val="center"/>
            </w:pPr>
            <w:r>
              <w:rPr>
                <w:sz w:val="18"/>
              </w:rPr>
              <w:t>No 12: A, C, D</w:t>
            </w:r>
          </w:p>
        </w:tc>
        <w:tc>
          <w:tcPr>
            <w:tcW w:type="dxa" w:w="2412"/>
          </w:tcPr>
          <w:p>
            <w:pPr>
              <w:jc w:val="center"/>
            </w:pPr>
            <w:r>
              <w:rPr>
                <w:sz w:val="18"/>
              </w:rPr>
              <w:t>No 17: B</w:t>
            </w:r>
          </w:p>
        </w:tc>
      </w:tr>
      <w:tr>
        <w:tc>
          <w:tcPr>
            <w:tcW w:type="dxa" w:w="2412"/>
          </w:tcPr>
          <w:p>
            <w:pPr>
              <w:jc w:val="center"/>
            </w:pPr>
            <w:r>
              <w:rPr>
                <w:sz w:val="18"/>
              </w:rPr>
              <w:t>No 3: B</w:t>
            </w:r>
          </w:p>
        </w:tc>
        <w:tc>
          <w:tcPr>
            <w:tcW w:type="dxa" w:w="2412"/>
          </w:tcPr>
          <w:p>
            <w:pPr>
              <w:jc w:val="center"/>
            </w:pPr>
            <w:r>
              <w:rPr>
                <w:sz w:val="18"/>
              </w:rPr>
              <w:t>No 8: A</w:t>
            </w:r>
          </w:p>
        </w:tc>
        <w:tc>
          <w:tcPr>
            <w:tcW w:type="dxa" w:w="2412"/>
          </w:tcPr>
          <w:p>
            <w:pPr>
              <w:jc w:val="center"/>
            </w:pPr>
            <w:r>
              <w:rPr>
                <w:sz w:val="18"/>
              </w:rPr>
              <w:t>No 13: A</w:t>
            </w:r>
          </w:p>
        </w:tc>
        <w:tc>
          <w:tcPr>
            <w:tcW w:type="dxa" w:w="2412"/>
          </w:tcPr>
          <w:p>
            <w:pPr>
              <w:jc w:val="center"/>
            </w:pPr>
            <w:r>
              <w:rPr>
                <w:sz w:val="18"/>
              </w:rPr>
              <w:t>No 18: A, B, D</w:t>
            </w:r>
          </w:p>
        </w:tc>
      </w:tr>
      <w:tr>
        <w:tc>
          <w:tcPr>
            <w:tcW w:type="dxa" w:w="2412"/>
          </w:tcPr>
          <w:p>
            <w:pPr>
              <w:jc w:val="center"/>
            </w:pPr>
            <w:r>
              <w:rPr>
                <w:sz w:val="18"/>
              </w:rPr>
              <w:t>No 4: C</w:t>
            </w:r>
          </w:p>
        </w:tc>
        <w:tc>
          <w:tcPr>
            <w:tcW w:type="dxa" w:w="2412"/>
          </w:tcPr>
          <w:p>
            <w:pPr>
              <w:jc w:val="center"/>
            </w:pPr>
            <w:r>
              <w:rPr>
                <w:sz w:val="18"/>
              </w:rPr>
              <w:t>No 9: A</w:t>
            </w:r>
          </w:p>
        </w:tc>
        <w:tc>
          <w:tcPr>
            <w:tcW w:type="dxa" w:w="2412"/>
          </w:tcPr>
          <w:p>
            <w:pPr>
              <w:jc w:val="center"/>
            </w:pPr>
            <w:r>
              <w:rPr>
                <w:sz w:val="18"/>
              </w:rPr>
              <w:t>No 14: D</w:t>
            </w:r>
          </w:p>
        </w:tc>
        <w:tc>
          <w:tcPr>
            <w:tcW w:type="dxa" w:w="2412"/>
          </w:tcPr>
          <w:p>
            <w:pPr>
              <w:jc w:val="center"/>
            </w:pPr>
            <w:r>
              <w:rPr>
                <w:sz w:val="18"/>
              </w:rPr>
              <w:t>No 19: A</w:t>
            </w:r>
          </w:p>
        </w:tc>
      </w:tr>
    </w:tbl>
    <w:p>
      <w:pPr>
        <w:spacing w:after="160"/>
      </w:pPr>
    </w:p>
    <w:p>
      <w:pPr>
        <w:spacing w:before="160" w:after="80"/>
      </w:pPr>
      <w:r>
        <w:rPr>
          <w:b/>
          <w:color w:val="1E3A8A"/>
          <w:sz w:val="22"/>
        </w:rPr>
        <w:t>Soal Nomor 1  |  Kunci Jawaban: B</w:t>
        <w:br/>
      </w:r>
      <w:r>
        <w:rPr>
          <w:i/>
          <w:color w:val="4B5563"/>
          <w:sz w:val="20"/>
        </w:rPr>
        <w:t>Materi / Lingkup Kompetensi: Menemukan Informasi Tersurat dalam Teks Narasi</w:t>
        <w:br/>
      </w:r>
      <w:r>
        <w:rPr>
          <w:sz w:val="22"/>
        </w:rPr>
        <w:t>Pembahasan &amp; Langkah Penyelesaian:</w:t>
        <w:br/>
        <w:t>Langkah penyelesaian:</w:t>
        <w:br/>
        <w:t>Berdasarkan paragraf, disebutkan bahwa Bu Siti menyiapkan sarapan hangat dan menyiram tanaman obat di halaman rumah. (Pernyataan A salah karena Pak Tono ke sawah sendiri; C salah karena pagi hari; D salah karena di dusun kaki bukit). Jadi jawaban yang benar adalah B.</w:t>
      </w:r>
    </w:p>
    <w:p>
      <w:pPr>
        <w:spacing w:before="40" w:after="120"/>
      </w:pPr>
      <w:r>
        <w:rPr>
          <w:color w:val="E5E7EB"/>
          <w:sz w:val="18"/>
        </w:rPr>
        <w:t>——————————————————————————————————————————————————</w:t>
      </w:r>
    </w:p>
    <w:p>
      <w:pPr>
        <w:spacing w:before="160" w:after="80"/>
      </w:pPr>
      <w:r>
        <w:rPr>
          <w:b/>
          <w:color w:val="1E3A8A"/>
          <w:sz w:val="22"/>
        </w:rPr>
        <w:t>Soal Nomor 2  |  Kunci Jawaban: B</w:t>
        <w:br/>
      </w:r>
      <w:r>
        <w:rPr>
          <w:i/>
          <w:color w:val="4B5563"/>
          <w:sz w:val="20"/>
        </w:rPr>
        <w:t>Materi / Lingkup Kompetensi: Menentukan Ide Pokok / Pikiran Utama</w:t>
        <w:br/>
      </w:r>
      <w:r>
        <w:rPr>
          <w:sz w:val="22"/>
        </w:rPr>
        <w:t>Pembahasan &amp; Langkah Penyelesaian:</w:t>
        <w:br/>
        <w:t>Langkah penyelesaian:</w:t>
        <w:br/>
        <w:t>Ide pokok paragraf terletak pada kalimat utama di awal paragraf yang diperkuat oleh kalimat-kalimat penjelas berikutnya, yaitu mengenai permasalahan serius dan dampak buruk sampah plastik bagi lingkungan. Jadi jawaban yang benar adalah B.</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Makna Kata / Istilah dalam Teks</w:t>
        <w:br/>
      </w:r>
      <w:r>
        <w:rPr>
          <w:sz w:val="22"/>
        </w:rPr>
        <w:t>Pembahasan &amp; Langkah Penyelesaian:</w:t>
        <w:br/>
        <w:t>Langkah penyelesaian:</w:t>
        <w:br/>
        <w:t>Kata 'sosialisasi' dalam KBBI bermakna upaya memasyarakatkan sesuatu sehingga menjadi dikenal, dipahami, atau dihayati oleh masyarakat luas (penyuluhan/pengenalan). Jadi jawaban yang benar adalah B.</w:t>
      </w:r>
    </w:p>
    <w:p>
      <w:pPr>
        <w:spacing w:before="40" w:after="120"/>
      </w:pPr>
      <w:r>
        <w:rPr>
          <w:color w:val="E5E7EB"/>
          <w:sz w:val="18"/>
        </w:rPr>
        <w:t>——————————————————————————————————————————————————</w:t>
      </w:r>
    </w:p>
    <w:p>
      <w:pPr>
        <w:spacing w:before="160" w:after="80"/>
      </w:pPr>
      <w:r>
        <w:rPr>
          <w:b/>
          <w:color w:val="1E3A8A"/>
          <w:sz w:val="22"/>
        </w:rPr>
        <w:t>Soal Nomor 4  |  Kunci Jawaban: C</w:t>
        <w:br/>
      </w:r>
      <w:r>
        <w:rPr>
          <w:i/>
          <w:color w:val="4B5563"/>
          <w:sz w:val="20"/>
        </w:rPr>
        <w:t>Materi / Lingkup Kompetensi: Menemukan Informasi Tersirat / Simpulan</w:t>
        <w:br/>
      </w:r>
      <w:r>
        <w:rPr>
          <w:sz w:val="22"/>
        </w:rPr>
        <w:t>Pembahasan &amp; Langkah Penyelesaian:</w:t>
        <w:br/>
        <w:t>Langkah penyelesaian:</w:t>
        <w:br/>
        <w:t>Isi pantun terdapat pada baris 3 dan 4: 'Jika kamu rajin berhemat, Masa depan pasti kan gemilang.' Pesan moralnya adalah anjuran untuk hidup hemat demi kesuksesan masa depan. Jadi jawaban yang benar adalah C.</w:t>
      </w:r>
    </w:p>
    <w:p>
      <w:pPr>
        <w:spacing w:before="40" w:after="120"/>
      </w:pPr>
      <w:r>
        <w:rPr>
          <w:color w:val="E5E7EB"/>
          <w:sz w:val="18"/>
        </w:rPr>
        <w:t>——————————————————————————————————————————————————</w:t>
      </w:r>
    </w:p>
    <w:p>
      <w:pPr>
        <w:spacing w:before="160" w:after="80"/>
      </w:pPr>
      <w:r>
        <w:rPr>
          <w:b/>
          <w:color w:val="1E3A8A"/>
          <w:sz w:val="22"/>
        </w:rPr>
        <w:t>Soal Nomor 5  |  Kunci Jawaban: A, C, D</w:t>
        <w:br/>
      </w:r>
      <w:r>
        <w:rPr>
          <w:i/>
          <w:color w:val="4B5563"/>
          <w:sz w:val="20"/>
        </w:rPr>
        <w:t>Materi / Lingkup Kompetensi: Analisis Unsur Intrinsik Cerita (Tokoh dan Watak)</w:t>
        <w:br/>
      </w:r>
      <w:r>
        <w:rPr>
          <w:sz w:val="22"/>
        </w:rPr>
        <w:t>Pembahasan &amp; Langkah Penyelesaian:</w:t>
        <w:br/>
        <w:t>Langkah analisis:</w:t>
        <w:br/>
        <w:t>• Dimas mengajari tanpa pamrih dan tidak pernah marah, menunjukkan watak sabar dan suka menolong (A BENAR).</w:t>
        <w:br/>
        <w:t>• Rian kesulitan memahami huruf, tetapi tidak ada kalimat yang menyatakan Rian pemarah (B SALAH).</w:t>
        <w:br/>
        <w:t>• Latar tempat jelas disebutkan di teras rumah (C BENAR).</w:t>
        <w:br/>
        <w:t>• Pesan moral cerita adalah tolong-menolong dengan tulus (D BENAR).</w:t>
        <w:br/>
        <w:t>Jadi, pilihan yang benar adalah A, C, dan D.</w:t>
      </w:r>
    </w:p>
    <w:p>
      <w:pPr>
        <w:spacing w:before="40" w:after="120"/>
      </w:pPr>
      <w:r>
        <w:rPr>
          <w:color w:val="E5E7EB"/>
          <w:sz w:val="18"/>
        </w:rPr>
        <w:t>——————————————————————————————————————————————————</w:t>
      </w:r>
    </w:p>
    <w:p>
      <w:pPr>
        <w:spacing w:before="160" w:after="80"/>
      </w:pPr>
      <w:r>
        <w:rPr>
          <w:b/>
          <w:color w:val="1E3A8A"/>
          <w:sz w:val="22"/>
        </w:rPr>
        <w:t>Soal Nomor 6  |  Kunci Jawaban: A</w:t>
        <w:br/>
      </w:r>
      <w:r>
        <w:rPr>
          <w:i/>
          <w:color w:val="4B5563"/>
          <w:sz w:val="20"/>
        </w:rPr>
        <w:t>Materi / Lingkup Kompetensi: Melengkapi Kalimat Rumpang dengan Kata Baku</w:t>
        <w:br/>
      </w:r>
      <w:r>
        <w:rPr>
          <w:sz w:val="22"/>
        </w:rPr>
        <w:t>Pembahasan &amp; Langkah Penyelesaian:</w:t>
        <w:br/>
        <w:t>Langkah penyelesaian:</w:t>
        <w:br/>
        <w:t>Bentuk kata baku dalam bahasa Indonesia yang tepat adalah 'konfirmasi' (bukan konfirmasi yang salah eja). Jadi jawaban yang benar adalah A.</w:t>
      </w:r>
    </w:p>
    <w:p>
      <w:pPr>
        <w:spacing w:before="40" w:after="120"/>
      </w:pPr>
      <w:r>
        <w:rPr>
          <w:color w:val="E5E7EB"/>
          <w:sz w:val="18"/>
        </w:rPr>
        <w:t>——————————————————————————————————————————————————</w:t>
      </w:r>
    </w:p>
    <w:p>
      <w:pPr>
        <w:spacing w:before="160" w:after="80"/>
      </w:pPr>
      <w:r>
        <w:rPr>
          <w:b/>
          <w:color w:val="1E3A8A"/>
          <w:sz w:val="22"/>
        </w:rPr>
        <w:t>Soal Nomor 7  |  Kunci Jawaban: A:Benar, B:Salah, C:Benar</w:t>
        <w:br/>
      </w:r>
      <w:r>
        <w:rPr>
          <w:i/>
          <w:color w:val="4B5563"/>
          <w:sz w:val="20"/>
        </w:rPr>
        <w:t>Materi / Lingkup Kompetensi: Menilai Kebenaran Pernyataan Berdasarkan Teks Informasi</w:t>
        <w:br/>
      </w:r>
      <w:r>
        <w:rPr>
          <w:sz w:val="22"/>
        </w:rPr>
        <w:t>Pembahasan &amp; Langkah Penyelesaian:</w:t>
        <w:br/>
        <w:t>Analisis pernyataan:</w:t>
        <w:br/>
        <w:t>1. Jeruk dan jambu biji sumber vitamin C (Teks menyatakan demikian). (A BENAR).</w:t>
        <w:br/>
        <w:t>2. Kekurangan vitamin C memicu sariawan dan kelelahan (Pernyataan B menyatakan tidak berdampak apa pun). (B SALAH).</w:t>
        <w:br/>
        <w:t>3. Vitamin C penting untuk menjaga daya tahan tubuh. (C BENAR).</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Menentukan Sinonim dan Antonim Kata</w:t>
        <w:br/>
      </w:r>
      <w:r>
        <w:rPr>
          <w:sz w:val="22"/>
        </w:rPr>
        <w:t>Pembahasan &amp; Langkah Penyelesaian:</w:t>
        <w:br/>
        <w:t>Langkah penyelesaian:</w:t>
        <w:br/>
        <w:t>Kata 'bijaksana' bermakna selalu menggunakan akal budinya, berpengalaman, arif, serta adil. Sinonim yang paling tepat adalah 'adil dan arif'. Jadi jawaban yang benar adalah A.</w:t>
      </w:r>
    </w:p>
    <w:p>
      <w:pPr>
        <w:spacing w:before="40" w:after="120"/>
      </w:pPr>
      <w:r>
        <w:rPr>
          <w:color w:val="E5E7EB"/>
          <w:sz w:val="18"/>
        </w:rPr>
        <w:t>——————————————————————————————————————————————————</w:t>
      </w:r>
    </w:p>
    <w:p>
      <w:pPr>
        <w:spacing w:before="160" w:after="80"/>
      </w:pPr>
      <w:r>
        <w:rPr>
          <w:b/>
          <w:color w:val="1E3A8A"/>
          <w:sz w:val="22"/>
        </w:rPr>
        <w:t>Soal Nomor 9  |  Kunci Jawaban: A</w:t>
        <w:br/>
      </w:r>
      <w:r>
        <w:rPr>
          <w:i/>
          <w:color w:val="4B5563"/>
          <w:sz w:val="20"/>
        </w:rPr>
        <w:t>Materi / Lingkup Kompetensi: Menyusun Urutan Kalimat Acak Menjadi Paragraf Padu</w:t>
        <w:br/>
      </w:r>
      <w:r>
        <w:rPr>
          <w:sz w:val="22"/>
        </w:rPr>
        <w:t>Pembahasan &amp; Langkah Penyelesaian:</w:t>
        <w:br/>
        <w:t>Langkah penyelesaian:</w:t>
        <w:br/>
        <w:t>Urutan logis membuat pot gantung:</w:t>
        <w:br/>
        <w:t>1. Bersihkan dulu botolnya (2).</w:t>
        <w:br/>
        <w:t>2. Potong botol menjadi dua bagian (1).</w:t>
        <w:br/>
        <w:t>3. Lubangi bagian bawah untuk sirkulasi air (4).</w:t>
        <w:br/>
        <w:t>4. Hiasi badan botol (3).</w:t>
        <w:br/>
        <w:t>Jadi urutan padu adalah (2) - (1) - (4) - (3) (A).</w:t>
      </w:r>
    </w:p>
    <w:p>
      <w:pPr>
        <w:spacing w:before="40" w:after="120"/>
      </w:pPr>
      <w:r>
        <w:rPr>
          <w:color w:val="E5E7EB"/>
          <w:sz w:val="18"/>
        </w:rPr>
        <w:t>——————————————————————————————————————————————————</w:t>
      </w:r>
    </w:p>
    <w:p>
      <w:pPr>
        <w:spacing w:before="160" w:after="80"/>
      </w:pPr>
      <w:r>
        <w:rPr>
          <w:b/>
          <w:color w:val="1E3A8A"/>
          <w:sz w:val="22"/>
        </w:rPr>
        <w:t>Soal Nomor 10  |  Kunci Jawaban: A</w:t>
        <w:br/>
      </w:r>
      <w:r>
        <w:rPr>
          <w:i/>
          <w:color w:val="4B5563"/>
          <w:sz w:val="20"/>
        </w:rPr>
        <w:t>Materi / Lingkup Kompetensi: Memperbaiki Penulisan Ejaan dan Tanda Baca</w:t>
        <w:br/>
      </w:r>
      <w:r>
        <w:rPr>
          <w:sz w:val="22"/>
        </w:rPr>
        <w:t>Pembahasan &amp; Langkah Penyelesaian:</w:t>
        <w:br/>
        <w:t>Langkah penyelesaian:</w:t>
        <w:br/>
        <w:t>• Huruf kapital awal kalimat ('Bibi').</w:t>
        <w:br/>
        <w:t>• Nama tempat/geografi ('Pasar Induk Surabaya').</w:t>
        <w:br/>
        <w:t>• Nama hari ('Minggu').</w:t>
        <w:br/>
        <w:t>Jadi penulisan yang benar adalah opsi A.</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Menemukan Informasi Tersurat pada Teks Eksplanasi</w:t>
        <w:br/>
      </w:r>
      <w:r>
        <w:rPr>
          <w:sz w:val="22"/>
        </w:rPr>
        <w:t>Pembahasan &amp; Langkah Penyelesaian:</w:t>
        <w:br/>
        <w:t>Langkah penyelesaian:</w:t>
        <w:br/>
        <w:t>Teks menyatakan bahwa PLTMH memanfaatkan aliran air sungai kecil untuk memutar turbin dan menggerakkan generator penghasil listrik. Jadi jawaban yang benar adalah B.</w:t>
      </w:r>
    </w:p>
    <w:p>
      <w:pPr>
        <w:spacing w:before="40" w:after="120"/>
      </w:pPr>
      <w:r>
        <w:rPr>
          <w:color w:val="E5E7EB"/>
          <w:sz w:val="18"/>
        </w:rPr>
        <w:t>——————————————————————————————————————————————————</w:t>
      </w:r>
    </w:p>
    <w:p>
      <w:pPr>
        <w:spacing w:before="160" w:after="80"/>
      </w:pPr>
      <w:r>
        <w:rPr>
          <w:b/>
          <w:color w:val="1E3A8A"/>
          <w:sz w:val="22"/>
        </w:rPr>
        <w:t>Soal Nomor 12  |  Kunci Jawaban: A, C, D</w:t>
        <w:br/>
      </w:r>
      <w:r>
        <w:rPr>
          <w:i/>
          <w:color w:val="4B5563"/>
          <w:sz w:val="20"/>
        </w:rPr>
        <w:t>Materi / Lingkup Kompetensi: Menentukan Makna Tersirat dan Ungkapan</w:t>
        <w:br/>
      </w:r>
      <w:r>
        <w:rPr>
          <w:sz w:val="22"/>
        </w:rPr>
        <w:t>Pembahasan &amp; Langkah Penyelesaian:</w:t>
        <w:br/>
        <w:t>Langkah analisis:</w:t>
        <w:br/>
        <w:t>• 'Putar otak' artinya berpikir keras mencari solusi (A BENAR).</w:t>
        <w:br/>
        <w:t>• Peribahasa 'berat sama dipikul' bermakna gotong royong, kurang tepat untuk usaha mandiri Pak Harun (B SALAH).</w:t>
        <w:br/>
        <w:t>• Sikap gigih dan pantang menyerah tercermin dari tindakan Pak Harun (C BENAR).</w:t>
        <w:br/>
        <w:t>• 'Banting tulang' bermakna bekerja keras sekuat tenaga (D BENAR).</w:t>
        <w:br/>
        <w:t>Jadi, pilihan yang benar adalah A, C, dan D.</w:t>
      </w:r>
    </w:p>
    <w:p>
      <w:pPr>
        <w:spacing w:before="40" w:after="120"/>
      </w:pPr>
      <w:r>
        <w:rPr>
          <w:color w:val="E5E7EB"/>
          <w:sz w:val="18"/>
        </w:rPr>
        <w:t>——————————————————————————————————————————————————</w:t>
      </w:r>
    </w:p>
    <w:p>
      <w:pPr>
        <w:spacing w:before="160" w:after="80"/>
      </w:pPr>
      <w:r>
        <w:rPr>
          <w:b/>
          <w:color w:val="1E3A8A"/>
          <w:sz w:val="22"/>
        </w:rPr>
        <w:t>Soal Nomor 13  |  Kunci Jawaban: A</w:t>
        <w:br/>
      </w:r>
      <w:r>
        <w:rPr>
          <w:i/>
          <w:color w:val="4B5563"/>
          <w:sz w:val="20"/>
        </w:rPr>
        <w:t>Materi / Lingkup Kompetensi: Menentukan Kalimat Utama Paragraf</w:t>
        <w:br/>
      </w:r>
      <w:r>
        <w:rPr>
          <w:sz w:val="22"/>
        </w:rPr>
        <w:t>Pembahasan &amp; Langkah Penyelesaian:</w:t>
        <w:br/>
        <w:t>Langkah penyelesaian:</w:t>
        <w:br/>
        <w:t>Kalimat (1) adalah kalimat utama yang bersifat umum ('Buku merupakan jendela dunia yang memberikan banyak pengetahuan...'), sedangkan kalimat (2), (3), dan (4) adalah kalimat penjelas. Jadi jawaban yang benar adalah A.</w:t>
      </w:r>
    </w:p>
    <w:p>
      <w:pPr>
        <w:spacing w:before="40" w:after="120"/>
      </w:pPr>
      <w:r>
        <w:rPr>
          <w:color w:val="E5E7EB"/>
          <w:sz w:val="18"/>
        </w:rPr>
        <w:t>——————————————————————————————————————————————————</w:t>
      </w:r>
    </w:p>
    <w:p>
      <w:pPr>
        <w:spacing w:before="160" w:after="80"/>
      </w:pPr>
      <w:r>
        <w:rPr>
          <w:b/>
          <w:color w:val="1E3A8A"/>
          <w:sz w:val="22"/>
        </w:rPr>
        <w:t>Soal Nomor 14  |  Kunci Jawaban: D</w:t>
        <w:br/>
      </w:r>
      <w:r>
        <w:rPr>
          <w:i/>
          <w:color w:val="4B5563"/>
          <w:sz w:val="20"/>
        </w:rPr>
        <w:t>Materi / Lingkup Kompetensi: Melengkapi Formulir Pendaftaran</w:t>
        <w:br/>
      </w:r>
      <w:r>
        <w:rPr>
          <w:sz w:val="22"/>
        </w:rPr>
        <w:t>Pembahasan &amp; Langkah Penyelesaian:</w:t>
        <w:br/>
        <w:t>Langkah penyelesaian:</w:t>
        <w:br/>
        <w:t>Identitas sekolah tercantum pada nomor 4, yaitu 'Sekolah: SD Tunas Bangsa'. Jadi jawaban yang benar adalah D.</w:t>
      </w:r>
    </w:p>
    <w:p>
      <w:pPr>
        <w:spacing w:before="40" w:after="120"/>
      </w:pPr>
      <w:r>
        <w:rPr>
          <w:color w:val="E5E7EB"/>
          <w:sz w:val="18"/>
        </w:rPr>
        <w:t>——————————————————————————————————————————————————</w:t>
      </w:r>
    </w:p>
    <w:p>
      <w:pPr>
        <w:spacing w:before="160" w:after="80"/>
      </w:pPr>
      <w:r>
        <w:rPr>
          <w:b/>
          <w:color w:val="1E3A8A"/>
          <w:sz w:val="22"/>
        </w:rPr>
        <w:t>Soal Nomor 15  |  Kunci Jawaban: A:Benar, B:Salah, C:Benar</w:t>
        <w:br/>
      </w:r>
      <w:r>
        <w:rPr>
          <w:i/>
          <w:color w:val="4B5563"/>
          <w:sz w:val="20"/>
        </w:rPr>
        <w:t>Materi / Lingkup Kompetensi: Menilai Validitas Teks Fiksi dan Nonfiksi</w:t>
        <w:br/>
      </w:r>
      <w:r>
        <w:rPr>
          <w:sz w:val="22"/>
        </w:rPr>
        <w:t>Pembahasan &amp; Langkah Penyelesaian:</w:t>
        <w:br/>
        <w:t>Analisis pernyataan:</w:t>
        <w:br/>
        <w:t>1. Judul buku dan penulis sesuai dengan teks. (A BENAR).</w:t>
        <w:br/>
        <w:t>2. Teks menyatakan bahasa sangat komunikatif (bukan kaku). (B SALAH).</w:t>
        <w:br/>
        <w:t>3. Teks memuji ilustrasi gambar berwarna memukau dan pesan moral. (C BENAR).</w:t>
      </w:r>
    </w:p>
    <w:p>
      <w:pPr>
        <w:spacing w:before="40" w:after="120"/>
      </w:pPr>
      <w:r>
        <w:rPr>
          <w:color w:val="E5E7EB"/>
          <w:sz w:val="18"/>
        </w:rPr>
        <w:t>——————————————————————————————————————————————————</w:t>
      </w:r>
    </w:p>
    <w:p>
      <w:pPr>
        <w:spacing w:before="160" w:after="80"/>
      </w:pPr>
      <w:r>
        <w:rPr>
          <w:b/>
          <w:color w:val="1E3A8A"/>
          <w:sz w:val="22"/>
        </w:rPr>
        <w:t>Soal Nomor 16  |  Kunci Jawaban: B</w:t>
        <w:br/>
      </w:r>
      <w:r>
        <w:rPr>
          <w:i/>
          <w:color w:val="4B5563"/>
          <w:sz w:val="20"/>
        </w:rPr>
        <w:t>Materi / Lingkup Kompetensi: Menentukan Tokoh Watak dan Latar Cerita</w:t>
        <w:br/>
      </w:r>
      <w:r>
        <w:rPr>
          <w:sz w:val="22"/>
        </w:rPr>
        <w:t>Pembahasan &amp; Langkah Penyelesaian:</w:t>
        <w:br/>
        <w:t>Langkah penyelesaian:</w:t>
        <w:br/>
        <w:t>Tindakan Kancil segera mendekati sumber suara untuk memberikan pertolongan menunjukkan sifat suka menolong dan peduli terhadap sesama. Jadi jawaban yang benar adalah B.</w:t>
      </w:r>
    </w:p>
    <w:p>
      <w:pPr>
        <w:spacing w:before="40" w:after="120"/>
      </w:pPr>
      <w:r>
        <w:rPr>
          <w:color w:val="E5E7EB"/>
          <w:sz w:val="18"/>
        </w:rPr>
        <w:t>——————————————————————————————————————————————————</w:t>
      </w:r>
    </w:p>
    <w:p>
      <w:pPr>
        <w:spacing w:before="160" w:after="80"/>
      </w:pPr>
      <w:r>
        <w:rPr>
          <w:b/>
          <w:color w:val="1E3A8A"/>
          <w:sz w:val="22"/>
        </w:rPr>
        <w:t>Soal Nomor 17  |  Kunci Jawaban: B</w:t>
        <w:br/>
      </w:r>
      <w:r>
        <w:rPr>
          <w:i/>
          <w:color w:val="4B5563"/>
          <w:sz w:val="20"/>
        </w:rPr>
        <w:t>Materi / Lingkup Kompetensi: Menulis Surat Resmi / Pribadi</w:t>
        <w:br/>
      </w:r>
      <w:r>
        <w:rPr>
          <w:sz w:val="22"/>
        </w:rPr>
        <w:t>Pembahasan &amp; Langkah Penyelesaian:</w:t>
        <w:br/>
        <w:t>Langkah penyelesaian:</w:t>
        <w:br/>
        <w:t>Bagian 'Kepada Yth. ... Di Tempat' dalam surat undangan merupakan bagian tujuan atau alamat yang dituju. Jadi jawaban yang benar adalah B.</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Menemukan Informasi Tersurat dalam Tabel Jadwal</w:t>
        <w:br/>
      </w:r>
      <w:r>
        <w:rPr>
          <w:sz w:val="22"/>
        </w:rPr>
        <w:t>Pembahasan &amp; Langkah Penyelesaian:</w:t>
        <w:br/>
        <w:t>Langkah analisis:</w:t>
        <w:br/>
        <w:t>• Pramuka hari Senin (A BENAR).</w:t>
        <w:br/>
        <w:t>• Robotik hari Sabtu pukul 08.00 - 10.00 (pagi) (B BENAR).</w:t>
        <w:br/>
        <w:t>• Seni Tari pukul 13.30 - 15.00 berdurasi 1,5 jam (bukan 3 jam) (C SALAH).</w:t>
        <w:br/>
        <w:t>• Dokter Kecil hari Rabu sore (D BENAR).</w:t>
        <w:br/>
        <w:t>Jadi, pilihan yang benar adalah A, B, dan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Melengkapi Paragraf Rumpang dengan Istilah</w:t>
        <w:br/>
      </w:r>
      <w:r>
        <w:rPr>
          <w:sz w:val="22"/>
        </w:rPr>
        <w:t>Pembahasan &amp; Langkah Penyelesaian:</w:t>
        <w:br/>
        <w:t>Langkah penyelesaian:</w:t>
        <w:br/>
        <w:t>Istilah ilmiah yang berkaitan dengan peningkatan suhu panas bumi dan kota akibat gas pencemar adalah 'efek rumah kaca'. Jadi jawaban yang benar adalah A.</w:t>
      </w:r>
    </w:p>
    <w:p>
      <w:pPr>
        <w:spacing w:before="40" w:after="120"/>
      </w:pPr>
      <w:r>
        <w:rPr>
          <w:color w:val="E5E7EB"/>
          <w:sz w:val="18"/>
        </w:rPr>
        <w:t>——————————————————————————————————————————————————</w:t>
      </w:r>
    </w:p>
    <w:p>
      <w:pPr>
        <w:spacing w:before="160" w:after="80"/>
      </w:pPr>
      <w:r>
        <w:rPr>
          <w:b/>
          <w:color w:val="1E3A8A"/>
          <w:sz w:val="22"/>
        </w:rPr>
        <w:t>Soal Nomor 20  |  Kunci Jawaban: A:Benar, B:Salah, C:Benar</w:t>
        <w:br/>
      </w:r>
      <w:r>
        <w:rPr>
          <w:i/>
          <w:color w:val="4B5563"/>
          <w:sz w:val="20"/>
        </w:rPr>
        <w:t>Materi / Lingkup Kompetensi: Menilai Unsur Pesan Moral Teks Cerita</w:t>
        <w:br/>
      </w:r>
      <w:r>
        <w:rPr>
          <w:sz w:val="22"/>
        </w:rPr>
        <w:t>Pembahasan &amp; Langkah Penyelesaian:</w:t>
        <w:br/>
        <w:t>Analisis pernyataan:</w:t>
        <w:br/>
        <w:t>1. Merpati menolong semut dengan sehelai daun. (A BENAR).</w:t>
        <w:br/>
        <w:t>2. Semut menggigit kaki pemburu untuk menyelamatkan merpati (Pernyataan B menyatakan semut tidak peduli). (B SALAH).</w:t>
        <w:br/>
        <w:t>3. Pesan moral tentang balas budi kebaikan. (C BENAR).</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
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Soal 1 [PG] (Bilangan)</w:t>
      </w:r>
    </w:p>
    <w:p>
      <w:r>
        <w:t>Gudang beras memiliki persediaan 6,8 ton. Terjual 2 3/4 ton pada hari senin dan 1,5 ton pada hari selasa. Sisa beras di gudang adalah...</w:t>
      </w:r>
    </w:p>
    <w:p>
      <w:r>
        <w:t>A. 6</w:t>
      </w:r>
    </w:p>
    <w:p>
      <w:r>
        <w:t>B. 4</w:t>
      </w:r>
    </w:p>
    <w:p>
      <w:r>
        <w:t>C. 5</w:t>
      </w:r>
    </w:p>
    <w:p>
      <w:r>
        <w:t>D. 5.25</w:t>
      </w:r>
    </w:p>
    <w:p>
      <w:r>
        <w:t>Kunci: D</w:t>
      </w:r>
    </w:p>
    <w:p>
      <w:r>
        <w:t>Pembahasan Lengkap: Langkah Penyelesaian: Evaluasi ekspresi Gudang beras memiliki persediaan 6,8 ton. Terjual 2 3/4 ton pada hari senin dan 1,5 ton pada hari selasa. Sisa beras di gudang adalah... menghasilkan 5. Pilih jawaban yang sesuai.</w:t>
      </w:r>
    </w:p>
    <w:p>
      <w:r>
        <w:t>Soal 2 [PG] (Bilangan)</w:t>
      </w:r>
    </w:p>
    <w:p>
      <w:r>
        <w:t>Hasil dari 1.250 - 25 × 16 + 320 adalah...</w:t>
      </w:r>
    </w:p>
    <w:p>
      <w:r>
        <w:t>A. 367.23</w:t>
      </w:r>
    </w:p>
    <w:p>
      <w:r>
        <w:t>B. 319</w:t>
      </w:r>
    </w:p>
    <w:p>
      <w:r>
        <w:t>C. 320</w:t>
      </w:r>
    </w:p>
    <w:p>
      <w:r>
        <w:t>D. 336</w:t>
      </w:r>
    </w:p>
    <w:p>
      <w:r>
        <w:t>Kunci: A</w:t>
      </w:r>
    </w:p>
    <w:p>
      <w:r>
        <w:t>Pembahasan Lengkap: Langkah Penyelesaian: Evaluasi ekspresi Hasil dari 1.250 - 25 × 16 + 320 adalah... menghasilkan 320. Pilih jawaban yang sesuai.</w:t>
      </w:r>
    </w:p>
    <w:p>
      <w:r>
        <w:t>Soal 3 [PGK MCMA] (Bilangan)</w:t>
      </w:r>
    </w:p>
    <w:p>
      <w:r>
        <w:t>Manakah pernyataan bilangan berikut yang bernilai benar? (Pilih &gt;1)</w:t>
      </w:r>
    </w:p>
    <w:p>
      <w:r>
        <w:t>A. -12 &gt; -15</w:t>
      </w:r>
    </w:p>
    <w:p>
      <w:r>
        <w:t>B. 0,625 = 5/8</w:t>
      </w:r>
    </w:p>
    <w:p>
      <w:r>
        <w:t>C. -7 + (-8) = 15</w:t>
      </w:r>
    </w:p>
    <w:p>
      <w:r>
        <w:t>D. 25% dari 400 adalah 100</w:t>
      </w:r>
    </w:p>
    <w:p>
      <w:r>
        <w:t>Kunci: A</w:t>
      </w:r>
    </w:p>
    <w:p>
      <w:r>
        <w:t>Pembahasan Lengkap: Pembahasan: Analisis konsep terkait soal 3.</w:t>
      </w:r>
    </w:p>
    <w:p>
      <w:r>
        <w:t>Soal 4 [PG] (Bilangan)</w:t>
      </w:r>
    </w:p>
    <w:p>
      <w:r>
        <w:t>Lampu A menyala setiap 6 menit sekali, lampu B setiap 8 menit sekali, dan lampu C setiap 12 menit sekali. Ketiga lampu menyala bersamaan pukul 08.00. Mereka akan menyala bersamaan kembali pada pukul...</w:t>
      </w:r>
    </w:p>
    <w:p>
      <w:r>
        <w:t>A. 8</w:t>
      </w:r>
    </w:p>
    <w:p>
      <w:r>
        <w:t>B. 7.2</w:t>
      </w:r>
    </w:p>
    <w:p>
      <w:r>
        <w:t>C. 9</w:t>
      </w:r>
    </w:p>
    <w:p>
      <w:r>
        <w:t>D. 8.83</w:t>
      </w:r>
    </w:p>
    <w:p>
      <w:r>
        <w:t>Kunci: C</w:t>
      </w:r>
    </w:p>
    <w:p>
      <w:r>
        <w:t>Pembahasan Lengkap: Langkah Penyelesaian: Evaluasi ekspresi Lampu A menyala setiap 6 menit sekali, lampu B setiap 8 menit sekali, dan lampu C setiap 12 menit sekali. Ketiga lampu menyala bersamaan pukul 08.00. Mereka akan menyala bersamaan kembali pada pukul... menghasilkan 8. Pilih jawaban yang sesuai.</w:t>
      </w:r>
    </w:p>
    <w:p>
      <w:r>
        <w:t>Soal 5 [PG] (Bilangan)</w:t>
      </w:r>
    </w:p>
    <w:p>
      <w:r>
        <w:t>Hasil dari 75% : 0,25 × 1 1/5 adalah...</w:t>
      </w:r>
    </w:p>
    <w:p>
      <w:r>
        <w:t>A. 4.28</w:t>
      </w:r>
    </w:p>
    <w:p>
      <w:r>
        <w:t>B. 6</w:t>
      </w:r>
    </w:p>
    <w:p>
      <w:r>
        <w:t>C. 5.32</w:t>
      </w:r>
    </w:p>
    <w:p>
      <w:r>
        <w:t>D. 5</w:t>
      </w:r>
    </w:p>
    <w:p>
      <w:r>
        <w:t>Kunci: B</w:t>
      </w:r>
    </w:p>
    <w:p>
      <w:r>
        <w:t>Pembahasan Lengkap: Langkah Penyelesaian: Evaluasi ekspresi Hasil dari 75% : 0,25 × 1 1/5 adalah... menghasilkan 5. Pilih jawaban yang sesuai.</w:t>
      </w:r>
    </w:p>
    <w:p>
      <w:r>
        <w:t>Soal 6 [PG] (Bilangan)</w:t>
      </w:r>
    </w:p>
    <w:p>
      <w:r>
        <w:t>Sebuah toko menjual 3,5 kg apel dengan harga Rp 28.000 per kg. Total harga yang harus dibayar adalah...</w:t>
      </w:r>
    </w:p>
    <w:p>
      <w:r>
        <w:t>A. Rp 84.000</w:t>
      </w:r>
    </w:p>
    <w:p>
      <w:r>
        <w:t>B. Rp 98.000</w:t>
      </w:r>
    </w:p>
    <w:p>
      <w:r>
        <w:t>C. Rp 70.000</w:t>
      </w:r>
    </w:p>
    <w:p>
      <w:r>
        <w:t>D. Rp 92.000</w:t>
      </w:r>
    </w:p>
    <w:p>
      <w:r>
        <w:t>Kunci: A</w:t>
      </w:r>
    </w:p>
    <w:p>
      <w:r>
        <w:t>Pembahasan: Harga per kg 28.000, kali 3,5 kg = 28.000 × 3,5 = 28.000 × (3 + 0,5) = 84.000 + 14.000 = 98.000. Jadi jawabannya Rp 98.000.</w:t>
      </w:r>
    </w:p>
    <w:p>
      <w:r>
        <w:t>Soal 7 [PG] (Bilangan)</w:t>
      </w:r>
    </w:p>
    <w:p>
      <w:r>
        <w:t>Suhu daging di dalam freezer mula-mula -14°C. Karena listrik padam, suhunya naik 3°C setiap 4 menit. Berapa suhu daging setelah 20 menit?</w:t>
      </w:r>
    </w:p>
    <w:p>
      <w:r>
        <w:t>A. 22</w:t>
      </w:r>
    </w:p>
    <w:p>
      <w:r>
        <w:t>B. 19</w:t>
      </w:r>
    </w:p>
    <w:p>
      <w:r>
        <w:t>C. 21.67</w:t>
      </w:r>
    </w:p>
    <w:p>
      <w:r>
        <w:t>D. 20</w:t>
      </w:r>
    </w:p>
    <w:p>
      <w:r>
        <w:t>Kunci: B</w:t>
      </w:r>
    </w:p>
    <w:p>
      <w:r>
        <w:t>Pembahasan Lengkap: Langkah Penyelesaian: Evaluasi ekspresi Suhu daging di dalam freezer mula-mula -14°C. Karena listrik padam, suhunya naik 3°C setiap 4 menit. Berapa suhu daging setelah 20 menit? menghasilkan 20. Pilih jawaban yang sesuai.</w:t>
      </w:r>
    </w:p>
    <w:p>
      <w:r>
        <w:t>Soal 8 [PG] (Bilangan)</w:t>
      </w:r>
    </w:p>
    <w:p>
      <w:r>
        <w:t>Pak Ahmad membagikan 72 buah buku dan 96 buah pensil kepada anak yatim dengan jumlah dan jenis yang sama banyak. Jumlah anak terbanyak yang menerima adalah...</w:t>
      </w:r>
    </w:p>
    <w:p>
      <w:r>
        <w:t>A. 96</w:t>
      </w:r>
    </w:p>
    <w:p>
      <w:r>
        <w:t>B. 95</w:t>
      </w:r>
    </w:p>
    <w:p>
      <w:r>
        <w:t>C. 100.02</w:t>
      </w:r>
    </w:p>
    <w:p>
      <w:r>
        <w:t>D. 97</w:t>
      </w:r>
    </w:p>
    <w:p>
      <w:r>
        <w:t>Kunci: D</w:t>
      </w:r>
    </w:p>
    <w:p>
      <w:r>
        <w:t>Pembahasan Lengkap: Langkah Penyelesaian: Evaluasi ekspresi Pak Ahmad membagikan 72 buah buku dan 96 buah pensil kepada anak yatim dengan jumlah dan jenis yang sama banyak. Jumlah anak terbanyak yang menerima adalah... menghasilkan 96. Pilih jawaban yang sesuai.</w:t>
      </w:r>
    </w:p>
    <w:p>
      <w:r>
        <w:t>Soal 9 [PGK MCMA] (Bilangan)</w:t>
      </w:r>
    </w:p>
    <w:p>
      <w:r>
        <w:t>Manakah pecahan yang senilai dengan 0,75? (Pilih &gt;1)</w:t>
      </w:r>
    </w:p>
    <w:p>
      <w:r>
        <w:t>A. 3/4</w:t>
      </w:r>
    </w:p>
    <w:p>
      <w:r>
        <w:t>B. 75/100</w:t>
      </w:r>
    </w:p>
    <w:p>
      <w:r>
        <w:t>C. 5/8</w:t>
      </w:r>
    </w:p>
    <w:p>
      <w:r>
        <w:t>D. 6/8</w:t>
      </w:r>
    </w:p>
    <w:p>
      <w:r>
        <w:t>Kunci: A</w:t>
      </w:r>
    </w:p>
    <w:p>
      <w:r>
        <w:t>Pembahasan Lengkap: Pembahasan: Analisis konsep terkait soal 9.</w:t>
      </w:r>
    </w:p>
    <w:p>
      <w:r>
        <w:t>Soal 10 [PG] (Bilangan)</w:t>
      </w:r>
    </w:p>
    <w:p>
      <w:r>
        <w:t>Bentuk desimal dari 3/8 adalah...</w:t>
      </w:r>
    </w:p>
    <w:p>
      <w:r>
        <w:t>A. 6.41</w:t>
      </w:r>
    </w:p>
    <w:p>
      <w:r>
        <w:t>B. 7</w:t>
      </w:r>
    </w:p>
    <w:p>
      <w:r>
        <w:t>C. 8.8</w:t>
      </w:r>
    </w:p>
    <w:p>
      <w:r>
        <w:t>D. 8</w:t>
      </w:r>
    </w:p>
    <w:p>
      <w:r>
        <w:t>Kunci: D</w:t>
      </w:r>
    </w:p>
    <w:p>
      <w:r>
        <w:t>Pembahasan Lengkap: Langkah Penyelesaian: Evaluasi ekspresi Bentuk desimal dari 3/8 adalah... menghasilkan 8. Pilih jawaban yang sesuai.</w:t>
      </w:r>
    </w:p>
    <w:p>
      <w:r>
        <w:t>Soal 11 [PG] (Geometri &amp; Pengukuran)</w:t>
      </w:r>
    </w:p>
    <w:p>
      <w:r>
        <w:t>Sebuah taman berbentuk lingkaran dengan jari-jari 20 meter. Di dalamnya dibuat kolam persegi dengan sisi 14 meter. Luas taman di luar kolam adalah... (π = 3,14)</w:t>
        <w:br/>
        <w:t>[GAMBAR: lingkaran.png]</w:t>
      </w:r>
    </w:p>
    <w:p>
      <w:r>
        <w:t>A. 13</w:t>
      </w:r>
    </w:p>
    <w:p>
      <w:r>
        <w:t>B. 14</w:t>
      </w:r>
    </w:p>
    <w:p>
      <w:r>
        <w:t>C. 15</w:t>
      </w:r>
    </w:p>
    <w:p>
      <w:r>
        <w:t>D. 14.84</w:t>
      </w:r>
    </w:p>
    <w:p>
      <w:r>
        <w:t>Kunci: C</w:t>
      </w:r>
    </w:p>
    <w:p>
      <w:r>
        <w:t>Pembahasan Lengkap: Langkah Penyelesaian: Evaluasi ekspresi Sebuah taman berbentuk lingkaran dengan jari-jari 20 meter. Di dalamnya dibuat kolam persegi dengan sisi 14 meter. Luas taman di luar kolam adalah... (π = 3,14)</w:t>
        <w:br/>
        <w:t>[GAMBAR: lingkaran.png] menghasilkan 14. Pilih jawaban yang sesuai.</w:t>
      </w:r>
    </w:p>
    <w:p>
      <w:r>
        <w:t>Soal 12 [PG] (Geometri &amp; Pengukuran)</w:t>
      </w:r>
    </w:p>
    <w:p>
      <w:r>
        <w:t>Sebuah persegi panjang memiliki panjang 12 cm dan lebar 7 cm. Luasnya adalah...</w:t>
      </w:r>
    </w:p>
    <w:p>
      <w:r>
        <w:t>A. 84 cm²</w:t>
      </w:r>
    </w:p>
    <w:p>
      <w:r>
        <w:t>B. 70 cm²</w:t>
      </w:r>
    </w:p>
    <w:p>
      <w:r>
        <w:t>C. 91 cm²</w:t>
      </w:r>
    </w:p>
    <w:p>
      <w:r>
        <w:t>D. 56 cm²</w:t>
      </w:r>
    </w:p>
    <w:p>
      <w:r>
        <w:t>Kunci: A</w:t>
      </w:r>
    </w:p>
    <w:p>
      <w:r>
        <w:t>Pembahasan: Luas = panjang × lebar = 12 cm × 7 cm = 84 cm².</w:t>
      </w:r>
    </w:p>
    <w:p>
      <w:r>
        <w:t>Soal 13 [PG] (Geometri &amp; Pengukuran)</w:t>
      </w:r>
    </w:p>
    <w:p>
      <w:r>
        <w:t>Sebuah prisma segitiga memiliki luas alas 45 cm² dan tinggi prisma 16 cm. Volume prisma tersebut adalah...</w:t>
        <w:br/>
        <w:t>[GAMBAR: prisma_segitiga.png]</w:t>
      </w:r>
    </w:p>
    <w:p>
      <w:r>
        <w:t>A. 16</w:t>
      </w:r>
    </w:p>
    <w:p>
      <w:r>
        <w:t>B. 17</w:t>
      </w:r>
    </w:p>
    <w:p>
      <w:r>
        <w:t>C. 18.54</w:t>
      </w:r>
    </w:p>
    <w:p>
      <w:r>
        <w:t>D. 15</w:t>
      </w:r>
    </w:p>
    <w:p>
      <w:r>
        <w:t>Kunci: D</w:t>
      </w:r>
    </w:p>
    <w:p>
      <w:r>
        <w:t>Pembahasan Lengkap: Langkah Penyelesaian: Evaluasi ekspresi Sebuah prisma segitiga memiliki luas alas 45 cm² dan tinggi prisma 16 cm. Volume prisma tersebut adalah...</w:t>
        <w:br/>
        <w:t>[GAMBAR: prisma_segitiga.png] menghasilkan 16. Pilih jawaban yang sesuai.</w:t>
      </w:r>
    </w:p>
    <w:p>
      <w:r>
        <w:t>Soal 14 [PG] (Geometri &amp; Pengukuran)</w:t>
      </w:r>
    </w:p>
    <w:p>
      <w:r>
        <w:t>Roda sepeda memiliki jari-jari 35 cm berputar sebanyak 200 kali. Jarak yang ditempuh adalah... (π = 22/7)</w:t>
      </w:r>
    </w:p>
    <w:p>
      <w:r>
        <w:t>A. 7.52</w:t>
      </w:r>
    </w:p>
    <w:p>
      <w:r>
        <w:t>B. 7</w:t>
      </w:r>
    </w:p>
    <w:p>
      <w:r>
        <w:t>C. 6</w:t>
      </w:r>
    </w:p>
    <w:p>
      <w:r>
        <w:t>D. 8</w:t>
      </w:r>
    </w:p>
    <w:p>
      <w:r>
        <w:t>Kunci: B</w:t>
      </w:r>
    </w:p>
    <w:p>
      <w:r>
        <w:t>Pembahasan Lengkap: Langkah Penyelesaian: Evaluasi ekspresi Roda sepeda memiliki jari-jari 35 cm berputar sebanyak 200 kali. Jarak yang ditempuh adalah... (π = 22/7) menghasilkan 7. Pilih jawaban yang sesuai.</w:t>
      </w:r>
    </w:p>
    <w:p>
      <w:r>
        <w:t>Soal 15 [PG] (Geometri &amp; Pengukuran)</w:t>
      </w:r>
    </w:p>
    <w:p>
      <w:r>
        <w:t>Volume silinder dengan jari‑jari 5 cm dan tinggi 10 cm adalah...</w:t>
      </w:r>
    </w:p>
    <w:p>
      <w:r>
        <w:t>A. 785 cm³</w:t>
      </w:r>
    </w:p>
    <w:p>
      <w:r>
        <w:t>B. 250 cm³</w:t>
      </w:r>
    </w:p>
    <w:p>
      <w:r>
        <w:t>C. 500 cm³</w:t>
      </w:r>
    </w:p>
    <w:p>
      <w:r>
        <w:t>D. 1000 cm³</w:t>
      </w:r>
    </w:p>
    <w:p>
      <w:r>
        <w:t>Kunci: A</w:t>
      </w:r>
    </w:p>
    <w:p>
      <w:r>
        <w:t>Pembahasan: Volume = π r² h = 22/7 × 5² × 10 = 22/7 × 25 × 10 = 22 × 250 / 7 = 5500/7 ≈ 785 cm³.</w:t>
      </w:r>
    </w:p>
    <w:p>
      <w:r>
        <w:t>Soal 16 [PG] (Geometri &amp; Pengukuran)</w:t>
      </w:r>
    </w:p>
    <w:p>
      <w:r>
        <w:t>Kerucut memiliki jari-jari 7 cm dan garis pelukis 25 cm (π = 22/7). Luas selimut kerucut adalah...</w:t>
      </w:r>
    </w:p>
    <w:p>
      <w:r>
        <w:t>A. 6.65</w:t>
      </w:r>
    </w:p>
    <w:p>
      <w:r>
        <w:t>B. 8</w:t>
      </w:r>
    </w:p>
    <w:p>
      <w:r>
        <w:t>C. 7</w:t>
      </w:r>
    </w:p>
    <w:p>
      <w:r>
        <w:t>D. 6</w:t>
      </w:r>
    </w:p>
    <w:p>
      <w:r>
        <w:t>Kunci: A</w:t>
      </w:r>
    </w:p>
    <w:p>
      <w:r>
        <w:t>Pembahasan Lengkap: Langkah Penyelesaian: Evaluasi ekspresi Kerucut memiliki jari-jari 7 cm dan garis pelukis 25 cm (π = 22/7). Luas selimut kerucut adalah... menghasilkan 7. Pilih jawaban yang sesuai.</w:t>
      </w:r>
    </w:p>
    <w:p>
      <w:r>
        <w:t>Soal 17 [PG] (Geometri &amp; Pengukuran)</w:t>
      </w:r>
    </w:p>
    <w:p>
      <w:r>
        <w:t>Volume bola dengan jari-jari 21 cm adalah... (π = 22/7)</w:t>
      </w:r>
    </w:p>
    <w:p>
      <w:r>
        <w:t>A. 6.8</w:t>
      </w:r>
    </w:p>
    <w:p>
      <w:r>
        <w:t>B. 7</w:t>
      </w:r>
    </w:p>
    <w:p>
      <w:r>
        <w:t>C. 6.3</w:t>
      </w:r>
    </w:p>
    <w:p>
      <w:r>
        <w:t>D. 7.94</w:t>
      </w:r>
    </w:p>
    <w:p>
      <w:r>
        <w:t>Kunci: D</w:t>
      </w:r>
    </w:p>
    <w:p>
      <w:r>
        <w:t>Pembahasan Lengkap: Langkah Penyelesaian: Evaluasi ekspresi Volume bola dengan jari-jari 21 cm adalah... (π = 22/7) menghasilkan 7. Pilih jawaban yang sesuai.</w:t>
      </w:r>
    </w:p>
    <w:p>
      <w:r>
        <w:t>Soal 18 [PG] (Geometri &amp; Pengukuran)</w:t>
      </w:r>
    </w:p>
    <w:p>
      <w:r>
        <w:t>Luas permukaan sebuah bola dengan jari‑jari 7 cm adalah...</w:t>
      </w:r>
    </w:p>
    <w:p>
      <w:r>
        <w:t>A. 615.44 cm²</w:t>
      </w:r>
    </w:p>
    <w:p>
      <w:r>
        <w:t>B. 154 cm²</w:t>
      </w:r>
    </w:p>
    <w:p>
      <w:r>
        <w:t>C. 308 cm²</w:t>
      </w:r>
    </w:p>
    <w:p>
      <w:r>
        <w:t>D. 462 cm²</w:t>
      </w:r>
    </w:p>
    <w:p>
      <w:r>
        <w:t>Kunci: A</w:t>
      </w:r>
    </w:p>
    <w:p>
      <w:r>
        <w:t>Pembahasan: Luas permukaan = 4 π r² = 4 × 22/7 × 7² = 4 × 22/7 × 49 = 4 × 22 × 7 = 616 cm² ≈ 615.44 cm².</w:t>
      </w:r>
    </w:p>
    <w:p>
      <w:r>
        <w:t>Soal 19 [PG] (Geometri &amp; Pengukuran)</w:t>
      </w:r>
    </w:p>
    <w:p>
      <w:r>
        <w:t>Pesawat terbang menempuh 2.400 km dalam waktu 3 jam 20 menit. Kecepatan rata-rata pesawat adalah...</w:t>
      </w:r>
    </w:p>
    <w:p>
      <w:r>
        <w:t>A. 20.77</w:t>
      </w:r>
    </w:p>
    <w:p>
      <w:r>
        <w:t>B. 20</w:t>
      </w:r>
    </w:p>
    <w:p>
      <w:r>
        <w:t>C. 21</w:t>
      </w:r>
    </w:p>
    <w:p>
      <w:r>
        <w:t>D. 19</w:t>
      </w:r>
    </w:p>
    <w:p>
      <w:r>
        <w:t>Kunci: C</w:t>
      </w:r>
    </w:p>
    <w:p>
      <w:r>
        <w:t>Pembahasan Lengkap: Langkah Penyelesaian: Evaluasi ekspresi Pesawat terbang menempuh 2.400 km dalam waktu 3 jam 20 menit. Kecepatan rata-rata pesawat adalah... menghasilkan 20. Pilih jawaban yang sesuai.</w:t>
      </w:r>
    </w:p>
    <w:p>
      <w:r>
        <w:t>Soal 20 [PG] (Geometri &amp; Pengukuran)</w:t>
      </w:r>
    </w:p>
    <w:p>
      <w:r>
        <w:t>Kolam renang diisi air dengan debit 25 liter/detik. Jika volume kolam 180 m³, waktu untuk mengisi penuh kolam adalah...</w:t>
      </w:r>
    </w:p>
    <w:p>
      <w:r>
        <w:t>A. 191.44</w:t>
      </w:r>
    </w:p>
    <w:p>
      <w:r>
        <w:t>B. 171</w:t>
      </w:r>
    </w:p>
    <w:p>
      <w:r>
        <w:t>C. 180</w:t>
      </w:r>
    </w:p>
    <w:p>
      <w:r>
        <w:t>D. 181</w:t>
      </w:r>
    </w:p>
    <w:p>
      <w:r>
        <w:t>Kunci: A</w:t>
      </w:r>
    </w:p>
    <w:p>
      <w:r>
        <w:t>Pembahasan Lengkap: Langkah Penyelesaian: Evaluasi ekspresi Kolam renang diisi air dengan debit 25 liter/detik. Jika volume kolam 180 m³, waktu untuk mengisi penuh kolam adalah... menghasilkan 180. Pilih jawaban yang sesuai.</w:t>
      </w:r>
    </w:p>
    <w:p>
      <w:r>
        <w:t>Soal 21 [PG] (Data &amp; Statistika)</w:t>
      </w:r>
    </w:p>
    <w:p>
      <w:r>
        <w:t>Data nilai: 78, 85, 92, 76, 88. Rata‑rata (mean) nilai tersebut adalah...</w:t>
      </w:r>
    </w:p>
    <w:p>
      <w:r>
        <w:t>A. 84</w:t>
      </w:r>
    </w:p>
    <w:p>
      <w:r>
        <w:t>B. 82</w:t>
      </w:r>
    </w:p>
    <w:p>
      <w:r>
        <w:t>C. 86</w:t>
      </w:r>
    </w:p>
    <w:p>
      <w:r>
        <w:t>D. 80</w:t>
      </w:r>
    </w:p>
    <w:p>
      <w:r>
        <w:t>Kunci: B</w:t>
      </w:r>
    </w:p>
    <w:p>
      <w:r>
        <w:t>Pembahasan: Mean = (78+85+92+76+88)/5 = 419/5 = 83.8 ≈ 84. Pilihan terdekat 84.</w:t>
      </w:r>
    </w:p>
    <w:p>
      <w:r>
        <w:t>Soal 22 [PG] (Data &amp; Statistika)</w:t>
      </w:r>
    </w:p>
    <w:p>
      <w:r>
        <w:t>Rata-rata 18 siswa adalah 80. Digabung beberapa siswa susulan, rata-rata jadi 78 (total 20 siswa). Rata-rata siswa susulan adalah...</w:t>
      </w:r>
    </w:p>
    <w:p>
      <w:r>
        <w:t>A. 22</w:t>
      </w:r>
    </w:p>
    <w:p>
      <w:r>
        <w:t>B. 20.63</w:t>
      </w:r>
    </w:p>
    <w:p>
      <w:r>
        <w:t>C. 21</w:t>
      </w:r>
    </w:p>
    <w:p>
      <w:r>
        <w:t>D. 20</w:t>
      </w:r>
    </w:p>
    <w:p>
      <w:r>
        <w:t>Kunci: C</w:t>
      </w:r>
    </w:p>
    <w:p>
      <w:r>
        <w:t>Pembahasan Lengkap: Langkah Penyelesaian: Evaluasi ekspresi Rata-rata 18 siswa adalah 80. Digabung beberapa siswa susulan, rata-rata jadi 78 (total 20 siswa). Rata-rata siswa susulan adalah... menghasilkan 20. Pilih jawaban yang sesuai.</w:t>
      </w:r>
    </w:p>
    <w:p>
      <w:r>
        <w:t>Soal 23 [PG] (Data &amp; Statistika)</w:t>
      </w:r>
    </w:p>
    <w:p>
      <w:r>
        <w:t>Data nilai sains: 70, 75, 80, 85, 70, 90, 75, 70, 95, 85. Modus data tersebut adalah...</w:t>
      </w:r>
    </w:p>
    <w:p>
      <w:r>
        <w:t>A. 89.25</w:t>
      </w:r>
    </w:p>
    <w:p>
      <w:r>
        <w:t>B. 76.5</w:t>
      </w:r>
    </w:p>
    <w:p>
      <w:r>
        <w:t>C. 85</w:t>
      </w:r>
    </w:p>
    <w:p>
      <w:r>
        <w:t>D. 89.12</w:t>
      </w:r>
    </w:p>
    <w:p>
      <w:r>
        <w:t>Kunci: B</w:t>
      </w:r>
    </w:p>
    <w:p>
      <w:r>
        <w:t>Pembahasan Lengkap: Langkah Penyelesaian: Evaluasi ekspresi Data nilai sains: 70, 75, 80, 85, 70, 90, 75, 70, 95, 85. Modus data tersebut adalah... menghasilkan 85. Pilih jawaban yang sesuai.</w:t>
      </w:r>
    </w:p>
    <w:p>
      <w:r>
        <w:t>Soal 24 [PG] (Data &amp; Statistika)</w:t>
      </w:r>
    </w:p>
    <w:p>
      <w:r>
        <w:t>Jika 30% dari siswa mendapat nilai A, dan kelas berisi 40 siswa, berapa siswa yang mendapat nilai A?</w:t>
      </w:r>
    </w:p>
    <w:p>
      <w:r>
        <w:t>A. 12</w:t>
      </w:r>
    </w:p>
    <w:p>
      <w:r>
        <w:t>B. 10</w:t>
      </w:r>
    </w:p>
    <w:p>
      <w:r>
        <w:t>C. 14</w:t>
      </w:r>
    </w:p>
    <w:p>
      <w:r>
        <w:t>D. 8</w:t>
      </w:r>
    </w:p>
    <w:p>
      <w:r>
        <w:t>Kunci: A</w:t>
      </w:r>
    </w:p>
    <w:p>
      <w:r>
        <w:t>Pembahasan: 30% × 40 = 0,3 × 40 = 12 siswa.</w:t>
      </w:r>
    </w:p>
    <w:p>
      <w:r>
        <w:t>Soal 25 [PG] (Data &amp; Statistika)</w:t>
      </w:r>
    </w:p>
    <w:p>
      <w:r>
        <w:t>Data tinggi badan 9 anak (cm): 135, 140, 138, 142, 145, 139, 141, 144, 137. Median tinggi badan adalah...</w:t>
      </w:r>
    </w:p>
    <w:p>
      <w:r>
        <w:t>A. 133.01</w:t>
      </w:r>
    </w:p>
    <w:p>
      <w:r>
        <w:t>B. 138</w:t>
      </w:r>
    </w:p>
    <w:p>
      <w:r>
        <w:t>C. 136</w:t>
      </w:r>
    </w:p>
    <w:p>
      <w:r>
        <w:t>D. 137</w:t>
      </w:r>
    </w:p>
    <w:p>
      <w:r>
        <w:t>Kunci: C</w:t>
      </w:r>
    </w:p>
    <w:p>
      <w:r>
        <w:t>Pembahasan Lengkap: Langkah Penyelesaian: Evaluasi ekspresi Data tinggi badan 9 anak (cm): 135, 140, 138, 142, 145, 139, 141, 144, 137. Median tinggi badan adalah... menghasilkan 137. Pilih jawaban yang sesuai.</w:t>
      </w:r>
    </w:p>
    <w:p>
      <w:r>
        <w:t>Soal 26 [PG] (Data &amp; Statistika)</w:t>
      </w:r>
    </w:p>
    <w:p>
      <w:r>
        <w:t>Diagram lingkaran 500 siswa hobi: Musik 30%, Olahraga 35%, Seni 25%, sisanya Membaca. Siswa hobi Membaca adalah...</w:t>
      </w:r>
    </w:p>
    <w:p>
      <w:r>
        <w:t>A. 26.25</w:t>
      </w:r>
    </w:p>
    <w:p>
      <w:r>
        <w:t>B. 25</w:t>
      </w:r>
    </w:p>
    <w:p>
      <w:r>
        <w:t>C. 21.56</w:t>
      </w:r>
    </w:p>
    <w:p>
      <w:r>
        <w:t>D. 26</w:t>
      </w:r>
    </w:p>
    <w:p>
      <w:r>
        <w:t>Kunci: A</w:t>
      </w:r>
    </w:p>
    <w:p>
      <w:r>
        <w:t>Pembahasan Lengkap: Langkah Penyelesaian: Evaluasi ekspresi Diagram lingkaran 500 siswa hobi: Musik 30%, Olahraga 35%, Seni 25%, sisanya Membaca. Siswa hobi Membaca adalah... menghasilkan 25. Pilih jawaban yang sesuai.</w:t>
      </w:r>
    </w:p>
    <w:p>
      <w:r>
        <w:t>Soal 27 [PGK MCMA] (Data &amp; Statistika)</w:t>
      </w:r>
    </w:p>
    <w:p>
      <w:r>
        <w:t>Tentukan Benar (B) atau Salah (S):</w:t>
      </w:r>
    </w:p>
    <w:p>
      <w:r>
        <w:t>A. Opsi 1</w:t>
      </w:r>
    </w:p>
    <w:p>
      <w:r>
        <w:t>B. Opsi 2</w:t>
      </w:r>
    </w:p>
    <w:p>
      <w:r>
        <w:t>C. Opsi 3</w:t>
      </w:r>
    </w:p>
    <w:p>
      <w:r>
        <w:t>Kunci: B</w:t>
      </w:r>
    </w:p>
    <w:p>
      <w:r>
        <w:t>Pembahasan Lengkap: Pembahasan: Analisis konsep terkait soal 27.</w:t>
      </w:r>
    </w:p>
    <w:p>
      <w:r>
        <w:t>Soal 28 [PG] (Data &amp; Statistika)</w:t>
      </w:r>
    </w:p>
    <w:p>
      <w:r>
        <w:t>Jangkauan data berat badan: 42, 50, 38, 65, 48, 55, 60 adalah...</w:t>
      </w:r>
    </w:p>
    <w:p>
      <w:r>
        <w:t>A. 59</w:t>
      </w:r>
    </w:p>
    <w:p>
      <w:r>
        <w:t>B. 52.83</w:t>
      </w:r>
    </w:p>
    <w:p>
      <w:r>
        <w:t>C. 61.31</w:t>
      </w:r>
    </w:p>
    <w:p>
      <w:r>
        <w:t>D. 60</w:t>
      </w:r>
    </w:p>
    <w:p>
      <w:r>
        <w:t>Kunci: A</w:t>
      </w:r>
    </w:p>
    <w:p>
      <w:r>
        <w:t>Pembahasan Lengkap: Langkah Penyelesaian: Evaluasi ekspresi Jangkauan data berat badan: 42, 50, 38, 65, 48, 55, 60 adalah... menghasilkan 60. Pilih jawaban yang sesuai.</w:t>
      </w:r>
    </w:p>
    <w:p>
      <w:r>
        <w:t>Soal 29 [PG] (Data &amp; Statistika)</w:t>
      </w:r>
    </w:p>
    <w:p>
      <w:r>
        <w:t>Rata-rata 4 anak adalah 45 kg. Masuk 1 anak baru, rata-rata jadi 46 kg. Berat anak baru adalah...</w:t>
      </w:r>
    </w:p>
    <w:p>
      <w:r>
        <w:t>A. 46</w:t>
      </w:r>
    </w:p>
    <w:p>
      <w:r>
        <w:t>B. 43.7</w:t>
      </w:r>
    </w:p>
    <w:p>
      <w:r>
        <w:t>C. 45</w:t>
      </w:r>
    </w:p>
    <w:p>
      <w:r>
        <w:t>D. 39.96</w:t>
      </w:r>
    </w:p>
    <w:p>
      <w:r>
        <w:t>Kunci: B</w:t>
      </w:r>
    </w:p>
    <w:p>
      <w:r>
        <w:t>Pembahasan Lengkap: Langkah Penyelesaian: Evaluasi ekspresi Rata-rata 4 anak adalah 45 kg. Masuk 1 anak baru, rata-rata jadi 46 kg. Berat anak baru adalah... menghasilkan 46. Pilih jawaban yang sesuai.</w:t>
      </w:r>
    </w:p>
    <w:p>
      <w:r>
        <w:t>Soal 30 [PGK Kategori] (Data &amp; Statistika)</w:t>
      </w:r>
    </w:p>
    <w:p>
      <w:r>
        <w:t>Jika jumlah seluruh frekuensi pada tabel data adalah 40 dan banyak kelompok data ada 5, rata-rata frekuensi tiap kelompok adalah...</w:t>
      </w:r>
    </w:p>
    <w:p>
      <w:r>
        <w:t>A. Opsi 1</w:t>
      </w:r>
    </w:p>
    <w:p>
      <w:r>
        <w:t>B. Opsi 2</w:t>
      </w:r>
    </w:p>
    <w:p>
      <w:r>
        <w:t>C. Opsi 3</w:t>
      </w:r>
    </w:p>
    <w:p>
      <w:r>
        <w:t>Kunci: A</w:t>
      </w:r>
    </w:p>
    <w:p>
      <w:r>
        <w:t>Pembahasan Lengkap: Pembahasan: Analisis konsep terkait soal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
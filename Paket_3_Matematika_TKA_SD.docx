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MATEMATIKA — PAKET 3</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Pecahan Campuran, Tabung &amp; Sudut Lingkaran</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80" w:after="80" w:line="276" w:lineRule="auto"/>
      </w:pPr>
      <w:r>
        <w:rPr>
          <w:rFonts w:ascii="Calibri" w:hAnsi="Calibri"/>
          <w:b/>
          <w:color w:val="1B365D"/>
          <w:sz w:val="22"/>
        </w:rPr>
        <w:t xml:space="preserve">1. </w:t>
      </w:r>
      <w:r>
        <w:rPr>
          <w:rFonts w:ascii="Calibri" w:hAnsi="Calibri"/>
          <w:color w:val="1E1E1E"/>
          <w:sz w:val="22"/>
        </w:rPr>
        <w:t>Ibu membuat sirup manis untuk acara arisan. Ibu mencampur 2,5 liter air matang, 1 1/4 liter sirup melon, dan 0,75 liter air kelapa muda. Seluruh minuman tersebut dituangkan ke dalam gelas-gelas kecil berukuran 1/4 liter hingga habis. Berapa banyak gelas yang terisi penuh oleh minuman sirup tersebut?</w:t>
      </w:r>
    </w:p>
    <w:p>
      <w:pPr>
        <w:spacing w:after="40" w:line="264" w:lineRule="auto"/>
        <w:ind w:left="432"/>
      </w:pPr>
      <w:r>
        <w:rPr>
          <w:rFonts w:ascii="Calibri" w:hAnsi="Calibri"/>
          <w:b/>
          <w:color w:val="1E1E1E"/>
          <w:sz w:val="21"/>
        </w:rPr>
        <w:t xml:space="preserve">A.  </w:t>
      </w:r>
      <w:r>
        <w:rPr>
          <w:rFonts w:ascii="Calibri" w:hAnsi="Calibri"/>
          <w:color w:val="1E1E1E"/>
          <w:sz w:val="21"/>
        </w:rPr>
        <w:t>16 gelas</w:t>
      </w:r>
    </w:p>
    <w:p>
      <w:pPr>
        <w:spacing w:after="40" w:line="264" w:lineRule="auto"/>
        <w:ind w:left="432"/>
      </w:pPr>
      <w:r>
        <w:rPr>
          <w:rFonts w:ascii="Calibri" w:hAnsi="Calibri"/>
          <w:b/>
          <w:color w:val="1E1E1E"/>
          <w:sz w:val="21"/>
        </w:rPr>
        <w:t xml:space="preserve">B.  </w:t>
      </w:r>
      <w:r>
        <w:rPr>
          <w:rFonts w:ascii="Calibri" w:hAnsi="Calibri"/>
          <w:color w:val="1E1E1E"/>
          <w:sz w:val="21"/>
        </w:rPr>
        <w:t>18 gelas</w:t>
      </w:r>
    </w:p>
    <w:p>
      <w:pPr>
        <w:spacing w:after="40" w:line="264" w:lineRule="auto"/>
        <w:ind w:left="432"/>
      </w:pPr>
      <w:r>
        <w:rPr>
          <w:rFonts w:ascii="Calibri" w:hAnsi="Calibri"/>
          <w:b/>
          <w:color w:val="1E1E1E"/>
          <w:sz w:val="21"/>
        </w:rPr>
        <w:t xml:space="preserve">C.  </w:t>
      </w:r>
      <w:r>
        <w:rPr>
          <w:rFonts w:ascii="Calibri" w:hAnsi="Calibri"/>
          <w:color w:val="1E1E1E"/>
          <w:sz w:val="21"/>
        </w:rPr>
        <w:t>19 gelas</w:t>
      </w:r>
    </w:p>
    <w:p>
      <w:pPr>
        <w:spacing w:after="40" w:line="264" w:lineRule="auto"/>
        <w:ind w:left="432"/>
      </w:pPr>
      <w:r>
        <w:rPr>
          <w:rFonts w:ascii="Calibri" w:hAnsi="Calibri"/>
          <w:b/>
          <w:color w:val="1E1E1E"/>
          <w:sz w:val="21"/>
        </w:rPr>
        <w:t xml:space="preserve">D.  </w:t>
      </w:r>
      <w:r>
        <w:rPr>
          <w:rFonts w:ascii="Calibri" w:hAnsi="Calibri"/>
          <w:color w:val="1E1E1E"/>
          <w:sz w:val="21"/>
        </w:rPr>
        <w:t>20 gelas</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Pada siang hari, suhu udara di puncak Gunung Bromo adalah 14°C. Menjelang tengah malam, suhu turun drastis sebesar 18°C. Berapakah suhu udara di puncak Gunung Bromo pada tengah malam tersebut?</w:t>
      </w:r>
    </w:p>
    <w:p>
      <w:pPr>
        <w:spacing w:after="40" w:line="264" w:lineRule="auto"/>
        <w:ind w:left="432"/>
      </w:pPr>
      <w:r>
        <w:rPr>
          <w:rFonts w:ascii="Calibri" w:hAnsi="Calibri"/>
          <w:b/>
          <w:color w:val="1E1E1E"/>
          <w:sz w:val="21"/>
        </w:rPr>
        <w:t xml:space="preserve">A.  </w:t>
      </w:r>
      <w:r>
        <w:rPr>
          <w:rFonts w:ascii="Calibri" w:hAnsi="Calibri"/>
          <w:color w:val="1E1E1E"/>
          <w:sz w:val="21"/>
        </w:rPr>
        <w:t>-2°C</w:t>
      </w:r>
    </w:p>
    <w:p>
      <w:pPr>
        <w:spacing w:after="40" w:line="264" w:lineRule="auto"/>
        <w:ind w:left="432"/>
      </w:pPr>
      <w:r>
        <w:rPr>
          <w:rFonts w:ascii="Calibri" w:hAnsi="Calibri"/>
          <w:b/>
          <w:color w:val="1E1E1E"/>
          <w:sz w:val="21"/>
        </w:rPr>
        <w:t xml:space="preserve">B.  </w:t>
      </w:r>
      <w:r>
        <w:rPr>
          <w:rFonts w:ascii="Calibri" w:hAnsi="Calibri"/>
          <w:color w:val="1E1E1E"/>
          <w:sz w:val="21"/>
        </w:rPr>
        <w:t>-4°C</w:t>
      </w:r>
    </w:p>
    <w:p>
      <w:pPr>
        <w:spacing w:after="40" w:line="264" w:lineRule="auto"/>
        <w:ind w:left="432"/>
      </w:pPr>
      <w:r>
        <w:rPr>
          <w:rFonts w:ascii="Calibri" w:hAnsi="Calibri"/>
          <w:b/>
          <w:color w:val="1E1E1E"/>
          <w:sz w:val="21"/>
        </w:rPr>
        <w:t xml:space="preserve">C.  </w:t>
      </w:r>
      <w:r>
        <w:rPr>
          <w:rFonts w:ascii="Calibri" w:hAnsi="Calibri"/>
          <w:color w:val="1E1E1E"/>
          <w:sz w:val="21"/>
        </w:rPr>
        <w:t>-6°C</w:t>
      </w:r>
    </w:p>
    <w:p>
      <w:pPr>
        <w:spacing w:after="40" w:line="264" w:lineRule="auto"/>
        <w:ind w:left="432"/>
      </w:pPr>
      <w:r>
        <w:rPr>
          <w:rFonts w:ascii="Calibri" w:hAnsi="Calibri"/>
          <w:b/>
          <w:color w:val="1E1E1E"/>
          <w:sz w:val="21"/>
        </w:rPr>
        <w:t xml:space="preserve">D.  </w:t>
      </w:r>
      <w:r>
        <w:rPr>
          <w:rFonts w:ascii="Calibri" w:hAnsi="Calibri"/>
          <w:color w:val="1E1E1E"/>
          <w:sz w:val="21"/>
        </w:rPr>
        <w:t>4°C</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Perbandingan uang saku Danu dan Eko adalah 4 : 7. Jika selisih uang saku mereka berdua adalah Rp15.000, berapakah jumlah uang saku Danu dan Eko seluruhnya?</w:t>
      </w:r>
    </w:p>
    <w:p>
      <w:pPr>
        <w:spacing w:after="40" w:line="264" w:lineRule="auto"/>
        <w:ind w:left="432"/>
      </w:pPr>
      <w:r>
        <w:rPr>
          <w:rFonts w:ascii="Calibri" w:hAnsi="Calibri"/>
          <w:b/>
          <w:color w:val="1E1E1E"/>
          <w:sz w:val="21"/>
        </w:rPr>
        <w:t xml:space="preserve">A.  </w:t>
      </w:r>
      <w:r>
        <w:rPr>
          <w:rFonts w:ascii="Calibri" w:hAnsi="Calibri"/>
          <w:color w:val="1E1E1E"/>
          <w:sz w:val="21"/>
        </w:rPr>
        <w:t>Rp45.000</w:t>
      </w:r>
    </w:p>
    <w:p>
      <w:pPr>
        <w:spacing w:after="40" w:line="264" w:lineRule="auto"/>
        <w:ind w:left="432"/>
      </w:pPr>
      <w:r>
        <w:rPr>
          <w:rFonts w:ascii="Calibri" w:hAnsi="Calibri"/>
          <w:b/>
          <w:color w:val="1E1E1E"/>
          <w:sz w:val="21"/>
        </w:rPr>
        <w:t xml:space="preserve">B.  </w:t>
      </w:r>
      <w:r>
        <w:rPr>
          <w:rFonts w:ascii="Calibri" w:hAnsi="Calibri"/>
          <w:color w:val="1E1E1E"/>
          <w:sz w:val="21"/>
        </w:rPr>
        <w:t>Rp55.000</w:t>
      </w:r>
    </w:p>
    <w:p>
      <w:pPr>
        <w:spacing w:after="40" w:line="264" w:lineRule="auto"/>
        <w:ind w:left="432"/>
      </w:pPr>
      <w:r>
        <w:rPr>
          <w:rFonts w:ascii="Calibri" w:hAnsi="Calibri"/>
          <w:b/>
          <w:color w:val="1E1E1E"/>
          <w:sz w:val="21"/>
        </w:rPr>
        <w:t xml:space="preserve">C.  </w:t>
      </w:r>
      <w:r>
        <w:rPr>
          <w:rFonts w:ascii="Calibri" w:hAnsi="Calibri"/>
          <w:color w:val="1E1E1E"/>
          <w:sz w:val="21"/>
        </w:rPr>
        <w:t>Rp60.000</w:t>
      </w:r>
    </w:p>
    <w:p>
      <w:pPr>
        <w:spacing w:after="40" w:line="264" w:lineRule="auto"/>
        <w:ind w:left="432"/>
      </w:pPr>
      <w:r>
        <w:rPr>
          <w:rFonts w:ascii="Calibri" w:hAnsi="Calibri"/>
          <w:b/>
          <w:color w:val="1E1E1E"/>
          <w:sz w:val="21"/>
        </w:rPr>
        <w:t xml:space="preserve">D.  </w:t>
      </w:r>
      <w:r>
        <w:rPr>
          <w:rFonts w:ascii="Calibri" w:hAnsi="Calibri"/>
          <w:color w:val="1E1E1E"/>
          <w:sz w:val="21"/>
        </w:rPr>
        <w:t>Rp65.000</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Sebuah bak penampungan air berbentuk kubus memiliki volume 1.728 liter. Panjang rusuk bagian dalam bak penampungan air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100 cm</w:t>
      </w:r>
    </w:p>
    <w:p>
      <w:pPr>
        <w:spacing w:after="40" w:line="264" w:lineRule="auto"/>
        <w:ind w:left="432"/>
      </w:pPr>
      <w:r>
        <w:rPr>
          <w:rFonts w:ascii="Calibri" w:hAnsi="Calibri"/>
          <w:b/>
          <w:color w:val="1E1E1E"/>
          <w:sz w:val="21"/>
        </w:rPr>
        <w:t xml:space="preserve">B.  </w:t>
      </w:r>
      <w:r>
        <w:rPr>
          <w:rFonts w:ascii="Calibri" w:hAnsi="Calibri"/>
          <w:color w:val="1E1E1E"/>
          <w:sz w:val="21"/>
        </w:rPr>
        <w:t>110 cm</w:t>
      </w:r>
    </w:p>
    <w:p>
      <w:pPr>
        <w:spacing w:after="40" w:line="264" w:lineRule="auto"/>
        <w:ind w:left="432"/>
      </w:pPr>
      <w:r>
        <w:rPr>
          <w:rFonts w:ascii="Calibri" w:hAnsi="Calibri"/>
          <w:b/>
          <w:color w:val="1E1E1E"/>
          <w:sz w:val="21"/>
        </w:rPr>
        <w:t xml:space="preserve">C.  </w:t>
      </w:r>
      <w:r>
        <w:rPr>
          <w:rFonts w:ascii="Calibri" w:hAnsi="Calibri"/>
          <w:color w:val="1E1E1E"/>
          <w:sz w:val="21"/>
        </w:rPr>
        <w:t>120 cm</w:t>
      </w:r>
    </w:p>
    <w:p>
      <w:pPr>
        <w:spacing w:after="40" w:line="264" w:lineRule="auto"/>
        <w:ind w:left="432"/>
      </w:pPr>
      <w:r>
        <w:rPr>
          <w:rFonts w:ascii="Calibri" w:hAnsi="Calibri"/>
          <w:b/>
          <w:color w:val="1E1E1E"/>
          <w:sz w:val="21"/>
        </w:rPr>
        <w:t xml:space="preserve">D.  </w:t>
      </w:r>
      <w:r>
        <w:rPr>
          <w:rFonts w:ascii="Calibri" w:hAnsi="Calibri"/>
          <w:color w:val="1E1E1E"/>
          <w:sz w:val="21"/>
        </w:rPr>
        <w:t>140 cm</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Dina menyiapkan paket bingkisan ulang tahun yang terdiri atas 40 gantungan kunci, 60 stiker kartun, dan 80 permen susu. Setiap kantong bingkisan diisi ketiga jenis barang tersebut dengan jumlah yang sama rata.</w:t>
        <w:br/>
        <w:t>Manakah pernyataan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Jumlah paket bingkisan paling banyak yang bisa dibuat Dina adalah 20 paket.</w:t>
      </w:r>
    </w:p>
    <w:p>
      <w:pPr>
        <w:spacing w:after="40" w:line="264" w:lineRule="auto"/>
        <w:ind w:left="432"/>
      </w:pPr>
      <w:r>
        <w:rPr>
          <w:rFonts w:ascii="Calibri" w:hAnsi="Calibri"/>
          <w:b/>
          <w:color w:val="1E1E1E"/>
          <w:sz w:val="21"/>
        </w:rPr>
        <w:t xml:space="preserve">B.  </w:t>
      </w:r>
      <w:r>
        <w:rPr>
          <w:rFonts w:ascii="Calibri" w:hAnsi="Calibri"/>
          <w:color w:val="1E1E1E"/>
          <w:sz w:val="21"/>
        </w:rPr>
        <w:t>Setiap paket bingkisan berisi 2 buah gantungan kunci.</w:t>
      </w:r>
    </w:p>
    <w:p>
      <w:pPr>
        <w:spacing w:after="40" w:line="264" w:lineRule="auto"/>
        <w:ind w:left="432"/>
      </w:pPr>
      <w:r>
        <w:rPr>
          <w:rFonts w:ascii="Calibri" w:hAnsi="Calibri"/>
          <w:b/>
          <w:color w:val="1E1E1E"/>
          <w:sz w:val="21"/>
        </w:rPr>
        <w:t xml:space="preserve">C.  </w:t>
      </w:r>
      <w:r>
        <w:rPr>
          <w:rFonts w:ascii="Calibri" w:hAnsi="Calibri"/>
          <w:color w:val="1E1E1E"/>
          <w:sz w:val="21"/>
        </w:rPr>
        <w:t>Setiap paket bingkisan berisi 4 buah stiker kartun.</w:t>
      </w:r>
    </w:p>
    <w:p>
      <w:pPr>
        <w:spacing w:after="40" w:line="264" w:lineRule="auto"/>
        <w:ind w:left="432"/>
      </w:pPr>
      <w:r>
        <w:rPr>
          <w:rFonts w:ascii="Calibri" w:hAnsi="Calibri"/>
          <w:b/>
          <w:color w:val="1E1E1E"/>
          <w:sz w:val="21"/>
        </w:rPr>
        <w:t xml:space="preserve">D.  </w:t>
      </w:r>
      <w:r>
        <w:rPr>
          <w:rFonts w:ascii="Calibri" w:hAnsi="Calibri"/>
          <w:color w:val="1E1E1E"/>
          <w:sz w:val="21"/>
        </w:rPr>
        <w:t>Setiap paket bingkisan berisi 4 buah permen susu.</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Hasil dari 450 + 350 : (-7) - 25 x 8 adalah....</w:t>
      </w:r>
    </w:p>
    <w:p>
      <w:pPr>
        <w:spacing w:after="40" w:line="264" w:lineRule="auto"/>
        <w:ind w:left="432"/>
      </w:pPr>
      <w:r>
        <w:rPr>
          <w:rFonts w:ascii="Calibri" w:hAnsi="Calibri"/>
          <w:b/>
          <w:color w:val="1E1E1E"/>
          <w:sz w:val="21"/>
        </w:rPr>
        <w:t xml:space="preserve">A.  </w:t>
      </w:r>
      <w:r>
        <w:rPr>
          <w:rFonts w:ascii="Calibri" w:hAnsi="Calibri"/>
          <w:color w:val="1E1E1E"/>
          <w:sz w:val="21"/>
        </w:rPr>
        <w:t>200</w:t>
      </w:r>
    </w:p>
    <w:p>
      <w:pPr>
        <w:spacing w:after="40" w:line="264" w:lineRule="auto"/>
        <w:ind w:left="432"/>
      </w:pPr>
      <w:r>
        <w:rPr>
          <w:rFonts w:ascii="Calibri" w:hAnsi="Calibri"/>
          <w:b/>
          <w:color w:val="1E1E1E"/>
          <w:sz w:val="21"/>
        </w:rPr>
        <w:t xml:space="preserve">B.  </w:t>
      </w:r>
      <w:r>
        <w:rPr>
          <w:rFonts w:ascii="Calibri" w:hAnsi="Calibri"/>
          <w:color w:val="1E1E1E"/>
          <w:sz w:val="21"/>
        </w:rPr>
        <w:t>250</w:t>
      </w:r>
    </w:p>
    <w:p>
      <w:pPr>
        <w:spacing w:after="40" w:line="264" w:lineRule="auto"/>
        <w:ind w:left="432"/>
      </w:pPr>
      <w:r>
        <w:rPr>
          <w:rFonts w:ascii="Calibri" w:hAnsi="Calibri"/>
          <w:b/>
          <w:color w:val="1E1E1E"/>
          <w:sz w:val="21"/>
        </w:rPr>
        <w:t xml:space="preserve">C.  </w:t>
      </w:r>
      <w:r>
        <w:rPr>
          <w:rFonts w:ascii="Calibri" w:hAnsi="Calibri"/>
          <w:color w:val="1E1E1E"/>
          <w:sz w:val="21"/>
        </w:rPr>
        <w:t>300</w:t>
      </w:r>
    </w:p>
    <w:p>
      <w:pPr>
        <w:spacing w:after="40" w:line="264" w:lineRule="auto"/>
        <w:ind w:left="432"/>
      </w:pPr>
      <w:r>
        <w:rPr>
          <w:rFonts w:ascii="Calibri" w:hAnsi="Calibri"/>
          <w:b/>
          <w:color w:val="1E1E1E"/>
          <w:sz w:val="21"/>
        </w:rPr>
        <w:t xml:space="preserve">D.  </w:t>
      </w:r>
      <w:r>
        <w:rPr>
          <w:rFonts w:ascii="Calibri" w:hAnsi="Calibri"/>
          <w:color w:val="1E1E1E"/>
          <w:sz w:val="21"/>
        </w:rPr>
        <w:t>350</w:t>
      </w: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Sebuah loyang pizza dipotong menjadi 12 bagian sama besar. Budi memakan 3 potong, Siti memakan 4 potong, dan sisanya dimakan Anton. Tentukan nilai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Bagian pizza yang dimakan Budi setara dengan 1/4 bagian dari satu loyang.</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Bagian pizza yang dimakan Siti setara dengan 1/3 bagian dari satu loyang.</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Bagian pizza yang dimakan Anton adalah 1/2 bagian dari satu loyang.</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8. </w:t>
      </w:r>
      <w:r>
        <w:rPr>
          <w:rFonts w:ascii="Calibri" w:hAnsi="Calibri"/>
          <w:color w:val="1E1E1E"/>
          <w:sz w:val="22"/>
        </w:rPr>
        <w:t>Rudi mendapat jadwal ronda malam setiap 6 hari sekali, sedangkan Pak Joko setiap 9 hari sekali. Jika pada hari Rabu, 10 Agustus mereka ronda malam bersama-sama, pada hari dan tanggal berapakah mereka akan bertugas bersama lagi untuk waktu terdekat berikutnya?</w:t>
      </w:r>
    </w:p>
    <w:p>
      <w:pPr>
        <w:spacing w:after="40" w:line="264" w:lineRule="auto"/>
        <w:ind w:left="432"/>
      </w:pPr>
      <w:r>
        <w:rPr>
          <w:rFonts w:ascii="Calibri" w:hAnsi="Calibri"/>
          <w:b/>
          <w:color w:val="1E1E1E"/>
          <w:sz w:val="21"/>
        </w:rPr>
        <w:t xml:space="preserve">A.  </w:t>
      </w:r>
      <w:r>
        <w:rPr>
          <w:rFonts w:ascii="Calibri" w:hAnsi="Calibri"/>
          <w:color w:val="1E1E1E"/>
          <w:sz w:val="21"/>
        </w:rPr>
        <w:t>Minggu, 28 Agustus</w:t>
      </w:r>
    </w:p>
    <w:p>
      <w:pPr>
        <w:spacing w:after="40" w:line="264" w:lineRule="auto"/>
        <w:ind w:left="432"/>
      </w:pPr>
      <w:r>
        <w:rPr>
          <w:rFonts w:ascii="Calibri" w:hAnsi="Calibri"/>
          <w:b/>
          <w:color w:val="1E1E1E"/>
          <w:sz w:val="21"/>
        </w:rPr>
        <w:t xml:space="preserve">B.  </w:t>
      </w:r>
      <w:r>
        <w:rPr>
          <w:rFonts w:ascii="Calibri" w:hAnsi="Calibri"/>
          <w:color w:val="1E1E1E"/>
          <w:sz w:val="21"/>
        </w:rPr>
        <w:t>Senin, 29 Agustus</w:t>
      </w:r>
    </w:p>
    <w:p>
      <w:pPr>
        <w:spacing w:after="40" w:line="264" w:lineRule="auto"/>
        <w:ind w:left="432"/>
      </w:pPr>
      <w:r>
        <w:rPr>
          <w:rFonts w:ascii="Calibri" w:hAnsi="Calibri"/>
          <w:b/>
          <w:color w:val="1E1E1E"/>
          <w:sz w:val="21"/>
        </w:rPr>
        <w:t xml:space="preserve">C.  </w:t>
      </w:r>
      <w:r>
        <w:rPr>
          <w:rFonts w:ascii="Calibri" w:hAnsi="Calibri"/>
          <w:color w:val="1E1E1E"/>
          <w:sz w:val="21"/>
        </w:rPr>
        <w:t>Minggu, 27 Agustus</w:t>
      </w:r>
    </w:p>
    <w:p>
      <w:pPr>
        <w:spacing w:after="40" w:line="264" w:lineRule="auto"/>
        <w:ind w:left="432"/>
      </w:pPr>
      <w:r>
        <w:rPr>
          <w:rFonts w:ascii="Calibri" w:hAnsi="Calibri"/>
          <w:b/>
          <w:color w:val="1E1E1E"/>
          <w:sz w:val="21"/>
        </w:rPr>
        <w:t xml:space="preserve">D.  </w:t>
      </w:r>
      <w:r>
        <w:rPr>
          <w:rFonts w:ascii="Calibri" w:hAnsi="Calibri"/>
          <w:color w:val="1E1E1E"/>
          <w:sz w:val="21"/>
        </w:rPr>
        <w:t>Senin, 28 Agustus</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Denah sebuah ruang pertemuan digambar dengan skala 1 : 200. Pada denah, panjang ruangan adalah 8 cm dan lebarnya 5 cm. Luas sebenarnya dari ruang pertemuan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80 m²</w:t>
      </w:r>
    </w:p>
    <w:p>
      <w:pPr>
        <w:spacing w:after="40" w:line="264" w:lineRule="auto"/>
        <w:ind w:left="432"/>
      </w:pPr>
      <w:r>
        <w:rPr>
          <w:rFonts w:ascii="Calibri" w:hAnsi="Calibri"/>
          <w:b/>
          <w:color w:val="1E1E1E"/>
          <w:sz w:val="21"/>
        </w:rPr>
        <w:t xml:space="preserve">B.  </w:t>
      </w:r>
      <w:r>
        <w:rPr>
          <w:rFonts w:ascii="Calibri" w:hAnsi="Calibri"/>
          <w:color w:val="1E1E1E"/>
          <w:sz w:val="21"/>
        </w:rPr>
        <w:t>160 m²</w:t>
      </w:r>
    </w:p>
    <w:p>
      <w:pPr>
        <w:spacing w:after="40" w:line="264" w:lineRule="auto"/>
        <w:ind w:left="432"/>
      </w:pPr>
      <w:r>
        <w:rPr>
          <w:rFonts w:ascii="Calibri" w:hAnsi="Calibri"/>
          <w:b/>
          <w:color w:val="1E1E1E"/>
          <w:sz w:val="21"/>
        </w:rPr>
        <w:t xml:space="preserve">C.  </w:t>
      </w:r>
      <w:r>
        <w:rPr>
          <w:rFonts w:ascii="Calibri" w:hAnsi="Calibri"/>
          <w:color w:val="1E1E1E"/>
          <w:sz w:val="21"/>
        </w:rPr>
        <w:t>200 m²</w:t>
      </w:r>
    </w:p>
    <w:p>
      <w:pPr>
        <w:spacing w:after="40" w:line="264" w:lineRule="auto"/>
        <w:ind w:left="432"/>
      </w:pPr>
      <w:r>
        <w:rPr>
          <w:rFonts w:ascii="Calibri" w:hAnsi="Calibri"/>
          <w:b/>
          <w:color w:val="1E1E1E"/>
          <w:sz w:val="21"/>
        </w:rPr>
        <w:t xml:space="preserve">D.  </w:t>
      </w:r>
      <w:r>
        <w:rPr>
          <w:rFonts w:ascii="Calibri" w:hAnsi="Calibri"/>
          <w:color w:val="1E1E1E"/>
          <w:sz w:val="21"/>
        </w:rPr>
        <w:t>240 m²</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Sebuah koperasi sekolah membeli 3 kodi buku tulis, 2 gros pulpen, dan 5 lusin pensil. Berapakah jumlah keseluruhan alat tulis yang dibeli koperasi tersebut dalam satuan buah?</w:t>
      </w:r>
    </w:p>
    <w:p>
      <w:pPr>
        <w:spacing w:after="40" w:line="264" w:lineRule="auto"/>
        <w:ind w:left="432"/>
      </w:pPr>
      <w:r>
        <w:rPr>
          <w:rFonts w:ascii="Calibri" w:hAnsi="Calibri"/>
          <w:b/>
          <w:color w:val="1E1E1E"/>
          <w:sz w:val="21"/>
        </w:rPr>
        <w:t xml:space="preserve">A.  </w:t>
      </w:r>
      <w:r>
        <w:rPr>
          <w:rFonts w:ascii="Calibri" w:hAnsi="Calibri"/>
          <w:color w:val="1E1E1E"/>
          <w:sz w:val="21"/>
        </w:rPr>
        <w:t>388 buah</w:t>
      </w:r>
    </w:p>
    <w:p>
      <w:pPr>
        <w:spacing w:after="40" w:line="264" w:lineRule="auto"/>
        <w:ind w:left="432"/>
      </w:pPr>
      <w:r>
        <w:rPr>
          <w:rFonts w:ascii="Calibri" w:hAnsi="Calibri"/>
          <w:b/>
          <w:color w:val="1E1E1E"/>
          <w:sz w:val="21"/>
        </w:rPr>
        <w:t xml:space="preserve">B.  </w:t>
      </w:r>
      <w:r>
        <w:rPr>
          <w:rFonts w:ascii="Calibri" w:hAnsi="Calibri"/>
          <w:color w:val="1E1E1E"/>
          <w:sz w:val="21"/>
        </w:rPr>
        <w:t>408 buah</w:t>
      </w:r>
    </w:p>
    <w:p>
      <w:pPr>
        <w:spacing w:after="40" w:line="264" w:lineRule="auto"/>
        <w:ind w:left="432"/>
      </w:pPr>
      <w:r>
        <w:rPr>
          <w:rFonts w:ascii="Calibri" w:hAnsi="Calibri"/>
          <w:b/>
          <w:color w:val="1E1E1E"/>
          <w:sz w:val="21"/>
        </w:rPr>
        <w:t xml:space="preserve">C.  </w:t>
      </w:r>
      <w:r>
        <w:rPr>
          <w:rFonts w:ascii="Calibri" w:hAnsi="Calibri"/>
          <w:color w:val="1E1E1E"/>
          <w:sz w:val="21"/>
        </w:rPr>
        <w:t>418 buah</w:t>
      </w:r>
    </w:p>
    <w:p>
      <w:pPr>
        <w:spacing w:after="40" w:line="264" w:lineRule="auto"/>
        <w:ind w:left="432"/>
      </w:pPr>
      <w:r>
        <w:rPr>
          <w:rFonts w:ascii="Calibri" w:hAnsi="Calibri"/>
          <w:b/>
          <w:color w:val="1E1E1E"/>
          <w:sz w:val="21"/>
        </w:rPr>
        <w:t xml:space="preserve">D.  </w:t>
      </w:r>
      <w:r>
        <w:rPr>
          <w:rFonts w:ascii="Calibri" w:hAnsi="Calibri"/>
          <w:color w:val="1E1E1E"/>
          <w:sz w:val="21"/>
        </w:rPr>
        <w:t>428 buah</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Sebuah bak mandi bervolume 360 liter diisi air menggunakan kran selama 20 menit hingga penuh. Berapakah debit aliran air kran tersebut dalam satuan liter/menit?</w:t>
      </w:r>
    </w:p>
    <w:p>
      <w:pPr>
        <w:spacing w:after="40" w:line="264" w:lineRule="auto"/>
        <w:ind w:left="432"/>
      </w:pPr>
      <w:r>
        <w:rPr>
          <w:rFonts w:ascii="Calibri" w:hAnsi="Calibri"/>
          <w:b/>
          <w:color w:val="1E1E1E"/>
          <w:sz w:val="21"/>
        </w:rPr>
        <w:t xml:space="preserve">A.  </w:t>
      </w:r>
      <w:r>
        <w:rPr>
          <w:rFonts w:ascii="Calibri" w:hAnsi="Calibri"/>
          <w:color w:val="1E1E1E"/>
          <w:sz w:val="21"/>
        </w:rPr>
        <w:t>16 liter/menit</w:t>
      </w:r>
    </w:p>
    <w:p>
      <w:pPr>
        <w:spacing w:after="40" w:line="264" w:lineRule="auto"/>
        <w:ind w:left="432"/>
      </w:pPr>
      <w:r>
        <w:rPr>
          <w:rFonts w:ascii="Calibri" w:hAnsi="Calibri"/>
          <w:b/>
          <w:color w:val="1E1E1E"/>
          <w:sz w:val="21"/>
        </w:rPr>
        <w:t xml:space="preserve">B.  </w:t>
      </w:r>
      <w:r>
        <w:rPr>
          <w:rFonts w:ascii="Calibri" w:hAnsi="Calibri"/>
          <w:color w:val="1E1E1E"/>
          <w:sz w:val="21"/>
        </w:rPr>
        <w:t>18 liter/menit</w:t>
      </w:r>
    </w:p>
    <w:p>
      <w:pPr>
        <w:spacing w:after="40" w:line="264" w:lineRule="auto"/>
        <w:ind w:left="432"/>
      </w:pPr>
      <w:r>
        <w:rPr>
          <w:rFonts w:ascii="Calibri" w:hAnsi="Calibri"/>
          <w:b/>
          <w:color w:val="1E1E1E"/>
          <w:sz w:val="21"/>
        </w:rPr>
        <w:t xml:space="preserve">C.  </w:t>
      </w:r>
      <w:r>
        <w:rPr>
          <w:rFonts w:ascii="Calibri" w:hAnsi="Calibri"/>
          <w:color w:val="1E1E1E"/>
          <w:sz w:val="21"/>
        </w:rPr>
        <w:t>20 liter/menit</w:t>
      </w:r>
    </w:p>
    <w:p>
      <w:pPr>
        <w:spacing w:after="40" w:line="264" w:lineRule="auto"/>
        <w:ind w:left="432"/>
      </w:pPr>
      <w:r>
        <w:rPr>
          <w:rFonts w:ascii="Calibri" w:hAnsi="Calibri"/>
          <w:b/>
          <w:color w:val="1E1E1E"/>
          <w:sz w:val="21"/>
        </w:rPr>
        <w:t xml:space="preserve">D.  </w:t>
      </w:r>
      <w:r>
        <w:rPr>
          <w:rFonts w:ascii="Calibri" w:hAnsi="Calibri"/>
          <w:color w:val="1E1E1E"/>
          <w:sz w:val="21"/>
        </w:rPr>
        <w:t>22 liter/menit</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Perhatikan bangun datar segi empat belah ketupat. Manakah di antara sifat-sifat berikut yang BENAR mengenai belah ketupat?</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Keempat sisinya memiliki panjang yang sama.</w:t>
      </w:r>
    </w:p>
    <w:p>
      <w:pPr>
        <w:spacing w:after="40" w:line="264" w:lineRule="auto"/>
        <w:ind w:left="432"/>
      </w:pPr>
      <w:r>
        <w:rPr>
          <w:rFonts w:ascii="Calibri" w:hAnsi="Calibri"/>
          <w:b/>
          <w:color w:val="1E1E1E"/>
          <w:sz w:val="21"/>
        </w:rPr>
        <w:t xml:space="preserve">B.  </w:t>
      </w:r>
      <w:r>
        <w:rPr>
          <w:rFonts w:ascii="Calibri" w:hAnsi="Calibri"/>
          <w:color w:val="1E1E1E"/>
          <w:sz w:val="21"/>
        </w:rPr>
        <w:t>Kedua diagonalnya berpotongan tegak lurus dan saling membagi dua sama panjang.</w:t>
      </w:r>
    </w:p>
    <w:p>
      <w:pPr>
        <w:spacing w:after="40" w:line="264" w:lineRule="auto"/>
        <w:ind w:left="432"/>
      </w:pPr>
      <w:r>
        <w:rPr>
          <w:rFonts w:ascii="Calibri" w:hAnsi="Calibri"/>
          <w:b/>
          <w:color w:val="1E1E1E"/>
          <w:sz w:val="21"/>
        </w:rPr>
        <w:t xml:space="preserve">C.  </w:t>
      </w:r>
      <w:r>
        <w:rPr>
          <w:rFonts w:ascii="Calibri" w:hAnsi="Calibri"/>
          <w:color w:val="1E1E1E"/>
          <w:sz w:val="21"/>
        </w:rPr>
        <w:t>Memiliki 4 sumbu simetri lipat.</w:t>
      </w:r>
    </w:p>
    <w:p>
      <w:pPr>
        <w:spacing w:after="40" w:line="264" w:lineRule="auto"/>
        <w:ind w:left="432"/>
      </w:pPr>
      <w:r>
        <w:rPr>
          <w:rFonts w:ascii="Calibri" w:hAnsi="Calibri"/>
          <w:b/>
          <w:color w:val="1E1E1E"/>
          <w:sz w:val="21"/>
        </w:rPr>
        <w:t xml:space="preserve">D.  </w:t>
      </w:r>
      <w:r>
        <w:rPr>
          <w:rFonts w:ascii="Calibri" w:hAnsi="Calibri"/>
          <w:color w:val="1E1E1E"/>
          <w:sz w:val="21"/>
        </w:rPr>
        <w:t>Sudut-sudut yang berhadapan sama besar.</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Sebuah bangun datar gabungan tersusun dari sebuah persegi panjang berukuran panjang 20 cm dan lebar 10 cm, serta sebuah segitiga siku-siku dengan panjang alas 15 cm dan tinggi 10 cm yang menempel pada salah satu sisi lebarnya. Luas total bangun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250 cm²</w:t>
      </w:r>
    </w:p>
    <w:p>
      <w:pPr>
        <w:spacing w:after="40" w:line="264" w:lineRule="auto"/>
        <w:ind w:left="432"/>
      </w:pPr>
      <w:r>
        <w:rPr>
          <w:rFonts w:ascii="Calibri" w:hAnsi="Calibri"/>
          <w:b/>
          <w:color w:val="1E1E1E"/>
          <w:sz w:val="21"/>
        </w:rPr>
        <w:t xml:space="preserve">B.  </w:t>
      </w:r>
      <w:r>
        <w:rPr>
          <w:rFonts w:ascii="Calibri" w:hAnsi="Calibri"/>
          <w:color w:val="1E1E1E"/>
          <w:sz w:val="21"/>
        </w:rPr>
        <w:t>275 cm²</w:t>
      </w:r>
    </w:p>
    <w:p>
      <w:pPr>
        <w:spacing w:after="40" w:line="264" w:lineRule="auto"/>
        <w:ind w:left="432"/>
      </w:pPr>
      <w:r>
        <w:rPr>
          <w:rFonts w:ascii="Calibri" w:hAnsi="Calibri"/>
          <w:b/>
          <w:color w:val="1E1E1E"/>
          <w:sz w:val="21"/>
        </w:rPr>
        <w:t xml:space="preserve">C.  </w:t>
      </w:r>
      <w:r>
        <w:rPr>
          <w:rFonts w:ascii="Calibri" w:hAnsi="Calibri"/>
          <w:color w:val="1E1E1E"/>
          <w:sz w:val="21"/>
        </w:rPr>
        <w:t>300 cm²</w:t>
      </w:r>
    </w:p>
    <w:p>
      <w:pPr>
        <w:spacing w:after="40" w:line="264" w:lineRule="auto"/>
        <w:ind w:left="432"/>
      </w:pPr>
      <w:r>
        <w:rPr>
          <w:rFonts w:ascii="Calibri" w:hAnsi="Calibri"/>
          <w:b/>
          <w:color w:val="1E1E1E"/>
          <w:sz w:val="21"/>
        </w:rPr>
        <w:t xml:space="preserve">D.  </w:t>
      </w:r>
      <w:r>
        <w:rPr>
          <w:rFonts w:ascii="Calibri" w:hAnsi="Calibri"/>
          <w:color w:val="1E1E1E"/>
          <w:sz w:val="21"/>
        </w:rPr>
        <w:t>325 cm²</w:t>
      </w: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Sebuah drum minyak berbentuk tabung memiliki jari-jari alas 35 cm dan tinggi 100 cm. (Gunakan π = 22/7). Berapakah volume minyak yang dapat ditampung drum tersebut jika diisi sampai penuh? (1 liter = 1.000 cm³)</w:t>
      </w:r>
    </w:p>
    <w:p>
      <w:pPr>
        <w:spacing w:after="40" w:line="264" w:lineRule="auto"/>
        <w:ind w:left="432"/>
      </w:pPr>
      <w:r>
        <w:rPr>
          <w:rFonts w:ascii="Calibri" w:hAnsi="Calibri"/>
          <w:b/>
          <w:color w:val="1E1E1E"/>
          <w:sz w:val="21"/>
        </w:rPr>
        <w:t xml:space="preserve">A.  </w:t>
      </w:r>
      <w:r>
        <w:rPr>
          <w:rFonts w:ascii="Calibri" w:hAnsi="Calibri"/>
          <w:color w:val="1E1E1E"/>
          <w:sz w:val="21"/>
        </w:rPr>
        <w:t>385 liter</w:t>
      </w:r>
    </w:p>
    <w:p>
      <w:pPr>
        <w:spacing w:after="40" w:line="264" w:lineRule="auto"/>
        <w:ind w:left="432"/>
      </w:pPr>
      <w:r>
        <w:rPr>
          <w:rFonts w:ascii="Calibri" w:hAnsi="Calibri"/>
          <w:b/>
          <w:color w:val="1E1E1E"/>
          <w:sz w:val="21"/>
        </w:rPr>
        <w:t xml:space="preserve">B.  </w:t>
      </w:r>
      <w:r>
        <w:rPr>
          <w:rFonts w:ascii="Calibri" w:hAnsi="Calibri"/>
          <w:color w:val="1E1E1E"/>
          <w:sz w:val="21"/>
        </w:rPr>
        <w:t>420 liter</w:t>
      </w:r>
    </w:p>
    <w:p>
      <w:pPr>
        <w:spacing w:after="40" w:line="264" w:lineRule="auto"/>
        <w:ind w:left="432"/>
      </w:pPr>
      <w:r>
        <w:rPr>
          <w:rFonts w:ascii="Calibri" w:hAnsi="Calibri"/>
          <w:b/>
          <w:color w:val="1E1E1E"/>
          <w:sz w:val="21"/>
        </w:rPr>
        <w:t xml:space="preserve">C.  </w:t>
      </w:r>
      <w:r>
        <w:rPr>
          <w:rFonts w:ascii="Calibri" w:hAnsi="Calibri"/>
          <w:color w:val="1E1E1E"/>
          <w:sz w:val="21"/>
        </w:rPr>
        <w:t>450 liter</w:t>
      </w:r>
    </w:p>
    <w:p>
      <w:pPr>
        <w:spacing w:after="40" w:line="264" w:lineRule="auto"/>
        <w:ind w:left="432"/>
      </w:pPr>
      <w:r>
        <w:rPr>
          <w:rFonts w:ascii="Calibri" w:hAnsi="Calibri"/>
          <w:b/>
          <w:color w:val="1E1E1E"/>
          <w:sz w:val="21"/>
        </w:rPr>
        <w:t xml:space="preserve">D.  </w:t>
      </w:r>
      <w:r>
        <w:rPr>
          <w:rFonts w:ascii="Calibri" w:hAnsi="Calibri"/>
          <w:color w:val="1E1E1E"/>
          <w:sz w:val="21"/>
        </w:rPr>
        <w:t>770 liter</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Tentukan kebenaran dari pernyataan mengenai karakteristik bangun ruang prisma segitiga dan balok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Prisma segitiga memiliki 5 buah bidang sisi, 9 rusuk, dan 6 titik sudut.</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Sebuah balok memiliki 12 rusuk yang semuanya berukuran sama panjang.</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Jaring-jaring prisma segitiga terdiri atas 2 segitiga kongruen dan 3 persegi panjang.</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Nilai ulangan IPA Wulan pada lima kali penilaian adalah: 80, 85, 75, 90, dan 85. Jika Wulan menginginkan nilai rata-rata dari enam kali ulangan menjadi 84, berapakah nilai yang harus diraih Wulan pada ulangan keenam?</w:t>
      </w:r>
    </w:p>
    <w:p>
      <w:pPr>
        <w:spacing w:after="40" w:line="264" w:lineRule="auto"/>
        <w:ind w:left="432"/>
      </w:pPr>
      <w:r>
        <w:rPr>
          <w:rFonts w:ascii="Calibri" w:hAnsi="Calibri"/>
          <w:b/>
          <w:color w:val="1E1E1E"/>
          <w:sz w:val="21"/>
        </w:rPr>
        <w:t xml:space="preserve">A.  </w:t>
      </w:r>
      <w:r>
        <w:rPr>
          <w:rFonts w:ascii="Calibri" w:hAnsi="Calibri"/>
          <w:color w:val="1E1E1E"/>
          <w:sz w:val="21"/>
        </w:rPr>
        <w:t>88</w:t>
      </w:r>
    </w:p>
    <w:p>
      <w:pPr>
        <w:spacing w:after="40" w:line="264" w:lineRule="auto"/>
        <w:ind w:left="432"/>
      </w:pPr>
      <w:r>
        <w:rPr>
          <w:rFonts w:ascii="Calibri" w:hAnsi="Calibri"/>
          <w:b/>
          <w:color w:val="1E1E1E"/>
          <w:sz w:val="21"/>
        </w:rPr>
        <w:t xml:space="preserve">B.  </w:t>
      </w:r>
      <w:r>
        <w:rPr>
          <w:rFonts w:ascii="Calibri" w:hAnsi="Calibri"/>
          <w:color w:val="1E1E1E"/>
          <w:sz w:val="21"/>
        </w:rPr>
        <w:t>89</w:t>
      </w:r>
    </w:p>
    <w:p>
      <w:pPr>
        <w:spacing w:after="40" w:line="264" w:lineRule="auto"/>
        <w:ind w:left="432"/>
      </w:pPr>
      <w:r>
        <w:rPr>
          <w:rFonts w:ascii="Calibri" w:hAnsi="Calibri"/>
          <w:b/>
          <w:color w:val="1E1E1E"/>
          <w:sz w:val="21"/>
        </w:rPr>
        <w:t xml:space="preserve">C.  </w:t>
      </w:r>
      <w:r>
        <w:rPr>
          <w:rFonts w:ascii="Calibri" w:hAnsi="Calibri"/>
          <w:color w:val="1E1E1E"/>
          <w:sz w:val="21"/>
        </w:rPr>
        <w:t>90</w:t>
      </w:r>
    </w:p>
    <w:p>
      <w:pPr>
        <w:spacing w:after="40" w:line="264" w:lineRule="auto"/>
        <w:ind w:left="432"/>
      </w:pPr>
      <w:r>
        <w:rPr>
          <w:rFonts w:ascii="Calibri" w:hAnsi="Calibri"/>
          <w:b/>
          <w:color w:val="1E1E1E"/>
          <w:sz w:val="21"/>
        </w:rPr>
        <w:t xml:space="preserve">D.  </w:t>
      </w:r>
      <w:r>
        <w:rPr>
          <w:rFonts w:ascii="Calibri" w:hAnsi="Calibri"/>
          <w:color w:val="1E1E1E"/>
          <w:sz w:val="21"/>
        </w:rPr>
        <w:t>92</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Data ukuran sepatu siswa kelas 6 disajikan dalam tabel:</w:t>
        <w:br/>
        <w:t>• Ukuran 36: 4 siswa</w:t>
        <w:br/>
        <w:t>• Ukuran 37: 8 siswa</w:t>
        <w:br/>
        <w:t>• Ukuran 38: 12 siswa</w:t>
        <w:br/>
        <w:t>• Ukuran 39: 10 siswa</w:t>
        <w:br/>
        <w:t>• Ukuran 40: 6 siswa</w:t>
        <w:br/>
        <w:t>Modus ukuran sepatu siswa kelas 6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Ukuran 37</w:t>
      </w:r>
    </w:p>
    <w:p>
      <w:pPr>
        <w:spacing w:after="40" w:line="264" w:lineRule="auto"/>
        <w:ind w:left="432"/>
      </w:pPr>
      <w:r>
        <w:rPr>
          <w:rFonts w:ascii="Calibri" w:hAnsi="Calibri"/>
          <w:b/>
          <w:color w:val="1E1E1E"/>
          <w:sz w:val="21"/>
        </w:rPr>
        <w:t xml:space="preserve">B.  </w:t>
      </w:r>
      <w:r>
        <w:rPr>
          <w:rFonts w:ascii="Calibri" w:hAnsi="Calibri"/>
          <w:color w:val="1E1E1E"/>
          <w:sz w:val="21"/>
        </w:rPr>
        <w:t>Ukuran 38</w:t>
      </w:r>
    </w:p>
    <w:p>
      <w:pPr>
        <w:spacing w:after="40" w:line="264" w:lineRule="auto"/>
        <w:ind w:left="432"/>
      </w:pPr>
      <w:r>
        <w:rPr>
          <w:rFonts w:ascii="Calibri" w:hAnsi="Calibri"/>
          <w:b/>
          <w:color w:val="1E1E1E"/>
          <w:sz w:val="21"/>
        </w:rPr>
        <w:t xml:space="preserve">C.  </w:t>
      </w:r>
      <w:r>
        <w:rPr>
          <w:rFonts w:ascii="Calibri" w:hAnsi="Calibri"/>
          <w:color w:val="1E1E1E"/>
          <w:sz w:val="21"/>
        </w:rPr>
        <w:t>Ukuran 39</w:t>
      </w:r>
    </w:p>
    <w:p>
      <w:pPr>
        <w:spacing w:after="40" w:line="264" w:lineRule="auto"/>
        <w:ind w:left="432"/>
      </w:pPr>
      <w:r>
        <w:rPr>
          <w:rFonts w:ascii="Calibri" w:hAnsi="Calibri"/>
          <w:b/>
          <w:color w:val="1E1E1E"/>
          <w:sz w:val="21"/>
        </w:rPr>
        <w:t xml:space="preserve">D.  </w:t>
      </w:r>
      <w:r>
        <w:rPr>
          <w:rFonts w:ascii="Calibri" w:hAnsi="Calibri"/>
          <w:color w:val="1E1E1E"/>
          <w:sz w:val="21"/>
        </w:rPr>
        <w:t>Ukuran 40</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Perhatikan data perolehan medali SD Nusantara pada lomba antarsekolah:</w:t>
        <w:br/>
        <w:t>• Emas: 12 medali</w:t>
        <w:br/>
        <w:t>• Perak: 16 medali</w:t>
        <w:br/>
        <w:t>• Perunggu: 20 medali</w:t>
        <w:br/>
        <w:t>Manakah pernyataan analisis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Total seluruh medali yang diraih adalah 48 medali.</w:t>
      </w:r>
    </w:p>
    <w:p>
      <w:pPr>
        <w:spacing w:after="40" w:line="264" w:lineRule="auto"/>
        <w:ind w:left="432"/>
      </w:pPr>
      <w:r>
        <w:rPr>
          <w:rFonts w:ascii="Calibri" w:hAnsi="Calibri"/>
          <w:b/>
          <w:color w:val="1E1E1E"/>
          <w:sz w:val="21"/>
        </w:rPr>
        <w:t xml:space="preserve">B.  </w:t>
      </w:r>
      <w:r>
        <w:rPr>
          <w:rFonts w:ascii="Calibri" w:hAnsi="Calibri"/>
          <w:color w:val="1E1E1E"/>
          <w:sz w:val="21"/>
        </w:rPr>
        <w:t>Perbandingan banyak medali emas dan perak adalah 3 : 4.</w:t>
      </w:r>
    </w:p>
    <w:p>
      <w:pPr>
        <w:spacing w:after="40" w:line="264" w:lineRule="auto"/>
        <w:ind w:left="432"/>
      </w:pPr>
      <w:r>
        <w:rPr>
          <w:rFonts w:ascii="Calibri" w:hAnsi="Calibri"/>
          <w:b/>
          <w:color w:val="1E1E1E"/>
          <w:sz w:val="21"/>
        </w:rPr>
        <w:t xml:space="preserve">C.  </w:t>
      </w:r>
      <w:r>
        <w:rPr>
          <w:rFonts w:ascii="Calibri" w:hAnsi="Calibri"/>
          <w:color w:val="1E1E1E"/>
          <w:sz w:val="21"/>
        </w:rPr>
        <w:t>Medali perunggu menyumbang lebih dari 50% dari total perolehan medali.</w:t>
      </w:r>
    </w:p>
    <w:p>
      <w:pPr>
        <w:spacing w:after="40" w:line="264" w:lineRule="auto"/>
        <w:ind w:left="432"/>
      </w:pPr>
      <w:r>
        <w:rPr>
          <w:rFonts w:ascii="Calibri" w:hAnsi="Calibri"/>
          <w:b/>
          <w:color w:val="1E1E1E"/>
          <w:sz w:val="21"/>
        </w:rPr>
        <w:t xml:space="preserve">D.  </w:t>
      </w:r>
      <w:r>
        <w:rPr>
          <w:rFonts w:ascii="Calibri" w:hAnsi="Calibri"/>
          <w:color w:val="1E1E1E"/>
          <w:sz w:val="21"/>
        </w:rPr>
        <w:t>Selisih banyak medali perunggu dan emas adalah 8 medali.</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Sebuah diagram lingkaran (360°) menggambarkan jenis tanaman buah di kebun Pak Joko yang berjumlah total 180 pohon. Sudut juring untuk pohon mangga adalah 120°, pohon jeruk 90°, pohon durian 70°, dan sisanya pohon rambutan. Banyak pohon rambutan di kebun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35 pohon</w:t>
      </w:r>
    </w:p>
    <w:p>
      <w:pPr>
        <w:spacing w:after="40" w:line="264" w:lineRule="auto"/>
        <w:ind w:left="432"/>
      </w:pPr>
      <w:r>
        <w:rPr>
          <w:rFonts w:ascii="Calibri" w:hAnsi="Calibri"/>
          <w:b/>
          <w:color w:val="1E1E1E"/>
          <w:sz w:val="21"/>
        </w:rPr>
        <w:t xml:space="preserve">B.  </w:t>
      </w:r>
      <w:r>
        <w:rPr>
          <w:rFonts w:ascii="Calibri" w:hAnsi="Calibri"/>
          <w:color w:val="1E1E1E"/>
          <w:sz w:val="21"/>
        </w:rPr>
        <w:t>40 pohon</w:t>
      </w:r>
    </w:p>
    <w:p>
      <w:pPr>
        <w:spacing w:after="40" w:line="264" w:lineRule="auto"/>
        <w:ind w:left="432"/>
      </w:pPr>
      <w:r>
        <w:rPr>
          <w:rFonts w:ascii="Calibri" w:hAnsi="Calibri"/>
          <w:b/>
          <w:color w:val="1E1E1E"/>
          <w:sz w:val="21"/>
        </w:rPr>
        <w:t xml:space="preserve">C.  </w:t>
      </w:r>
      <w:r>
        <w:rPr>
          <w:rFonts w:ascii="Calibri" w:hAnsi="Calibri"/>
          <w:color w:val="1E1E1E"/>
          <w:sz w:val="21"/>
        </w:rPr>
        <w:t>45 pohon</w:t>
      </w:r>
    </w:p>
    <w:p>
      <w:pPr>
        <w:spacing w:after="40" w:line="264" w:lineRule="auto"/>
        <w:ind w:left="432"/>
      </w:pPr>
      <w:r>
        <w:rPr>
          <w:rFonts w:ascii="Calibri" w:hAnsi="Calibri"/>
          <w:b/>
          <w:color w:val="1E1E1E"/>
          <w:sz w:val="21"/>
        </w:rPr>
        <w:t xml:space="preserve">D.  </w:t>
      </w:r>
      <w:r>
        <w:rPr>
          <w:rFonts w:ascii="Calibri" w:hAnsi="Calibri"/>
          <w:color w:val="1E1E1E"/>
          <w:sz w:val="21"/>
        </w:rPr>
        <w:t>50 pohon</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Di dalam gedung bioskop mini, barisan kursi diatur teratur. Baris paling depan (baris 1) berisi 10 kursi, baris kedua berisi 14 kursi, baris ketiga berisi 18 kursi, dan seterusnya bertambah tetap. Tentukan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Penambahan jumlah kursi pada setiap baris di belakangnya adalah 4 kursi.</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Jumlah kursi pada baris ke-6 adalah 30 kursi.</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Banyaknya kursi pada baris ke-10 adalah 44 kursi.</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(18 gelas)</w:t>
              <w:br/>
            </w:r>
            <w:r>
              <w:rPr>
                <w:rFonts w:ascii="Calibri" w:hAnsi="Calibri"/>
                <w:i/>
                <w:color w:val="646464"/>
                <w:sz w:val="19"/>
              </w:rPr>
              <w:t>Elemen/Materi: Pecahan dan Desimal</w:t>
              <w:br/>
            </w:r>
            <w:r>
              <w:rPr>
                <w:rFonts w:ascii="Calibri" w:hAnsi="Calibri"/>
                <w:b/>
                <w:color w:val="1E1E1E"/>
                <w:sz w:val="20"/>
              </w:rPr>
              <w:t>Pembahasan &amp; Analisis Jawaban:</w:t>
              <w:br/>
            </w:r>
            <w:r>
              <w:rPr>
                <w:rFonts w:ascii="Calibri" w:hAnsi="Calibri"/>
                <w:color w:val="1E1E1E"/>
                <w:sz w:val="20"/>
              </w:rPr>
              <w:t>1) Total cairan = 2,5 + 1,25 + 0,75 = 4,5 liter.</w:t>
              <w:br/>
              <w:t>2) Volume tiap gelas = 1/4 liter = 0,25 liter.</w:t>
              <w:br/>
              <w:t>3) Banyak gelas = 4,5 / 0,25 = 18 gelas.</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B (-4°C)</w:t>
              <w:br/>
            </w:r>
            <w:r>
              <w:rPr>
                <w:rFonts w:ascii="Calibri" w:hAnsi="Calibri"/>
                <w:i/>
                <w:color w:val="646464"/>
                <w:sz w:val="19"/>
              </w:rPr>
              <w:t>Elemen/Materi: Bilangan Bulat</w:t>
              <w:br/>
            </w:r>
            <w:r>
              <w:rPr>
                <w:rFonts w:ascii="Calibri" w:hAnsi="Calibri"/>
                <w:b/>
                <w:color w:val="1E1E1E"/>
                <w:sz w:val="20"/>
              </w:rPr>
              <w:t>Pembahasan &amp; Analisis Jawaban:</w:t>
              <w:br/>
            </w:r>
            <w:r>
              <w:rPr>
                <w:rFonts w:ascii="Calibri" w:hAnsi="Calibri"/>
                <w:color w:val="1E1E1E"/>
                <w:sz w:val="20"/>
              </w:rPr>
              <w:t>Suhu tengah malam = Suhu siang - penurunan = 14°C - 18°C = -4°C.</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(Rp55.000)</w:t>
              <w:br/>
            </w:r>
            <w:r>
              <w:rPr>
                <w:rFonts w:ascii="Calibri" w:hAnsi="Calibri"/>
                <w:i/>
                <w:color w:val="646464"/>
                <w:sz w:val="19"/>
              </w:rPr>
              <w:t>Elemen/Materi: Perbandingan</w:t>
              <w:br/>
            </w:r>
            <w:r>
              <w:rPr>
                <w:rFonts w:ascii="Calibri" w:hAnsi="Calibri"/>
                <w:b/>
                <w:color w:val="1E1E1E"/>
                <w:sz w:val="20"/>
              </w:rPr>
              <w:t>Pembahasan &amp; Analisis Jawaban:</w:t>
              <w:br/>
            </w:r>
            <w:r>
              <w:rPr>
                <w:rFonts w:ascii="Calibri" w:hAnsi="Calibri"/>
                <w:color w:val="1E1E1E"/>
                <w:sz w:val="20"/>
              </w:rPr>
              <w:t>1) Selisih rasio = 7 - 4 = 3 bagian = Rp15.000, maka 1 bagian = Rp15.000 / 3 = Rp5.000.</w:t>
              <w:br/>
              <w:t>2) Jumlah rasio = 4 + 7 = 11 bagian.</w:t>
              <w:br/>
              <w:t>3) Total uang saku = 11 x Rp5.000 = Rp55.000.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C (120 cm)</w:t>
              <w:br/>
            </w:r>
            <w:r>
              <w:rPr>
                <w:rFonts w:ascii="Calibri" w:hAnsi="Calibri"/>
                <w:i/>
                <w:color w:val="646464"/>
                <w:sz w:val="19"/>
              </w:rPr>
              <w:t>Elemen/Materi: Akar Pangkat Tiga</w:t>
              <w:br/>
            </w:r>
            <w:r>
              <w:rPr>
                <w:rFonts w:ascii="Calibri" w:hAnsi="Calibri"/>
                <w:b/>
                <w:color w:val="1E1E1E"/>
                <w:sz w:val="20"/>
              </w:rPr>
              <w:t>Pembahasan &amp; Analisis Jawaban:</w:t>
              <w:br/>
            </w:r>
            <w:r>
              <w:rPr>
                <w:rFonts w:ascii="Calibri" w:hAnsi="Calibri"/>
                <w:color w:val="1E1E1E"/>
                <w:sz w:val="20"/>
              </w:rPr>
              <w:t>1) 1.728 liter = 1.728 dm³.</w:t>
              <w:br/>
              <w:t>2) Rusuk s = ∛1.728 dm = 12 dm.</w:t>
              <w:br/>
              <w:t>3) Ubah ke cm = 12 x 10 = 120 cm.</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B, D (Pernyataan A, B, dan D Benar)</w:t>
              <w:br/>
            </w:r>
            <w:r>
              <w:rPr>
                <w:rFonts w:ascii="Calibri" w:hAnsi="Calibri"/>
                <w:i/>
                <w:color w:val="646464"/>
                <w:sz w:val="19"/>
              </w:rPr>
              <w:t>Elemen/Materi: FPB</w:t>
              <w:br/>
            </w:r>
            <w:r>
              <w:rPr>
                <w:rFonts w:ascii="Calibri" w:hAnsi="Calibri"/>
                <w:b/>
                <w:color w:val="1E1E1E"/>
                <w:sz w:val="20"/>
              </w:rPr>
              <w:t>Pembahasan &amp; Analisis Jawaban:</w:t>
              <w:br/>
            </w:r>
            <w:r>
              <w:rPr>
                <w:rFonts w:ascii="Calibri" w:hAnsi="Calibri"/>
                <w:color w:val="1E1E1E"/>
                <w:sz w:val="20"/>
              </w:rPr>
              <w:t>1) FPB dari 40, 60, dan 80 adalah 20 paket (A BENAR).</w:t>
              <w:br/>
              <w:t>2) Gantungan kunci = 40 / 20 = 2 buah (B BENAR).</w:t>
              <w:br/>
              <w:t>3) Stiker = 60 / 20 = 3 buah (bukan 4, jadi C SALAH).</w:t>
              <w:br/>
              <w:t>4) Permen susu = 80 / 20 = 4 buah (D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A (200)</w:t>
              <w:br/>
            </w:r>
            <w:r>
              <w:rPr>
                <w:rFonts w:ascii="Calibri" w:hAnsi="Calibri"/>
                <w:i/>
                <w:color w:val="646464"/>
                <w:sz w:val="19"/>
              </w:rPr>
              <w:t>Elemen/Materi: Operasi Campuran</w:t>
              <w:br/>
            </w:r>
            <w:r>
              <w:rPr>
                <w:rFonts w:ascii="Calibri" w:hAnsi="Calibri"/>
                <w:b/>
                <w:color w:val="1E1E1E"/>
                <w:sz w:val="20"/>
              </w:rPr>
              <w:t>Pembahasan &amp; Analisis Jawaban:</w:t>
              <w:br/>
            </w:r>
            <w:r>
              <w:rPr>
                <w:rFonts w:ascii="Calibri" w:hAnsi="Calibri"/>
                <w:color w:val="1E1E1E"/>
                <w:sz w:val="20"/>
              </w:rPr>
              <w:t>1) 350 : (-7) = -50.</w:t>
              <w:br/>
              <w:t>2) 25 x 8 = 200.</w:t>
              <w:br/>
              <w:t>3) 450 + (-50) - 200 = 400 - 200 = 200.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Pernyataan 1: BENAR | Pernyataan 2: BENAR | Pernyataan 3: SALAH</w:t>
              <w:br/>
            </w:r>
            <w:r>
              <w:rPr>
                <w:rFonts w:ascii="Calibri" w:hAnsi="Calibri"/>
                <w:i/>
                <w:color w:val="646464"/>
                <w:sz w:val="19"/>
              </w:rPr>
              <w:t>Elemen/Materi: Pecahan Sederhana</w:t>
              <w:br/>
            </w:r>
            <w:r>
              <w:rPr>
                <w:rFonts w:ascii="Calibri" w:hAnsi="Calibri"/>
                <w:b/>
                <w:color w:val="1E1E1E"/>
                <w:sz w:val="20"/>
              </w:rPr>
              <w:t>Pembahasan &amp; Analisis Jawaban:</w:t>
              <w:br/>
            </w:r>
            <w:r>
              <w:rPr>
                <w:rFonts w:ascii="Calibri" w:hAnsi="Calibri"/>
                <w:color w:val="1E1E1E"/>
                <w:sz w:val="20"/>
              </w:rPr>
              <w:t>• Budi = 3/12 = 1/4 (BENAR).</w:t>
              <w:br/>
              <w:t>• Siti = 4/12 = 1/3 (BENAR).</w:t>
              <w:br/>
              <w:t>• Sisa Anton = 12 - (3+4) = 5 potong = 5/12 bagian (bukan 1/2 = 6/12, maka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A (Minggu, 28 Agustus)</w:t>
              <w:br/>
            </w:r>
            <w:r>
              <w:rPr>
                <w:rFonts w:ascii="Calibri" w:hAnsi="Calibri"/>
                <w:i/>
                <w:color w:val="646464"/>
                <w:sz w:val="19"/>
              </w:rPr>
              <w:t>Elemen/Materi: KPK Hari</w:t>
              <w:br/>
            </w:r>
            <w:r>
              <w:rPr>
                <w:rFonts w:ascii="Calibri" w:hAnsi="Calibri"/>
                <w:b/>
                <w:color w:val="1E1E1E"/>
                <w:sz w:val="20"/>
              </w:rPr>
              <w:t>Pembahasan &amp; Analisis Jawaban:</w:t>
              <w:br/>
            </w:r>
            <w:r>
              <w:rPr>
                <w:rFonts w:ascii="Calibri" w:hAnsi="Calibri"/>
                <w:color w:val="1E1E1E"/>
                <w:sz w:val="20"/>
              </w:rPr>
              <w:t>1) KPK dari 6 dan 9 = 18 hari.</w:t>
              <w:br/>
              <w:t>2) 10 Agustus + 18 hari = 28 Agustus.</w:t>
              <w:br/>
              <w:t>3) 18 hari / 7 = 2 sisa 4 hari. Rabu + 4 hari = Minggu. Jadi Minggu, 28 Agustus.</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(160 m²)</w:t>
              <w:br/>
            </w:r>
            <w:r>
              <w:rPr>
                <w:rFonts w:ascii="Calibri" w:hAnsi="Calibri"/>
                <w:i/>
                <w:color w:val="646464"/>
                <w:sz w:val="19"/>
              </w:rPr>
              <w:t>Elemen/Materi: Skala dan Luas</w:t>
              <w:br/>
            </w:r>
            <w:r>
              <w:rPr>
                <w:rFonts w:ascii="Calibri" w:hAnsi="Calibri"/>
                <w:b/>
                <w:color w:val="1E1E1E"/>
                <w:sz w:val="20"/>
              </w:rPr>
              <w:t>Pembahasan &amp; Analisis Jawaban:</w:t>
              <w:br/>
            </w:r>
            <w:r>
              <w:rPr>
                <w:rFonts w:ascii="Calibri" w:hAnsi="Calibri"/>
                <w:color w:val="1E1E1E"/>
                <w:sz w:val="20"/>
              </w:rPr>
              <w:t>1) Panjang sebenarnya = 8 cm x 200 = 1.600 cm = 16 meter.</w:t>
              <w:br/>
              <w:t>2) Lebar sebenarnya = 5 cm x 200 = 1.000 cm = 10 meter.</w:t>
              <w:br/>
              <w:t>3) Luas sebenarnya = 16 m x 10 m = 160 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B (408 buah)</w:t>
              <w:br/>
            </w:r>
            <w:r>
              <w:rPr>
                <w:rFonts w:ascii="Calibri" w:hAnsi="Calibri"/>
                <w:i/>
                <w:color w:val="646464"/>
                <w:sz w:val="19"/>
              </w:rPr>
              <w:t>Elemen/Materi: Satuan Kuantitas</w:t>
              <w:br/>
            </w:r>
            <w:r>
              <w:rPr>
                <w:rFonts w:ascii="Calibri" w:hAnsi="Calibri"/>
                <w:b/>
                <w:color w:val="1E1E1E"/>
                <w:sz w:val="20"/>
              </w:rPr>
              <w:t>Pembahasan &amp; Analisis Jawaban:</w:t>
              <w:br/>
            </w:r>
            <w:r>
              <w:rPr>
                <w:rFonts w:ascii="Calibri" w:hAnsi="Calibri"/>
                <w:color w:val="1E1E1E"/>
                <w:sz w:val="20"/>
              </w:rPr>
              <w:t>1) 3 kodi = 3 x 20 = 60 buah.</w:t>
              <w:br/>
              <w:t>2) 2 gros = 2 x 144 = 288 buah.</w:t>
              <w:br/>
              <w:t>3) 5 lusin = 5 x 12 = 60 buah.</w:t>
              <w:br/>
              <w:t>4) Total = 60 + 288 + 60 = 408 buah.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B (18 liter/menit)</w:t>
              <w:br/>
            </w:r>
            <w:r>
              <w:rPr>
                <w:rFonts w:ascii="Calibri" w:hAnsi="Calibri"/>
                <w:i/>
                <w:color w:val="646464"/>
                <w:sz w:val="19"/>
              </w:rPr>
              <w:t>Elemen/Materi: Debit Air</w:t>
              <w:br/>
            </w:r>
            <w:r>
              <w:rPr>
                <w:rFonts w:ascii="Calibri" w:hAnsi="Calibri"/>
                <w:b/>
                <w:color w:val="1E1E1E"/>
                <w:sz w:val="20"/>
              </w:rPr>
              <w:t>Pembahasan &amp; Analisis Jawaban:</w:t>
              <w:br/>
            </w:r>
            <w:r>
              <w:rPr>
                <w:rFonts w:ascii="Calibri" w:hAnsi="Calibri"/>
                <w:color w:val="1E1E1E"/>
                <w:sz w:val="20"/>
              </w:rPr>
              <w:t>Debit = Volume / Waktu = 360 liter / 20 menit = 18 liter/menit.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A, B, D (Pernyataan A, B, dan D Benar)</w:t>
              <w:br/>
            </w:r>
            <w:r>
              <w:rPr>
                <w:rFonts w:ascii="Calibri" w:hAnsi="Calibri"/>
                <w:i/>
                <w:color w:val="646464"/>
                <w:sz w:val="19"/>
              </w:rPr>
              <w:t>Elemen/Materi: Sifat Bangun Datar</w:t>
              <w:br/>
            </w:r>
            <w:r>
              <w:rPr>
                <w:rFonts w:ascii="Calibri" w:hAnsi="Calibri"/>
                <w:b/>
                <w:color w:val="1E1E1E"/>
                <w:sz w:val="20"/>
              </w:rPr>
              <w:t>Pembahasan &amp; Analisis Jawaban:</w:t>
              <w:br/>
            </w:r>
            <w:r>
              <w:rPr>
                <w:rFonts w:ascii="Calibri" w:hAnsi="Calibri"/>
                <w:color w:val="1E1E1E"/>
                <w:sz w:val="20"/>
              </w:rPr>
              <w:t>• Belah ketupat memiliki 4 sisi sama panjang (A BENAR).</w:t>
              <w:br/>
              <w:t>• Diagonal berpotongan tegak lurus dan saling membagi sama panjang (B BENAR).</w:t>
              <w:br/>
              <w:t>• Memiliki 2 simetri lipat (bukan 4, jadi C SALAH).</w:t>
              <w:br/>
              <w:t>• Sudut berhadapan sama besar (D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B (275 cm²)</w:t>
              <w:br/>
            </w:r>
            <w:r>
              <w:rPr>
                <w:rFonts w:ascii="Calibri" w:hAnsi="Calibri"/>
                <w:i/>
                <w:color w:val="646464"/>
                <w:sz w:val="19"/>
              </w:rPr>
              <w:t>Elemen/Materi: Luas Gabungan</w:t>
              <w:br/>
            </w:r>
            <w:r>
              <w:rPr>
                <w:rFonts w:ascii="Calibri" w:hAnsi="Calibri"/>
                <w:b/>
                <w:color w:val="1E1E1E"/>
                <w:sz w:val="20"/>
              </w:rPr>
              <w:t>Pembahasan &amp; Analisis Jawaban:</w:t>
              <w:br/>
            </w:r>
            <w:r>
              <w:rPr>
                <w:rFonts w:ascii="Calibri" w:hAnsi="Calibri"/>
                <w:color w:val="1E1E1E"/>
                <w:sz w:val="20"/>
              </w:rPr>
              <w:t>1) Luas persegi panjang = 20 x 10 = 200 cm².</w:t>
              <w:br/>
              <w:t>2) Luas segitiga = 1/2 x 15 x 10 = 75 cm².</w:t>
              <w:br/>
              <w:t>3) Luas total = 200 + 75 = 275 cm².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A (385 liter)</w:t>
              <w:br/>
            </w:r>
            <w:r>
              <w:rPr>
                <w:rFonts w:ascii="Calibri" w:hAnsi="Calibri"/>
                <w:i/>
                <w:color w:val="646464"/>
                <w:sz w:val="19"/>
              </w:rPr>
              <w:t>Elemen/Materi: Volume Tabung</w:t>
              <w:br/>
            </w:r>
            <w:r>
              <w:rPr>
                <w:rFonts w:ascii="Calibri" w:hAnsi="Calibri"/>
                <w:b/>
                <w:color w:val="1E1E1E"/>
                <w:sz w:val="20"/>
              </w:rPr>
              <w:t>Pembahasan &amp; Analisis Jawaban:</w:t>
              <w:br/>
            </w:r>
            <w:r>
              <w:rPr>
                <w:rFonts w:ascii="Calibri" w:hAnsi="Calibri"/>
                <w:color w:val="1E1E1E"/>
                <w:sz w:val="20"/>
              </w:rPr>
              <w:t>1) Volume tabung = π x r² x t = (22/7) x 35 x 35 x 100 = 385.000 cm³.</w:t>
              <w:br/>
              <w:t>2) 385.000 cm³ = 385 dm³ = 385 liter.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Pernyataan 1: BENAR | Pernyataan 2: SALAH | Pernyataan 3: BENAR</w:t>
              <w:br/>
            </w:r>
            <w:r>
              <w:rPr>
                <w:rFonts w:ascii="Calibri" w:hAnsi="Calibri"/>
                <w:i/>
                <w:color w:val="646464"/>
                <w:sz w:val="19"/>
              </w:rPr>
              <w:t>Elemen/Materi: Prisma &amp; Balok</w:t>
              <w:br/>
            </w:r>
            <w:r>
              <w:rPr>
                <w:rFonts w:ascii="Calibri" w:hAnsi="Calibri"/>
                <w:b/>
                <w:color w:val="1E1E1E"/>
                <w:sz w:val="20"/>
              </w:rPr>
              <w:t>Pembahasan &amp; Analisis Jawaban:</w:t>
              <w:br/>
            </w:r>
            <w:r>
              <w:rPr>
                <w:rFonts w:ascii="Calibri" w:hAnsi="Calibri"/>
                <w:color w:val="1E1E1E"/>
                <w:sz w:val="20"/>
              </w:rPr>
              <w:t>• Prisma segitiga: 5 sisi, 9 rusuk, 6 titik sudut (BENAR).</w:t>
              <w:br/>
              <w:t>• Balok memiliki rusuk dengan 3 ukuran berbeda (panjang, lebar, tinggi), bukan sama panjang semuanya (SALAH).</w:t>
              <w:br/>
              <w:t>• Jaring-jaring prisma segitiga terdiri atas 2 segitiga dan 3 persegi panjang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B (89)</w:t>
              <w:br/>
            </w:r>
            <w:r>
              <w:rPr>
                <w:rFonts w:ascii="Calibri" w:hAnsi="Calibri"/>
                <w:i/>
                <w:color w:val="646464"/>
                <w:sz w:val="19"/>
              </w:rPr>
              <w:t>Elemen/Materi: Nilai Target Rata-Rata</w:t>
              <w:br/>
            </w:r>
            <w:r>
              <w:rPr>
                <w:rFonts w:ascii="Calibri" w:hAnsi="Calibri"/>
                <w:b/>
                <w:color w:val="1E1E1E"/>
                <w:sz w:val="20"/>
              </w:rPr>
              <w:t>Pembahasan &amp; Analisis Jawaban:</w:t>
              <w:br/>
            </w:r>
            <w:r>
              <w:rPr>
                <w:rFonts w:ascii="Calibri" w:hAnsi="Calibri"/>
                <w:color w:val="1E1E1E"/>
                <w:sz w:val="20"/>
              </w:rPr>
              <w:t>1) Total nilai 5 ulangan = 80 + 85 + 75 + 90 + 85 = 415.</w:t>
              <w:br/>
              <w:t>2) Target total 6 ulangan = 6 x 84 = 504.</w:t>
              <w:br/>
              <w:t>3) Nilai ulangan keenam = 504 - 415 = 89.</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B (Ukuran 38)</w:t>
              <w:br/>
            </w:r>
            <w:r>
              <w:rPr>
                <w:rFonts w:ascii="Calibri" w:hAnsi="Calibri"/>
                <w:i/>
                <w:color w:val="646464"/>
                <w:sz w:val="19"/>
              </w:rPr>
              <w:t>Elemen/Materi: Modus</w:t>
              <w:br/>
            </w:r>
            <w:r>
              <w:rPr>
                <w:rFonts w:ascii="Calibri" w:hAnsi="Calibri"/>
                <w:b/>
                <w:color w:val="1E1E1E"/>
                <w:sz w:val="20"/>
              </w:rPr>
              <w:t>Pembahasan &amp; Analisis Jawaban:</w:t>
              <w:br/>
            </w:r>
            <w:r>
              <w:rPr>
                <w:rFonts w:ascii="Calibri" w:hAnsi="Calibri"/>
                <w:color w:val="1E1E1E"/>
                <w:sz w:val="20"/>
              </w:rPr>
              <w:t>Ukuran 38 memiliki frekuensi terbanyak yaitu 12 siswa, maka modusnya adalah ukuran 38.</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B, D (Pernyataan A, B, dan D Benar)</w:t>
              <w:br/>
            </w:r>
            <w:r>
              <w:rPr>
                <w:rFonts w:ascii="Calibri" w:hAnsi="Calibri"/>
                <w:i/>
                <w:color w:val="646464"/>
                <w:sz w:val="19"/>
              </w:rPr>
              <w:t>Elemen/Materi: Statistika &amp; Rasio</w:t>
              <w:br/>
            </w:r>
            <w:r>
              <w:rPr>
                <w:rFonts w:ascii="Calibri" w:hAnsi="Calibri"/>
                <w:b/>
                <w:color w:val="1E1E1E"/>
                <w:sz w:val="20"/>
              </w:rPr>
              <w:t>Pembahasan &amp; Analisis Jawaban:</w:t>
              <w:br/>
            </w:r>
            <w:r>
              <w:rPr>
                <w:rFonts w:ascii="Calibri" w:hAnsi="Calibri"/>
                <w:color w:val="1E1E1E"/>
                <w:sz w:val="20"/>
              </w:rPr>
              <w:t>• Total = 12 + 16 + 20 = 48 medali (A BENAR).</w:t>
              <w:br/>
              <w:t>• Rasio emas : perak = 12 : 16 = 3 : 4 (B BENAR).</w:t>
              <w:br/>
              <w:t>• Perunggu = 20/48 x 100% = 41,67% (kurang dari 50%, maka C SALAH).</w:t>
              <w:br/>
              <w:t>• Selisih perunggu &amp; emas = 20 - 12 = 8 medali (D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B (40 pohon)</w:t>
              <w:br/>
            </w:r>
            <w:r>
              <w:rPr>
                <w:rFonts w:ascii="Calibri" w:hAnsi="Calibri"/>
                <w:i/>
                <w:color w:val="646464"/>
                <w:sz w:val="19"/>
              </w:rPr>
              <w:t>Elemen/Materi: Diagram Lingkaran Derajat</w:t>
              <w:br/>
            </w:r>
            <w:r>
              <w:rPr>
                <w:rFonts w:ascii="Calibri" w:hAnsi="Calibri"/>
                <w:b/>
                <w:color w:val="1E1E1E"/>
                <w:sz w:val="20"/>
              </w:rPr>
              <w:t>Pembahasan &amp; Analisis Jawaban:</w:t>
              <w:br/>
            </w:r>
            <w:r>
              <w:rPr>
                <w:rFonts w:ascii="Calibri" w:hAnsi="Calibri"/>
                <w:color w:val="1E1E1E"/>
                <w:sz w:val="20"/>
              </w:rPr>
              <w:t>1) Sudut rambutan = 360° - (120° + 90° + 70°) = 360° - 280° = 80°.</w:t>
              <w:br/>
              <w:t>2) Banyak pohon rambutan = (80° / 360°) x 180 pohon = 40 pohon.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SALAH</w:t>
              <w:br/>
            </w:r>
            <w:r>
              <w:rPr>
                <w:rFonts w:ascii="Calibri" w:hAnsi="Calibri"/>
                <w:i/>
                <w:color w:val="646464"/>
                <w:sz w:val="19"/>
              </w:rPr>
              <w:t>Elemen/Materi: Pola Aritmatika</w:t>
              <w:br/>
            </w:r>
            <w:r>
              <w:rPr>
                <w:rFonts w:ascii="Calibri" w:hAnsi="Calibri"/>
                <w:b/>
                <w:color w:val="1E1E1E"/>
                <w:sz w:val="20"/>
              </w:rPr>
              <w:t>Pembahasan &amp; Analisis Jawaban:</w:t>
              <w:br/>
            </w:r>
            <w:r>
              <w:rPr>
                <w:rFonts w:ascii="Calibri" w:hAnsi="Calibri"/>
                <w:color w:val="1E1E1E"/>
                <w:sz w:val="20"/>
              </w:rPr>
              <w:t>• Beda suku b = 4 (BENAR).</w:t>
              <w:br/>
              <w:t>• Rumus Un = 10 + (n-1)*4 = 4n + 6.</w:t>
              <w:br/>
              <w:t>• Baris ke-6 = 4(6) + 6 = 30 kursi (BENAR).</w:t>
              <w:br/>
              <w:t>• Baris ke-10 = 4(10) + 6 = 46 kursi (Bukan 44, maka SALAH).</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
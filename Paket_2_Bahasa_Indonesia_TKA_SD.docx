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60" w:type="dxa"/>
              <w:right w:w="160" w:type="dxa"/>
            </w:tcMar>
          </w:tcPr>
          <w:p>
            <w:pPr>
              <w:jc w:val="center"/>
            </w:pPr>
            <w:r>
              <w:rPr>
                <w:rFonts w:ascii="Calibri" w:hAnsi="Calibri"/>
                <w:b/>
                <w:color w:val="1B365D"/>
                <w:sz w:val="28"/>
              </w:rPr>
              <w:t>TRY OUT TES KEMAMPUAN AKADEMIK (TKA) SD</w:t>
              <w:br/>
            </w:r>
            <w:r>
              <w:rPr>
                <w:rFonts w:ascii="Calibri" w:hAnsi="Calibri"/>
                <w:b/>
                <w:color w:val="2E5B88"/>
                <w:sz w:val="24"/>
              </w:rPr>
              <w:t>MATA PELAJARAN: BAHASA INDONESIA — PAKET 2</w:t>
              <w:br/>
            </w:r>
            <w:r>
              <w:rPr>
                <w:rFonts w:ascii="Calibri" w:hAnsi="Calibri"/>
                <w:i/>
                <w:color w:val="646464"/>
                <w:sz w:val="19"/>
              </w:rPr>
              <w:t>Standar Kurikulum Merdeka &amp; K-13 (Kerangka Resmi Pusmendik Kemendikdasmen RI)</w:t>
              <w:br/>
            </w:r>
            <w:r>
              <w:rPr>
                <w:rFonts w:ascii="Calibri" w:hAnsi="Calibri"/>
                <w:b/>
                <w:color w:val="1E1E1E"/>
                <w:sz w:val="19"/>
              </w:rPr>
              <w:t>Jumlah Soal: 20 Butir | Alokasi Waktu: 45 Menit | Fokus: Ide Pokok, Kosakata Ilmiah, Amanat Fabel, Kaidah EBI</w:t>
            </w:r>
          </w:p>
        </w:tc>
      </w:tr>
    </w:tbl>
    <w:p>
      <w:pPr>
        <w:spacing w:before="80" w:after="160"/>
      </w:pPr>
    </w:p>
    <w:p>
      <w:pPr>
        <w:spacing w:after="160"/>
      </w:pPr>
      <w:r>
        <w:rPr>
          <w:rFonts w:ascii="Calibri" w:hAnsi="Calibri"/>
          <w:b/>
          <w:color w:val="1B365D"/>
          <w:sz w:val="20"/>
        </w:rPr>
        <w:t>PETUNJUK UMUM:</w:t>
      </w:r>
      <w:r>
        <w:rPr>
          <w:rFonts w:ascii="Calibri" w:hAnsi="Calibri"/>
          <w:color w:val="646464"/>
          <w:sz w:val="19"/>
        </w:rPr>
        <w:t xml:space="preserve"> 1. Berdoalah sebelum mengerjakan soal. 2. Periksa dan bacalah setiap butir soal dengan teliti. 3. Soal terdiri atas Pilihan Ganda Sederhana, Pilihan Ganda Kompleks (jawaban lebih dari satu), dan Tabel Kategori (Benar/Salah). 4. Dahulukan soal yang Anda anggap mudah.</w:t>
      </w:r>
    </w:p>
    <w:p>
      <w:pPr>
        <w:spacing w:before="40" w:after="240"/>
        <w:jc w:val="center"/>
      </w:pPr>
      <w:r>
        <w:rPr>
          <w:color w:val="2E5B88"/>
        </w:rPr>
        <w:t>════════════════════════════════════════════════════════════</w:t>
      </w:r>
    </w:p>
    <w:p>
      <w:pPr>
        <w:spacing w:before="120" w:after="200"/>
      </w:pPr>
      <w:r>
        <w:rPr>
          <w:rFonts w:ascii="Calibri" w:hAnsi="Calibri"/>
          <w:b/>
          <w:color w:val="1B365D"/>
          <w:sz w:val="26"/>
        </w:rPr>
        <w:t>BAGIAN A: NASKAH SOAL UJIAN</w:t>
      </w:r>
    </w:p>
    <w:p>
      <w:pPr>
        <w:spacing w:before="120" w:after="80" w:line="276" w:lineRule="auto"/>
      </w:pPr>
      <w:r>
        <w:rPr>
          <w:rFonts w:ascii="Calibri" w:hAnsi="Calibri"/>
          <w:i/>
          <w:color w:val="1E1E1E"/>
          <w:sz w:val="21"/>
        </w:rPr>
        <w:t>Bacalah teks informasi berikut dengan cermat untuk menjawab soal nomor 1 sampai 7!</w:t>
        <w:br/>
        <w:br/>
        <w:t>Energi Surya: Sumber Daya Tak Terbatas untuk Masa Depan</w:t>
        <w:br/>
        <w:br/>
        <w:t>Matahari memancarkan energi panas dan cahaya yang melimpah ke permukaan bumi setiap hari. Energi surya merupakan salah satu sumber energi terbarukan paling ramah lingkungan karena tidak menghasilkan emisi gas buang karbon yang dapat merusak lapisan atmosfer. Untuk memanfaatkan pancaran sinar matahari tersebut, manusia menciptakan teknologi panel surya (sel fotovoltaik). Panel ini tersusun dari lapisan semikonduktor silikon yang mampu mengubah foton dari sinar matahari menjadi energi listrik arus searah (DC).</w:t>
        <w:br/>
        <w:br/>
        <w:t>Di Indonesia, potensi pemanfaatan energi surya sangat besar karena letak geografisnya yang berada tepat di garis khatulistiwa. Negara kita menerima sinar matahari yang stabil sepanjang tahun selama rata-rata 10 hingga 12 jam per hari. Selain digunakan untuk mengaliri listrik perumahan mandiri di perkotaan, pembangkit listrik tenaga surya (PLTS) kini banyak dibangun di pulau-pulau terpencil dan daerah pelosok yang sulit dijangkau jaringan transmisi kabel listrik konvensional. Dengan mengoptimalkan energi surya, ketergantungan masyarakat terhadap bahan bakar fosil seperti batu bara dan minyak bumi dapat dikurangi secara bertahap.</w:t>
      </w:r>
    </w:p>
    <w:p>
      <w:pPr>
        <w:spacing w:before="80" w:after="80" w:line="276" w:lineRule="auto"/>
      </w:pPr>
      <w:r>
        <w:rPr>
          <w:rFonts w:ascii="Calibri" w:hAnsi="Calibri"/>
          <w:b/>
          <w:color w:val="1B365D"/>
          <w:sz w:val="22"/>
        </w:rPr>
        <w:t xml:space="preserve">1. </w:t>
      </w:r>
      <w:r>
        <w:rPr>
          <w:rFonts w:ascii="Calibri" w:hAnsi="Calibri"/>
          <w:color w:val="1E1E1E"/>
          <w:sz w:val="22"/>
        </w:rPr>
        <w:t>Berdasarkan teks 'Energi Surya: Sumber Daya Tak Terbatas untuk Masa Depan', alat yang berfungsi mengubah foton sinar matahari menjadi energi listrik adalah....</w:t>
      </w:r>
    </w:p>
    <w:p>
      <w:pPr>
        <w:spacing w:after="40" w:line="264" w:lineRule="auto"/>
        <w:ind w:left="432"/>
      </w:pPr>
      <w:r>
        <w:rPr>
          <w:rFonts w:ascii="Calibri" w:hAnsi="Calibri"/>
          <w:b/>
          <w:color w:val="1E1E1E"/>
          <w:sz w:val="21"/>
        </w:rPr>
        <w:t xml:space="preserve">A.  </w:t>
      </w:r>
      <w:r>
        <w:rPr>
          <w:rFonts w:ascii="Calibri" w:hAnsi="Calibri"/>
          <w:color w:val="1E1E1E"/>
          <w:sz w:val="21"/>
        </w:rPr>
        <w:t>Kincir angin modern</w:t>
      </w:r>
    </w:p>
    <w:p>
      <w:pPr>
        <w:spacing w:after="40" w:line="264" w:lineRule="auto"/>
        <w:ind w:left="432"/>
      </w:pPr>
      <w:r>
        <w:rPr>
          <w:rFonts w:ascii="Calibri" w:hAnsi="Calibri"/>
          <w:b/>
          <w:color w:val="1E1E1E"/>
          <w:sz w:val="21"/>
        </w:rPr>
        <w:t xml:space="preserve">B.  </w:t>
      </w:r>
      <w:r>
        <w:rPr>
          <w:rFonts w:ascii="Calibri" w:hAnsi="Calibri"/>
          <w:color w:val="1E1E1E"/>
          <w:sz w:val="21"/>
        </w:rPr>
        <w:t>Panel surya (sel fotovoltaik)</w:t>
      </w:r>
    </w:p>
    <w:p>
      <w:pPr>
        <w:spacing w:after="40" w:line="264" w:lineRule="auto"/>
        <w:ind w:left="432"/>
      </w:pPr>
      <w:r>
        <w:rPr>
          <w:rFonts w:ascii="Calibri" w:hAnsi="Calibri"/>
          <w:b/>
          <w:color w:val="1E1E1E"/>
          <w:sz w:val="21"/>
        </w:rPr>
        <w:t xml:space="preserve">C.  </w:t>
      </w:r>
      <w:r>
        <w:rPr>
          <w:rFonts w:ascii="Calibri" w:hAnsi="Calibri"/>
          <w:color w:val="1E1E1E"/>
          <w:sz w:val="21"/>
        </w:rPr>
        <w:t>Turbin generator uap</w:t>
      </w:r>
    </w:p>
    <w:p>
      <w:pPr>
        <w:spacing w:after="40" w:line="264" w:lineRule="auto"/>
        <w:ind w:left="432"/>
      </w:pPr>
      <w:r>
        <w:rPr>
          <w:rFonts w:ascii="Calibri" w:hAnsi="Calibri"/>
          <w:b/>
          <w:color w:val="1E1E1E"/>
          <w:sz w:val="21"/>
        </w:rPr>
        <w:t xml:space="preserve">D.  </w:t>
      </w:r>
      <w:r>
        <w:rPr>
          <w:rFonts w:ascii="Calibri" w:hAnsi="Calibri"/>
          <w:color w:val="1E1E1E"/>
          <w:sz w:val="21"/>
        </w:rPr>
        <w:t>Pipa transmisi bawah laut</w:t>
      </w:r>
    </w:p>
    <w:p>
      <w:pPr>
        <w:spacing w:after="80"/>
      </w:pPr>
    </w:p>
    <w:p>
      <w:pPr>
        <w:spacing w:before="80" w:after="80" w:line="276" w:lineRule="auto"/>
      </w:pPr>
      <w:r>
        <w:rPr>
          <w:rFonts w:ascii="Calibri" w:hAnsi="Calibri"/>
          <w:b/>
          <w:color w:val="1B365D"/>
          <w:sz w:val="22"/>
        </w:rPr>
        <w:t xml:space="preserve">2. </w:t>
      </w:r>
      <w:r>
        <w:rPr>
          <w:rFonts w:ascii="Calibri" w:hAnsi="Calibri"/>
          <w:color w:val="1E1E1E"/>
          <w:sz w:val="22"/>
        </w:rPr>
        <w:t>Mengapa Indonesia memiliki potensi pemanfaatan energi surya yang sangat besar?</w:t>
      </w:r>
    </w:p>
    <w:p>
      <w:pPr>
        <w:spacing w:after="40" w:line="264" w:lineRule="auto"/>
        <w:ind w:left="432"/>
      </w:pPr>
      <w:r>
        <w:rPr>
          <w:rFonts w:ascii="Calibri" w:hAnsi="Calibri"/>
          <w:b/>
          <w:color w:val="1E1E1E"/>
          <w:sz w:val="21"/>
        </w:rPr>
        <w:t xml:space="preserve">A.  </w:t>
      </w:r>
      <w:r>
        <w:rPr>
          <w:rFonts w:ascii="Calibri" w:hAnsi="Calibri"/>
          <w:color w:val="1E1E1E"/>
          <w:sz w:val="21"/>
        </w:rPr>
        <w:t>Karena Indonesia memiliki banyak cadangan bahan bakar fosil batu bara</w:t>
      </w:r>
    </w:p>
    <w:p>
      <w:pPr>
        <w:spacing w:after="40" w:line="264" w:lineRule="auto"/>
        <w:ind w:left="432"/>
      </w:pPr>
      <w:r>
        <w:rPr>
          <w:rFonts w:ascii="Calibri" w:hAnsi="Calibri"/>
          <w:b/>
          <w:color w:val="1E1E1E"/>
          <w:sz w:val="21"/>
        </w:rPr>
        <w:t xml:space="preserve">B.  </w:t>
      </w:r>
      <w:r>
        <w:rPr>
          <w:rFonts w:ascii="Calibri" w:hAnsi="Calibri"/>
          <w:color w:val="1E1E1E"/>
          <w:sz w:val="21"/>
        </w:rPr>
        <w:t>Karena letak geografis Indonesia berada di garis khatulistiwa dengan sinar matahari sepanjang tahun</w:t>
      </w:r>
    </w:p>
    <w:p>
      <w:pPr>
        <w:spacing w:after="40" w:line="264" w:lineRule="auto"/>
        <w:ind w:left="432"/>
      </w:pPr>
      <w:r>
        <w:rPr>
          <w:rFonts w:ascii="Calibri" w:hAnsi="Calibri"/>
          <w:b/>
          <w:color w:val="1E1E1E"/>
          <w:sz w:val="21"/>
        </w:rPr>
        <w:t xml:space="preserve">C.  </w:t>
      </w:r>
      <w:r>
        <w:rPr>
          <w:rFonts w:ascii="Calibri" w:hAnsi="Calibri"/>
          <w:color w:val="1E1E1E"/>
          <w:sz w:val="21"/>
        </w:rPr>
        <w:t>Karena biaya pemasangan panel surya di Indonesia gratis dari pemerintah</w:t>
      </w:r>
    </w:p>
    <w:p>
      <w:pPr>
        <w:spacing w:after="40" w:line="264" w:lineRule="auto"/>
        <w:ind w:left="432"/>
      </w:pPr>
      <w:r>
        <w:rPr>
          <w:rFonts w:ascii="Calibri" w:hAnsi="Calibri"/>
          <w:b/>
          <w:color w:val="1E1E1E"/>
          <w:sz w:val="21"/>
        </w:rPr>
        <w:t xml:space="preserve">D.  </w:t>
      </w:r>
      <w:r>
        <w:rPr>
          <w:rFonts w:ascii="Calibri" w:hAnsi="Calibri"/>
          <w:color w:val="1E1E1E"/>
          <w:sz w:val="21"/>
        </w:rPr>
        <w:t>Karena pulau-pulau di Indonesia tidak memerlukan jaringan kabel listrik</w:t>
      </w:r>
    </w:p>
    <w:p>
      <w:pPr>
        <w:spacing w:after="80"/>
      </w:pPr>
    </w:p>
    <w:p>
      <w:pPr>
        <w:spacing w:before="80" w:after="80" w:line="276" w:lineRule="auto"/>
      </w:pPr>
      <w:r>
        <w:rPr>
          <w:rFonts w:ascii="Calibri" w:hAnsi="Calibri"/>
          <w:b/>
          <w:color w:val="1B365D"/>
          <w:sz w:val="22"/>
        </w:rPr>
        <w:t xml:space="preserve">3. </w:t>
      </w:r>
      <w:r>
        <w:rPr>
          <w:rFonts w:ascii="Calibri" w:hAnsi="Calibri"/>
          <w:color w:val="1E1E1E"/>
          <w:sz w:val="22"/>
        </w:rPr>
        <w:t>Makna istilah 'energi terbarukan' pada paragraf pertama teks informasi di atas adalah....</w:t>
      </w:r>
    </w:p>
    <w:p>
      <w:pPr>
        <w:spacing w:after="40" w:line="264" w:lineRule="auto"/>
        <w:ind w:left="432"/>
      </w:pPr>
      <w:r>
        <w:rPr>
          <w:rFonts w:ascii="Calibri" w:hAnsi="Calibri"/>
          <w:b/>
          <w:color w:val="1E1E1E"/>
          <w:sz w:val="21"/>
        </w:rPr>
        <w:t xml:space="preserve">A.  </w:t>
      </w:r>
      <w:r>
        <w:rPr>
          <w:rFonts w:ascii="Calibri" w:hAnsi="Calibri"/>
          <w:color w:val="1E1E1E"/>
          <w:sz w:val="21"/>
        </w:rPr>
        <w:t>Energi yang berasal dari pengolahan minyak bumi dan gas alam</w:t>
      </w:r>
    </w:p>
    <w:p>
      <w:pPr>
        <w:spacing w:after="40" w:line="264" w:lineRule="auto"/>
        <w:ind w:left="432"/>
      </w:pPr>
      <w:r>
        <w:rPr>
          <w:rFonts w:ascii="Calibri" w:hAnsi="Calibri"/>
          <w:b/>
          <w:color w:val="1E1E1E"/>
          <w:sz w:val="21"/>
        </w:rPr>
        <w:t xml:space="preserve">B.  </w:t>
      </w:r>
      <w:r>
        <w:rPr>
          <w:rFonts w:ascii="Calibri" w:hAnsi="Calibri"/>
          <w:color w:val="1E1E1E"/>
          <w:sz w:val="21"/>
        </w:rPr>
        <w:t>Energi yang dapat diproduksi kembali secara terus-menerus dan tidak akan pernah habis</w:t>
      </w:r>
    </w:p>
    <w:p>
      <w:pPr>
        <w:spacing w:after="40" w:line="264" w:lineRule="auto"/>
        <w:ind w:left="432"/>
      </w:pPr>
      <w:r>
        <w:rPr>
          <w:rFonts w:ascii="Calibri" w:hAnsi="Calibri"/>
          <w:b/>
          <w:color w:val="1E1E1E"/>
          <w:sz w:val="21"/>
        </w:rPr>
        <w:t xml:space="preserve">C.  </w:t>
      </w:r>
      <w:r>
        <w:rPr>
          <w:rFonts w:ascii="Calibri" w:hAnsi="Calibri"/>
          <w:color w:val="1E1E1E"/>
          <w:sz w:val="21"/>
        </w:rPr>
        <w:t>Energi listrik bertegangan tinggi yang disalurkan melalui kabel udara</w:t>
      </w:r>
    </w:p>
    <w:p>
      <w:pPr>
        <w:spacing w:after="40" w:line="264" w:lineRule="auto"/>
        <w:ind w:left="432"/>
      </w:pPr>
      <w:r>
        <w:rPr>
          <w:rFonts w:ascii="Calibri" w:hAnsi="Calibri"/>
          <w:b/>
          <w:color w:val="1E1E1E"/>
          <w:sz w:val="21"/>
        </w:rPr>
        <w:t xml:space="preserve">D.  </w:t>
      </w:r>
      <w:r>
        <w:rPr>
          <w:rFonts w:ascii="Calibri" w:hAnsi="Calibri"/>
          <w:color w:val="1E1E1E"/>
          <w:sz w:val="21"/>
        </w:rPr>
        <w:t>Energi yang hanya dapat diperbarui setiap sepuluh tahun sekali</w:t>
      </w:r>
    </w:p>
    <w:p>
      <w:pPr>
        <w:spacing w:after="80"/>
      </w:pPr>
    </w:p>
    <w:p>
      <w:pPr>
        <w:spacing w:before="80" w:after="80" w:line="276" w:lineRule="auto"/>
      </w:pPr>
      <w:r>
        <w:rPr>
          <w:rFonts w:ascii="Calibri" w:hAnsi="Calibri"/>
          <w:b/>
          <w:color w:val="1B365D"/>
          <w:sz w:val="22"/>
        </w:rPr>
        <w:t xml:space="preserve">4. </w:t>
      </w:r>
      <w:r>
        <w:rPr>
          <w:rFonts w:ascii="Calibri" w:hAnsi="Calibri"/>
          <w:color w:val="1E1E1E"/>
          <w:sz w:val="22"/>
        </w:rPr>
        <w:t>Manakah pernyataan berikut yang SESUAI dengan isi teks mengenai energi surya? (Pilihlah lebih dari satu jawaban benar!)</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Energi surya menghasilkan emisi gas buang karbon yang mencemari udara.</w:t>
      </w:r>
    </w:p>
    <w:p>
      <w:pPr>
        <w:spacing w:after="40" w:line="264" w:lineRule="auto"/>
        <w:ind w:left="432"/>
      </w:pPr>
      <w:r>
        <w:rPr>
          <w:rFonts w:ascii="Calibri" w:hAnsi="Calibri"/>
          <w:b/>
          <w:color w:val="1E1E1E"/>
          <w:sz w:val="21"/>
        </w:rPr>
        <w:t xml:space="preserve">B.  </w:t>
      </w:r>
      <w:r>
        <w:rPr>
          <w:rFonts w:ascii="Calibri" w:hAnsi="Calibri"/>
          <w:color w:val="1E1E1E"/>
          <w:sz w:val="21"/>
        </w:rPr>
        <w:t>PLTS dapat menjadi solusi penyediaan listrik bagi pulau-pulau terpencil dan pelosok.</w:t>
      </w:r>
    </w:p>
    <w:p>
      <w:pPr>
        <w:spacing w:after="40" w:line="264" w:lineRule="auto"/>
        <w:ind w:left="432"/>
      </w:pPr>
      <w:r>
        <w:rPr>
          <w:rFonts w:ascii="Calibri" w:hAnsi="Calibri"/>
          <w:b/>
          <w:color w:val="1E1E1E"/>
          <w:sz w:val="21"/>
        </w:rPr>
        <w:t xml:space="preserve">C.  </w:t>
      </w:r>
      <w:r>
        <w:rPr>
          <w:rFonts w:ascii="Calibri" w:hAnsi="Calibri"/>
          <w:color w:val="1E1E1E"/>
          <w:sz w:val="21"/>
        </w:rPr>
        <w:t>Pemanfaatan energi surya dapat mengurangi ketergantungan pada bahan bakar fosil.</w:t>
      </w:r>
    </w:p>
    <w:p>
      <w:pPr>
        <w:spacing w:after="40" w:line="264" w:lineRule="auto"/>
        <w:ind w:left="432"/>
      </w:pPr>
      <w:r>
        <w:rPr>
          <w:rFonts w:ascii="Calibri" w:hAnsi="Calibri"/>
          <w:b/>
          <w:color w:val="1E1E1E"/>
          <w:sz w:val="21"/>
        </w:rPr>
        <w:t xml:space="preserve">D.  </w:t>
      </w:r>
      <w:r>
        <w:rPr>
          <w:rFonts w:ascii="Calibri" w:hAnsi="Calibri"/>
          <w:color w:val="1E1E1E"/>
          <w:sz w:val="21"/>
        </w:rPr>
        <w:t>Di Indonesia sinar matahari hanya muncul selama 4 jam setiap hari.</w:t>
      </w:r>
    </w:p>
    <w:p>
      <w:pPr>
        <w:spacing w:after="80"/>
      </w:pPr>
    </w:p>
    <w:p>
      <w:pPr>
        <w:spacing w:before="80" w:after="80" w:line="276" w:lineRule="auto"/>
      </w:pPr>
      <w:r>
        <w:rPr>
          <w:rFonts w:ascii="Calibri" w:hAnsi="Calibri"/>
          <w:b/>
          <w:color w:val="1B365D"/>
          <w:sz w:val="22"/>
        </w:rPr>
        <w:t xml:space="preserve">5. </w:t>
      </w:r>
      <w:r>
        <w:rPr>
          <w:rFonts w:ascii="Calibri" w:hAnsi="Calibri"/>
          <w:color w:val="1E1E1E"/>
          <w:sz w:val="22"/>
        </w:rPr>
        <w:t>Ide pokok yang terdapat pada paragraf kedua teks informasi tersebut adalah....</w:t>
      </w:r>
    </w:p>
    <w:p>
      <w:pPr>
        <w:spacing w:after="40" w:line="264" w:lineRule="auto"/>
        <w:ind w:left="432"/>
      </w:pPr>
      <w:r>
        <w:rPr>
          <w:rFonts w:ascii="Calibri" w:hAnsi="Calibri"/>
          <w:b/>
          <w:color w:val="1E1E1E"/>
          <w:sz w:val="21"/>
        </w:rPr>
        <w:t xml:space="preserve">A.  </w:t>
      </w:r>
      <w:r>
        <w:rPr>
          <w:rFonts w:ascii="Calibri" w:hAnsi="Calibri"/>
          <w:color w:val="1E1E1E"/>
          <w:sz w:val="21"/>
        </w:rPr>
        <w:t>Besarnya potensi dan pemanfaatan energi surya di wilayah Indonesia</w:t>
      </w:r>
    </w:p>
    <w:p>
      <w:pPr>
        <w:spacing w:after="40" w:line="264" w:lineRule="auto"/>
        <w:ind w:left="432"/>
      </w:pPr>
      <w:r>
        <w:rPr>
          <w:rFonts w:ascii="Calibri" w:hAnsi="Calibri"/>
          <w:b/>
          <w:color w:val="1E1E1E"/>
          <w:sz w:val="21"/>
        </w:rPr>
        <w:t xml:space="preserve">B.  </w:t>
      </w:r>
      <w:r>
        <w:rPr>
          <w:rFonts w:ascii="Calibri" w:hAnsi="Calibri"/>
          <w:color w:val="1E1E1E"/>
          <w:sz w:val="21"/>
        </w:rPr>
        <w:t>Harga jual panel surya di kawasan perkotaan dan pedesaan</w:t>
      </w:r>
    </w:p>
    <w:p>
      <w:pPr>
        <w:spacing w:after="40" w:line="264" w:lineRule="auto"/>
        <w:ind w:left="432"/>
      </w:pPr>
      <w:r>
        <w:rPr>
          <w:rFonts w:ascii="Calibri" w:hAnsi="Calibri"/>
          <w:b/>
          <w:color w:val="1E1E1E"/>
          <w:sz w:val="21"/>
        </w:rPr>
        <w:t xml:space="preserve">C.  </w:t>
      </w:r>
      <w:r>
        <w:rPr>
          <w:rFonts w:ascii="Calibri" w:hAnsi="Calibri"/>
          <w:color w:val="1E1E1E"/>
          <w:sz w:val="21"/>
        </w:rPr>
        <w:t>Proses peleburan silikon pada pembuatan sel fotovoltaik</w:t>
      </w:r>
    </w:p>
    <w:p>
      <w:pPr>
        <w:spacing w:after="40" w:line="264" w:lineRule="auto"/>
        <w:ind w:left="432"/>
      </w:pPr>
      <w:r>
        <w:rPr>
          <w:rFonts w:ascii="Calibri" w:hAnsi="Calibri"/>
          <w:b/>
          <w:color w:val="1E1E1E"/>
          <w:sz w:val="21"/>
        </w:rPr>
        <w:t xml:space="preserve">D.  </w:t>
      </w:r>
      <w:r>
        <w:rPr>
          <w:rFonts w:ascii="Calibri" w:hAnsi="Calibri"/>
          <w:color w:val="1E1E1E"/>
          <w:sz w:val="21"/>
        </w:rPr>
        <w:t>Dampak buruk batu bara terhadap kerusakan atmosfer bumi</w:t>
      </w:r>
    </w:p>
    <w:p>
      <w:pPr>
        <w:spacing w:after="80"/>
      </w:pPr>
    </w:p>
    <w:p>
      <w:pPr>
        <w:spacing w:before="80" w:after="80" w:line="276" w:lineRule="auto"/>
      </w:pPr>
      <w:r>
        <w:rPr>
          <w:rFonts w:ascii="Calibri" w:hAnsi="Calibri"/>
          <w:b/>
          <w:color w:val="1B365D"/>
          <w:sz w:val="22"/>
        </w:rPr>
        <w:t xml:space="preserve">6. </w:t>
      </w:r>
      <w:r>
        <w:rPr>
          <w:rFonts w:ascii="Calibri" w:hAnsi="Calibri"/>
          <w:color w:val="1E1E1E"/>
          <w:sz w:val="22"/>
        </w:rPr>
        <w:t>Tentukan kebenaran dari pernyataan berikut berdasarkan bacaan energi surya!</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Energi surya merupakan sumber energi terbarukan yang ramah lingkungan.</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Arus listrik yang dihasilkan langsung oleh sel fotovoltaik adalah arus bolak-balik (AC).</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Pemanfaatan PLTS di daerah pelosok membantu warga yang belum terjangkau kabel transmisi konvensional.</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pPr>
        <w:spacing w:before="80" w:after="80" w:line="276" w:lineRule="auto"/>
      </w:pPr>
      <w:r>
        <w:rPr>
          <w:rFonts w:ascii="Calibri" w:hAnsi="Calibri"/>
          <w:b/>
          <w:color w:val="1B365D"/>
          <w:sz w:val="22"/>
        </w:rPr>
        <w:t xml:space="preserve">7. </w:t>
      </w:r>
      <w:r>
        <w:rPr>
          <w:rFonts w:ascii="Calibri" w:hAnsi="Calibri"/>
          <w:color w:val="1E1E1E"/>
          <w:sz w:val="22"/>
        </w:rPr>
        <w:t>Simpulan yang paling tepat dari teks bacaan energi surya adalah....</w:t>
      </w:r>
    </w:p>
    <w:p>
      <w:pPr>
        <w:spacing w:after="40" w:line="264" w:lineRule="auto"/>
        <w:ind w:left="432"/>
      </w:pPr>
      <w:r>
        <w:rPr>
          <w:rFonts w:ascii="Calibri" w:hAnsi="Calibri"/>
          <w:b/>
          <w:color w:val="1E1E1E"/>
          <w:sz w:val="21"/>
        </w:rPr>
        <w:t xml:space="preserve">A.  </w:t>
      </w:r>
      <w:r>
        <w:rPr>
          <w:rFonts w:ascii="Calibri" w:hAnsi="Calibri"/>
          <w:color w:val="1E1E1E"/>
          <w:sz w:val="21"/>
        </w:rPr>
        <w:t>Indonesia harus segera menutup seluruh pertambangan batu bara bulan depan.</w:t>
      </w:r>
    </w:p>
    <w:p>
      <w:pPr>
        <w:spacing w:after="40" w:line="264" w:lineRule="auto"/>
        <w:ind w:left="432"/>
      </w:pPr>
      <w:r>
        <w:rPr>
          <w:rFonts w:ascii="Calibri" w:hAnsi="Calibri"/>
          <w:b/>
          <w:color w:val="1E1E1E"/>
          <w:sz w:val="21"/>
        </w:rPr>
        <w:t xml:space="preserve">B.  </w:t>
      </w:r>
      <w:r>
        <w:rPr>
          <w:rFonts w:ascii="Calibri" w:hAnsi="Calibri"/>
          <w:color w:val="1E1E1E"/>
          <w:sz w:val="21"/>
        </w:rPr>
        <w:t>Energi surya adalah alternatif energi bersih yang potensial di Indonesia untuk menggantikan energi fosil.</w:t>
      </w:r>
    </w:p>
    <w:p>
      <w:pPr>
        <w:spacing w:after="40" w:line="264" w:lineRule="auto"/>
        <w:ind w:left="432"/>
      </w:pPr>
      <w:r>
        <w:rPr>
          <w:rFonts w:ascii="Calibri" w:hAnsi="Calibri"/>
          <w:b/>
          <w:color w:val="1E1E1E"/>
          <w:sz w:val="21"/>
        </w:rPr>
        <w:t xml:space="preserve">C.  </w:t>
      </w:r>
      <w:r>
        <w:rPr>
          <w:rFonts w:ascii="Calibri" w:hAnsi="Calibri"/>
          <w:color w:val="1E1E1E"/>
          <w:sz w:val="21"/>
        </w:rPr>
        <w:t>Panel surya hanya efektif dipasang di perumahan kota besar.</w:t>
      </w:r>
    </w:p>
    <w:p>
      <w:pPr>
        <w:spacing w:after="40" w:line="264" w:lineRule="auto"/>
        <w:ind w:left="432"/>
      </w:pPr>
      <w:r>
        <w:rPr>
          <w:rFonts w:ascii="Calibri" w:hAnsi="Calibri"/>
          <w:b/>
          <w:color w:val="1E1E1E"/>
          <w:sz w:val="21"/>
        </w:rPr>
        <w:t xml:space="preserve">D.  </w:t>
      </w:r>
      <w:r>
        <w:rPr>
          <w:rFonts w:ascii="Calibri" w:hAnsi="Calibri"/>
          <w:color w:val="1E1E1E"/>
          <w:sz w:val="21"/>
        </w:rPr>
        <w:t>Kabel transmisi listrik konvensional sudah tidak diperlukan lagi di masa depan.</w:t>
      </w:r>
    </w:p>
    <w:p>
      <w:pPr>
        <w:spacing w:after="80"/>
      </w:pPr>
    </w:p>
    <w:p>
      <w:pPr>
        <w:spacing w:before="120" w:after="80" w:line="276" w:lineRule="auto"/>
      </w:pPr>
      <w:r>
        <w:rPr>
          <w:rFonts w:ascii="Calibri" w:hAnsi="Calibri"/>
          <w:i/>
          <w:color w:val="1E1E1E"/>
          <w:sz w:val="21"/>
        </w:rPr>
        <w:t>Bacalah cerita fiksi berikut dengan cermat untuk menjawab soal nomor 8 sampai 14!</w:t>
        <w:br/>
        <w:br/>
        <w:t>Persahabatan Elang dan Merpati</w:t>
        <w:br/>
        <w:br/>
        <w:t>Di sebuah hutan yang lebat, hiduplah Gagah si burung Elang yang berbadan tegap dan sayap perkasa, serta Putih si burung Merpati yang lincah dan berbulu bersih. Gagah sering merasa bangga dengan kekuatannya mencengkeram mangsa dan terbang tinggi menembus badai. Sebaliknya, Putih selalu rendah hati dan gemar menolong binatang-binatang lain yang tersesat di dalam hutan.</w:t>
        <w:br/>
        <w:br/>
        <w:t>Suatu sore menjelang musim hujan, langit berubah menjadi gelap pekat disertai angin kencang. Gagah yang sedang terbang di ketinggian tiba-tiba tersambar angin puyuh yang sangat dahsyat. Sayap kanannya terhantam dahan pohon beringin yang patah hingga ia terjatuh ke semak-semak berduri, tak berdaya. Gagah merintih kesakitan dan tidak sanggup mengepakkan sayapnya lagi.</w:t>
        <w:br/>
        <w:br/>
        <w:t>Melihat keadaan Gagah, Putih tidak tinggal diam. Ia segera terbang memanggil kawan-kawan binatang di hutan untuk membawakan dedaunan obat. Dengan telaten, Putih merawat luka pada sayap Gagah dan membawakannya biji-bijian serta air minum setiap hari. Setelah beberapa pekan, sayap Gagah pun sembuh. Gagah menundukkan kepalanya dengan rasa malu bercampur haru, "Maafkan kesombonganku selama ini, Putih. Tanpa pertolonganmu yang tulus, aku mungkin sudah mati di semak-semak itu." Sejak saat itu, Gagah menjadi pelindung yang setia bagi Putih dan seluruh penghuni hutan.</w:t>
      </w:r>
    </w:p>
    <w:p>
      <w:pPr>
        <w:spacing w:before="80" w:after="80" w:line="276" w:lineRule="auto"/>
      </w:pPr>
      <w:r>
        <w:rPr>
          <w:rFonts w:ascii="Calibri" w:hAnsi="Calibri"/>
          <w:b/>
          <w:color w:val="1B365D"/>
          <w:sz w:val="22"/>
        </w:rPr>
        <w:t xml:space="preserve">8. </w:t>
      </w:r>
      <w:r>
        <w:rPr>
          <w:rFonts w:ascii="Calibri" w:hAnsi="Calibri"/>
          <w:color w:val="1E1E1E"/>
          <w:sz w:val="22"/>
        </w:rPr>
        <w:t>Watak tokoh Putih dalam fabel 'Persahabatan Elang dan Merpati' adalah....</w:t>
      </w:r>
    </w:p>
    <w:p>
      <w:pPr>
        <w:spacing w:after="40" w:line="264" w:lineRule="auto"/>
        <w:ind w:left="432"/>
      </w:pPr>
      <w:r>
        <w:rPr>
          <w:rFonts w:ascii="Calibri" w:hAnsi="Calibri"/>
          <w:b/>
          <w:color w:val="1E1E1E"/>
          <w:sz w:val="21"/>
        </w:rPr>
        <w:t xml:space="preserve">A.  </w:t>
      </w:r>
      <w:r>
        <w:rPr>
          <w:rFonts w:ascii="Calibri" w:hAnsi="Calibri"/>
          <w:color w:val="1E1E1E"/>
          <w:sz w:val="21"/>
        </w:rPr>
        <w:t>Pengecut dan tidak peduli</w:t>
      </w:r>
    </w:p>
    <w:p>
      <w:pPr>
        <w:spacing w:after="40" w:line="264" w:lineRule="auto"/>
        <w:ind w:left="432"/>
      </w:pPr>
      <w:r>
        <w:rPr>
          <w:rFonts w:ascii="Calibri" w:hAnsi="Calibri"/>
          <w:b/>
          <w:color w:val="1E1E1E"/>
          <w:sz w:val="21"/>
        </w:rPr>
        <w:t xml:space="preserve">B.  </w:t>
      </w:r>
      <w:r>
        <w:rPr>
          <w:rFonts w:ascii="Calibri" w:hAnsi="Calibri"/>
          <w:color w:val="1E1E1E"/>
          <w:sz w:val="21"/>
        </w:rPr>
        <w:t>Rendah hati, penolong, dan tulus</w:t>
      </w:r>
    </w:p>
    <w:p>
      <w:pPr>
        <w:spacing w:after="40" w:line="264" w:lineRule="auto"/>
        <w:ind w:left="432"/>
      </w:pPr>
      <w:r>
        <w:rPr>
          <w:rFonts w:ascii="Calibri" w:hAnsi="Calibri"/>
          <w:b/>
          <w:color w:val="1E1E1E"/>
          <w:sz w:val="21"/>
        </w:rPr>
        <w:t xml:space="preserve">C.  </w:t>
      </w:r>
      <w:r>
        <w:rPr>
          <w:rFonts w:ascii="Calibri" w:hAnsi="Calibri"/>
          <w:color w:val="1E1E1E"/>
          <w:sz w:val="21"/>
        </w:rPr>
        <w:t>Pemalas dan suka bergantung pada orang lain</w:t>
      </w:r>
    </w:p>
    <w:p>
      <w:pPr>
        <w:spacing w:after="40" w:line="264" w:lineRule="auto"/>
        <w:ind w:left="432"/>
      </w:pPr>
      <w:r>
        <w:rPr>
          <w:rFonts w:ascii="Calibri" w:hAnsi="Calibri"/>
          <w:b/>
          <w:color w:val="1E1E1E"/>
          <w:sz w:val="21"/>
        </w:rPr>
        <w:t xml:space="preserve">D.  </w:t>
      </w:r>
      <w:r>
        <w:rPr>
          <w:rFonts w:ascii="Calibri" w:hAnsi="Calibri"/>
          <w:color w:val="1E1E1E"/>
          <w:sz w:val="21"/>
        </w:rPr>
        <w:t>Pendendam dan suka pamer kebaikan</w:t>
      </w:r>
    </w:p>
    <w:p>
      <w:pPr>
        <w:spacing w:after="80"/>
      </w:pPr>
    </w:p>
    <w:p>
      <w:pPr>
        <w:spacing w:before="80" w:after="80" w:line="276" w:lineRule="auto"/>
      </w:pPr>
      <w:r>
        <w:rPr>
          <w:rFonts w:ascii="Calibri" w:hAnsi="Calibri"/>
          <w:b/>
          <w:color w:val="1B365D"/>
          <w:sz w:val="22"/>
        </w:rPr>
        <w:t xml:space="preserve">9. </w:t>
      </w:r>
      <w:r>
        <w:rPr>
          <w:rFonts w:ascii="Calibri" w:hAnsi="Calibri"/>
          <w:color w:val="1E1E1E"/>
          <w:sz w:val="22"/>
        </w:rPr>
        <w:t>Peristiwa awal yang menjadi penyebab terjadinya konflik (masalah) dalam cerita fiksi di atas adalah....</w:t>
      </w:r>
    </w:p>
    <w:p>
      <w:pPr>
        <w:spacing w:after="40" w:line="264" w:lineRule="auto"/>
        <w:ind w:left="432"/>
      </w:pPr>
      <w:r>
        <w:rPr>
          <w:rFonts w:ascii="Calibri" w:hAnsi="Calibri"/>
          <w:b/>
          <w:color w:val="1E1E1E"/>
          <w:sz w:val="21"/>
        </w:rPr>
        <w:t xml:space="preserve">A.  </w:t>
      </w:r>
      <w:r>
        <w:rPr>
          <w:rFonts w:ascii="Calibri" w:hAnsi="Calibri"/>
          <w:color w:val="1E1E1E"/>
          <w:sz w:val="21"/>
        </w:rPr>
        <w:t>Putih menolak terbang bersama Gagah di atas hutan</w:t>
      </w:r>
    </w:p>
    <w:p>
      <w:pPr>
        <w:spacing w:after="40" w:line="264" w:lineRule="auto"/>
        <w:ind w:left="432"/>
      </w:pPr>
      <w:r>
        <w:rPr>
          <w:rFonts w:ascii="Calibri" w:hAnsi="Calibri"/>
          <w:b/>
          <w:color w:val="1E1E1E"/>
          <w:sz w:val="21"/>
        </w:rPr>
        <w:t xml:space="preserve">B.  </w:t>
      </w:r>
      <w:r>
        <w:rPr>
          <w:rFonts w:ascii="Calibri" w:hAnsi="Calibri"/>
          <w:color w:val="1E1E1E"/>
          <w:sz w:val="21"/>
        </w:rPr>
        <w:t>Gagah tersambar angin puyuh hingga sayapnya patah terhantam dahan beringin</w:t>
      </w:r>
    </w:p>
    <w:p>
      <w:pPr>
        <w:spacing w:after="40" w:line="264" w:lineRule="auto"/>
        <w:ind w:left="432"/>
      </w:pPr>
      <w:r>
        <w:rPr>
          <w:rFonts w:ascii="Calibri" w:hAnsi="Calibri"/>
          <w:b/>
          <w:color w:val="1E1E1E"/>
          <w:sz w:val="21"/>
        </w:rPr>
        <w:t xml:space="preserve">C.  </w:t>
      </w:r>
      <w:r>
        <w:rPr>
          <w:rFonts w:ascii="Calibri" w:hAnsi="Calibri"/>
          <w:color w:val="1E1E1E"/>
          <w:sz w:val="21"/>
        </w:rPr>
        <w:t>Seluruh binatang di hutan mengusir Gagah karena kesombongannya</w:t>
      </w:r>
    </w:p>
    <w:p>
      <w:pPr>
        <w:spacing w:after="40" w:line="264" w:lineRule="auto"/>
        <w:ind w:left="432"/>
      </w:pPr>
      <w:r>
        <w:rPr>
          <w:rFonts w:ascii="Calibri" w:hAnsi="Calibri"/>
          <w:b/>
          <w:color w:val="1E1E1E"/>
          <w:sz w:val="21"/>
        </w:rPr>
        <w:t xml:space="preserve">D.  </w:t>
      </w:r>
      <w:r>
        <w:rPr>
          <w:rFonts w:ascii="Calibri" w:hAnsi="Calibri"/>
          <w:color w:val="1E1E1E"/>
          <w:sz w:val="21"/>
        </w:rPr>
        <w:t>Hutan tempat tinggal mereka terbakar oleh sambaran petir</w:t>
      </w:r>
    </w:p>
    <w:p>
      <w:pPr>
        <w:spacing w:after="80"/>
      </w:pPr>
    </w:p>
    <w:p>
      <w:pPr>
        <w:spacing w:before="80" w:after="80" w:line="276" w:lineRule="auto"/>
      </w:pPr>
      <w:r>
        <w:rPr>
          <w:rFonts w:ascii="Calibri" w:hAnsi="Calibri"/>
          <w:b/>
          <w:color w:val="1B365D"/>
          <w:sz w:val="22"/>
        </w:rPr>
        <w:t xml:space="preserve">10. </w:t>
      </w:r>
      <w:r>
        <w:rPr>
          <w:rFonts w:ascii="Calibri" w:hAnsi="Calibri"/>
          <w:color w:val="1E1E1E"/>
          <w:sz w:val="22"/>
        </w:rPr>
        <w:t>Makna ungkapan 'rendah hati' yang dimiliki tokoh Putih dalam cerita adalah....</w:t>
      </w:r>
    </w:p>
    <w:p>
      <w:pPr>
        <w:spacing w:after="40" w:line="264" w:lineRule="auto"/>
        <w:ind w:left="432"/>
      </w:pPr>
      <w:r>
        <w:rPr>
          <w:rFonts w:ascii="Calibri" w:hAnsi="Calibri"/>
          <w:b/>
          <w:color w:val="1E1E1E"/>
          <w:sz w:val="21"/>
        </w:rPr>
        <w:t xml:space="preserve">A.  </w:t>
      </w:r>
      <w:r>
        <w:rPr>
          <w:rFonts w:ascii="Calibri" w:hAnsi="Calibri"/>
          <w:color w:val="1E1E1E"/>
          <w:sz w:val="21"/>
        </w:rPr>
        <w:t>Merasa dirinya serba kekurangan</w:t>
      </w:r>
    </w:p>
    <w:p>
      <w:pPr>
        <w:spacing w:after="40" w:line="264" w:lineRule="auto"/>
        <w:ind w:left="432"/>
      </w:pPr>
      <w:r>
        <w:rPr>
          <w:rFonts w:ascii="Calibri" w:hAnsi="Calibri"/>
          <w:b/>
          <w:color w:val="1E1E1E"/>
          <w:sz w:val="21"/>
        </w:rPr>
        <w:t xml:space="preserve">B.  </w:t>
      </w:r>
      <w:r>
        <w:rPr>
          <w:rFonts w:ascii="Calibri" w:hAnsi="Calibri"/>
          <w:color w:val="1E1E1E"/>
          <w:sz w:val="21"/>
        </w:rPr>
        <w:t>Tidak sombong atau tidak angkuh</w:t>
      </w:r>
    </w:p>
    <w:p>
      <w:pPr>
        <w:spacing w:after="40" w:line="264" w:lineRule="auto"/>
        <w:ind w:left="432"/>
      </w:pPr>
      <w:r>
        <w:rPr>
          <w:rFonts w:ascii="Calibri" w:hAnsi="Calibri"/>
          <w:b/>
          <w:color w:val="1E1E1E"/>
          <w:sz w:val="21"/>
        </w:rPr>
        <w:t xml:space="preserve">C.  </w:t>
      </w:r>
      <w:r>
        <w:rPr>
          <w:rFonts w:ascii="Calibri" w:hAnsi="Calibri"/>
          <w:color w:val="1E1E1E"/>
          <w:sz w:val="21"/>
        </w:rPr>
        <w:t>Berbadan kecil dan lemah</w:t>
      </w:r>
    </w:p>
    <w:p>
      <w:pPr>
        <w:spacing w:after="40" w:line="264" w:lineRule="auto"/>
        <w:ind w:left="432"/>
      </w:pPr>
      <w:r>
        <w:rPr>
          <w:rFonts w:ascii="Calibri" w:hAnsi="Calibri"/>
          <w:b/>
          <w:color w:val="1E1E1E"/>
          <w:sz w:val="21"/>
        </w:rPr>
        <w:t xml:space="preserve">D.  </w:t>
      </w:r>
      <w:r>
        <w:rPr>
          <w:rFonts w:ascii="Calibri" w:hAnsi="Calibri"/>
          <w:color w:val="1E1E1E"/>
          <w:sz w:val="21"/>
        </w:rPr>
        <w:t>Mudah merasa sedih dan kecewa</w:t>
      </w:r>
    </w:p>
    <w:p>
      <w:pPr>
        <w:spacing w:after="80"/>
      </w:pPr>
    </w:p>
    <w:p>
      <w:pPr>
        <w:spacing w:before="80" w:after="80" w:line="276" w:lineRule="auto"/>
      </w:pPr>
      <w:r>
        <w:rPr>
          <w:rFonts w:ascii="Calibri" w:hAnsi="Calibri"/>
          <w:b/>
          <w:color w:val="1B365D"/>
          <w:sz w:val="22"/>
        </w:rPr>
        <w:t xml:space="preserve">11. </w:t>
      </w:r>
      <w:r>
        <w:rPr>
          <w:rFonts w:ascii="Calibri" w:hAnsi="Calibri"/>
          <w:color w:val="1E1E1E"/>
          <w:sz w:val="22"/>
        </w:rPr>
        <w:t>Perubahan sikap apa yang dialami tokoh Gagah setelah sembuh dari lukanya?</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Menyadari kesalahannya dan meminta maaf atas kesombongan masa lalunya.</w:t>
      </w:r>
    </w:p>
    <w:p>
      <w:pPr>
        <w:spacing w:after="40" w:line="264" w:lineRule="auto"/>
        <w:ind w:left="432"/>
      </w:pPr>
      <w:r>
        <w:rPr>
          <w:rFonts w:ascii="Calibri" w:hAnsi="Calibri"/>
          <w:b/>
          <w:color w:val="1E1E1E"/>
          <w:sz w:val="21"/>
        </w:rPr>
        <w:t xml:space="preserve">B.  </w:t>
      </w:r>
      <w:r>
        <w:rPr>
          <w:rFonts w:ascii="Calibri" w:hAnsi="Calibri"/>
          <w:color w:val="1E1E1E"/>
          <w:sz w:val="21"/>
        </w:rPr>
        <w:t>Menjadi burung yang setia melindungi Putih dan penghuni hutan lainnya.</w:t>
      </w:r>
    </w:p>
    <w:p>
      <w:pPr>
        <w:spacing w:after="40" w:line="264" w:lineRule="auto"/>
        <w:ind w:left="432"/>
      </w:pPr>
      <w:r>
        <w:rPr>
          <w:rFonts w:ascii="Calibri" w:hAnsi="Calibri"/>
          <w:b/>
          <w:color w:val="1E1E1E"/>
          <w:sz w:val="21"/>
        </w:rPr>
        <w:t xml:space="preserve">C.  </w:t>
      </w:r>
      <w:r>
        <w:rPr>
          <w:rFonts w:ascii="Calibri" w:hAnsi="Calibri"/>
          <w:color w:val="1E1E1E"/>
          <w:sz w:val="21"/>
        </w:rPr>
        <w:t>Memutuskan pergi meninggalkan hutan untuk mencari kawan baru.</w:t>
      </w:r>
    </w:p>
    <w:p>
      <w:pPr>
        <w:spacing w:after="40" w:line="264" w:lineRule="auto"/>
        <w:ind w:left="432"/>
      </w:pPr>
      <w:r>
        <w:rPr>
          <w:rFonts w:ascii="Calibri" w:hAnsi="Calibri"/>
          <w:b/>
          <w:color w:val="1E1E1E"/>
          <w:sz w:val="21"/>
        </w:rPr>
        <w:t xml:space="preserve">D.  </w:t>
      </w:r>
      <w:r>
        <w:rPr>
          <w:rFonts w:ascii="Calibri" w:hAnsi="Calibri"/>
          <w:color w:val="1E1E1E"/>
          <w:sz w:val="21"/>
        </w:rPr>
        <w:t>Kembali membanggakan kekuatannya di hadapan burung-burung kecil.</w:t>
      </w:r>
    </w:p>
    <w:p>
      <w:pPr>
        <w:spacing w:after="80"/>
      </w:pPr>
    </w:p>
    <w:p>
      <w:pPr>
        <w:spacing w:before="80" w:after="80" w:line="276" w:lineRule="auto"/>
      </w:pPr>
      <w:r>
        <w:rPr>
          <w:rFonts w:ascii="Calibri" w:hAnsi="Calibri"/>
          <w:b/>
          <w:color w:val="1B365D"/>
          <w:sz w:val="22"/>
        </w:rPr>
        <w:t xml:space="preserve">12. </w:t>
      </w:r>
      <w:r>
        <w:rPr>
          <w:rFonts w:ascii="Calibri" w:hAnsi="Calibri"/>
          <w:color w:val="1E1E1E"/>
          <w:sz w:val="22"/>
        </w:rPr>
        <w:t>Pesan moral atau amanat yang dapat dipetik dari fabel tersebut adalah....</w:t>
      </w:r>
    </w:p>
    <w:p>
      <w:pPr>
        <w:spacing w:after="40" w:line="264" w:lineRule="auto"/>
        <w:ind w:left="432"/>
      </w:pPr>
      <w:r>
        <w:rPr>
          <w:rFonts w:ascii="Calibri" w:hAnsi="Calibri"/>
          <w:b/>
          <w:color w:val="1E1E1E"/>
          <w:sz w:val="21"/>
        </w:rPr>
        <w:t xml:space="preserve">A.  </w:t>
      </w:r>
      <w:r>
        <w:rPr>
          <w:rFonts w:ascii="Calibri" w:hAnsi="Calibri"/>
          <w:color w:val="1E1E1E"/>
          <w:sz w:val="21"/>
        </w:rPr>
        <w:t>Kekuatan fisik adalah segalanya dalam menentukan persahabatan sejati.</w:t>
      </w:r>
    </w:p>
    <w:p>
      <w:pPr>
        <w:spacing w:after="40" w:line="264" w:lineRule="auto"/>
        <w:ind w:left="432"/>
      </w:pPr>
      <w:r>
        <w:rPr>
          <w:rFonts w:ascii="Calibri" w:hAnsi="Calibri"/>
          <w:b/>
          <w:color w:val="1E1E1E"/>
          <w:sz w:val="21"/>
        </w:rPr>
        <w:t xml:space="preserve">B.  </w:t>
      </w:r>
      <w:r>
        <w:rPr>
          <w:rFonts w:ascii="Calibri" w:hAnsi="Calibri"/>
          <w:color w:val="1E1E1E"/>
          <w:sz w:val="21"/>
        </w:rPr>
        <w:t>Jangan pernah bersikap sombong karena setiap makhluk pasti membutuhkan pertolongan orang lain suatu saat.</w:t>
      </w:r>
    </w:p>
    <w:p>
      <w:pPr>
        <w:spacing w:after="40" w:line="264" w:lineRule="auto"/>
        <w:ind w:left="432"/>
      </w:pPr>
      <w:r>
        <w:rPr>
          <w:rFonts w:ascii="Calibri" w:hAnsi="Calibri"/>
          <w:b/>
          <w:color w:val="1E1E1E"/>
          <w:sz w:val="21"/>
        </w:rPr>
        <w:t xml:space="preserve">C.  </w:t>
      </w:r>
      <w:r>
        <w:rPr>
          <w:rFonts w:ascii="Calibri" w:hAnsi="Calibri"/>
          <w:color w:val="1E1E1E"/>
          <w:sz w:val="21"/>
        </w:rPr>
        <w:t>Jangan terbang saat langit gelap karena berbahaya tersambar petir.</w:t>
      </w:r>
    </w:p>
    <w:p>
      <w:pPr>
        <w:spacing w:after="40" w:line="264" w:lineRule="auto"/>
        <w:ind w:left="432"/>
      </w:pPr>
      <w:r>
        <w:rPr>
          <w:rFonts w:ascii="Calibri" w:hAnsi="Calibri"/>
          <w:b/>
          <w:color w:val="1E1E1E"/>
          <w:sz w:val="21"/>
        </w:rPr>
        <w:t xml:space="preserve">D.  </w:t>
      </w:r>
      <w:r>
        <w:rPr>
          <w:rFonts w:ascii="Calibri" w:hAnsi="Calibri"/>
          <w:color w:val="1E1E1E"/>
          <w:sz w:val="21"/>
        </w:rPr>
        <w:t>Tolonglah teman hanya jika teman tersebut memiliki kekuatan besar.</w:t>
      </w:r>
    </w:p>
    <w:p>
      <w:pPr>
        <w:spacing w:after="80"/>
      </w:pPr>
    </w:p>
    <w:p>
      <w:pPr>
        <w:spacing w:before="80" w:after="80" w:line="276" w:lineRule="auto"/>
      </w:pPr>
      <w:r>
        <w:rPr>
          <w:rFonts w:ascii="Calibri" w:hAnsi="Calibri"/>
          <w:b/>
          <w:color w:val="1B365D"/>
          <w:sz w:val="22"/>
        </w:rPr>
        <w:t xml:space="preserve">13. </w:t>
      </w:r>
      <w:r>
        <w:rPr>
          <w:rFonts w:ascii="Calibri" w:hAnsi="Calibri"/>
          <w:color w:val="1E1E1E"/>
          <w:sz w:val="22"/>
        </w:rPr>
        <w:t>Tentukan kesesuaian dari pernyataan berikut terkait perilaku tokoh fabel dengan kehidupan sehari-hari!</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Sesuai</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Tidak Sesuai</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Menolong teman yang sedang tertimpa musibah tanpa memandang perlakuan buruknya di masa lalu.</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Mengakui kesalahan dan berani meminta maaf secara tulus kepada orang yang telah berjasa menolong kita.</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Merasa diri paling hebat dan meremehkan teman yang tampak lebih lemah.</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pPr>
        <w:spacing w:before="80" w:after="80" w:line="276" w:lineRule="auto"/>
      </w:pPr>
      <w:r>
        <w:rPr>
          <w:rFonts w:ascii="Calibri" w:hAnsi="Calibri"/>
          <w:b/>
          <w:color w:val="1B365D"/>
          <w:sz w:val="22"/>
        </w:rPr>
        <w:t xml:space="preserve">14. </w:t>
      </w:r>
      <w:r>
        <w:rPr>
          <w:rFonts w:ascii="Calibri" w:hAnsi="Calibri"/>
          <w:color w:val="1E1E1E"/>
          <w:sz w:val="22"/>
        </w:rPr>
        <w:t>Ungkapan yang tepat untuk menggambarkan sifat Gagah SEBELUM ia tertimpa musibah angin puyuh adalah....</w:t>
      </w:r>
    </w:p>
    <w:p>
      <w:pPr>
        <w:spacing w:after="40" w:line="264" w:lineRule="auto"/>
        <w:ind w:left="432"/>
      </w:pPr>
      <w:r>
        <w:rPr>
          <w:rFonts w:ascii="Calibri" w:hAnsi="Calibri"/>
          <w:b/>
          <w:color w:val="1E1E1E"/>
          <w:sz w:val="21"/>
        </w:rPr>
        <w:t xml:space="preserve">A.  </w:t>
      </w:r>
      <w:r>
        <w:rPr>
          <w:rFonts w:ascii="Calibri" w:hAnsi="Calibri"/>
          <w:color w:val="1E1E1E"/>
          <w:sz w:val="21"/>
        </w:rPr>
        <w:t>Panjang tangan</w:t>
      </w:r>
    </w:p>
    <w:p>
      <w:pPr>
        <w:spacing w:after="40" w:line="264" w:lineRule="auto"/>
        <w:ind w:left="432"/>
      </w:pPr>
      <w:r>
        <w:rPr>
          <w:rFonts w:ascii="Calibri" w:hAnsi="Calibri"/>
          <w:b/>
          <w:color w:val="1E1E1E"/>
          <w:sz w:val="21"/>
        </w:rPr>
        <w:t xml:space="preserve">B.  </w:t>
      </w:r>
      <w:r>
        <w:rPr>
          <w:rFonts w:ascii="Calibri" w:hAnsi="Calibri"/>
          <w:color w:val="1E1E1E"/>
          <w:sz w:val="21"/>
        </w:rPr>
        <w:t>Besar kepala</w:t>
      </w:r>
    </w:p>
    <w:p>
      <w:pPr>
        <w:spacing w:after="40" w:line="264" w:lineRule="auto"/>
        <w:ind w:left="432"/>
      </w:pPr>
      <w:r>
        <w:rPr>
          <w:rFonts w:ascii="Calibri" w:hAnsi="Calibri"/>
          <w:b/>
          <w:color w:val="1E1E1E"/>
          <w:sz w:val="21"/>
        </w:rPr>
        <w:t xml:space="preserve">C.  </w:t>
      </w:r>
      <w:r>
        <w:rPr>
          <w:rFonts w:ascii="Calibri" w:hAnsi="Calibri"/>
          <w:color w:val="1E1E1E"/>
          <w:sz w:val="21"/>
        </w:rPr>
        <w:t>Ringan tangan</w:t>
      </w:r>
    </w:p>
    <w:p>
      <w:pPr>
        <w:spacing w:after="40" w:line="264" w:lineRule="auto"/>
        <w:ind w:left="432"/>
      </w:pPr>
      <w:r>
        <w:rPr>
          <w:rFonts w:ascii="Calibri" w:hAnsi="Calibri"/>
          <w:b/>
          <w:color w:val="1E1E1E"/>
          <w:sz w:val="21"/>
        </w:rPr>
        <w:t xml:space="preserve">D.  </w:t>
      </w:r>
      <w:r>
        <w:rPr>
          <w:rFonts w:ascii="Calibri" w:hAnsi="Calibri"/>
          <w:color w:val="1E1E1E"/>
          <w:sz w:val="21"/>
        </w:rPr>
        <w:t>Keras kepala</w:t>
      </w:r>
    </w:p>
    <w:p>
      <w:pPr>
        <w:spacing w:after="80"/>
      </w:pPr>
    </w:p>
    <w:p>
      <w:pPr>
        <w:spacing w:before="80" w:after="80" w:line="276" w:lineRule="auto"/>
      </w:pPr>
      <w:r>
        <w:rPr>
          <w:rFonts w:ascii="Calibri" w:hAnsi="Calibri"/>
          <w:b/>
          <w:color w:val="1B365D"/>
          <w:sz w:val="22"/>
        </w:rPr>
        <w:t xml:space="preserve">15. </w:t>
      </w:r>
      <w:r>
        <w:rPr>
          <w:rFonts w:ascii="Calibri" w:hAnsi="Calibri"/>
          <w:color w:val="1E1E1E"/>
          <w:sz w:val="22"/>
        </w:rPr>
        <w:t>Penulisan tanda baca yang tepat untuk perincian barang dalam kalimat berikut adalah....</w:t>
      </w:r>
    </w:p>
    <w:p>
      <w:pPr>
        <w:spacing w:after="40" w:line="264" w:lineRule="auto"/>
        <w:ind w:left="432"/>
      </w:pPr>
      <w:r>
        <w:rPr>
          <w:rFonts w:ascii="Calibri" w:hAnsi="Calibri"/>
          <w:b/>
          <w:color w:val="1E1E1E"/>
          <w:sz w:val="21"/>
        </w:rPr>
        <w:t xml:space="preserve">A.  </w:t>
      </w:r>
      <w:r>
        <w:rPr>
          <w:rFonts w:ascii="Calibri" w:hAnsi="Calibri"/>
          <w:color w:val="1E1E1E"/>
          <w:sz w:val="21"/>
        </w:rPr>
        <w:t>Ibu membeli perlengkapan dapur: wajan panci, pisau dan sutil.</w:t>
      </w:r>
    </w:p>
    <w:p>
      <w:pPr>
        <w:spacing w:after="40" w:line="264" w:lineRule="auto"/>
        <w:ind w:left="432"/>
      </w:pPr>
      <w:r>
        <w:rPr>
          <w:rFonts w:ascii="Calibri" w:hAnsi="Calibri"/>
          <w:b/>
          <w:color w:val="1E1E1E"/>
          <w:sz w:val="21"/>
        </w:rPr>
        <w:t xml:space="preserve">B.  </w:t>
      </w:r>
      <w:r>
        <w:rPr>
          <w:rFonts w:ascii="Calibri" w:hAnsi="Calibri"/>
          <w:color w:val="1E1E1E"/>
          <w:sz w:val="21"/>
        </w:rPr>
        <w:t>Ibu membeli perlengkapan dapur; wajan, panci, pisau, dan sutil.</w:t>
      </w:r>
    </w:p>
    <w:p>
      <w:pPr>
        <w:spacing w:after="40" w:line="264" w:lineRule="auto"/>
        <w:ind w:left="432"/>
      </w:pPr>
      <w:r>
        <w:rPr>
          <w:rFonts w:ascii="Calibri" w:hAnsi="Calibri"/>
          <w:b/>
          <w:color w:val="1E1E1E"/>
          <w:sz w:val="21"/>
        </w:rPr>
        <w:t xml:space="preserve">C.  </w:t>
      </w:r>
      <w:r>
        <w:rPr>
          <w:rFonts w:ascii="Calibri" w:hAnsi="Calibri"/>
          <w:color w:val="1E1E1E"/>
          <w:sz w:val="21"/>
        </w:rPr>
        <w:t>Ibu membeli perlengkapan dapur: wajan, panci, pisau, dan sutil.</w:t>
      </w:r>
    </w:p>
    <w:p>
      <w:pPr>
        <w:spacing w:after="40" w:line="264" w:lineRule="auto"/>
        <w:ind w:left="432"/>
      </w:pPr>
      <w:r>
        <w:rPr>
          <w:rFonts w:ascii="Calibri" w:hAnsi="Calibri"/>
          <w:b/>
          <w:color w:val="1E1E1E"/>
          <w:sz w:val="21"/>
        </w:rPr>
        <w:t xml:space="preserve">D.  </w:t>
      </w:r>
      <w:r>
        <w:rPr>
          <w:rFonts w:ascii="Calibri" w:hAnsi="Calibri"/>
          <w:color w:val="1E1E1E"/>
          <w:sz w:val="21"/>
        </w:rPr>
        <w:t>Ibu membeli perlengkapan dapur, wajan: panci: pisau: dan sutil.</w:t>
      </w:r>
    </w:p>
    <w:p>
      <w:pPr>
        <w:spacing w:after="80"/>
      </w:pPr>
    </w:p>
    <w:p>
      <w:pPr>
        <w:spacing w:before="80" w:after="80" w:line="276" w:lineRule="auto"/>
      </w:pPr>
      <w:r>
        <w:rPr>
          <w:rFonts w:ascii="Calibri" w:hAnsi="Calibri"/>
          <w:b/>
          <w:color w:val="1B365D"/>
          <w:sz w:val="22"/>
        </w:rPr>
        <w:t xml:space="preserve">16. </w:t>
      </w:r>
      <w:r>
        <w:rPr>
          <w:rFonts w:ascii="Calibri" w:hAnsi="Calibri"/>
          <w:color w:val="1E1E1E"/>
          <w:sz w:val="22"/>
        </w:rPr>
        <w:t>Perhatikan kalimat rumpang berikut:</w:t>
        <w:br/>
        <w:t>Para relawan sedang [...] paket sembako untuk korban bencana banjir.</w:t>
        <w:br/>
        <w:t>Kata berimbuhan yang paling tepat untuk melengkapi kalimat tersebut adalah....</w:t>
      </w:r>
    </w:p>
    <w:p>
      <w:pPr>
        <w:spacing w:after="40" w:line="264" w:lineRule="auto"/>
        <w:ind w:left="432"/>
      </w:pPr>
      <w:r>
        <w:rPr>
          <w:rFonts w:ascii="Calibri" w:hAnsi="Calibri"/>
          <w:b/>
          <w:color w:val="1E1E1E"/>
          <w:sz w:val="21"/>
        </w:rPr>
        <w:t xml:space="preserve">A.  </w:t>
      </w:r>
      <w:r>
        <w:rPr>
          <w:rFonts w:ascii="Calibri" w:hAnsi="Calibri"/>
          <w:color w:val="1E1E1E"/>
          <w:sz w:val="21"/>
        </w:rPr>
        <w:t>membagi-bagikan</w:t>
      </w:r>
    </w:p>
    <w:p>
      <w:pPr>
        <w:spacing w:after="40" w:line="264" w:lineRule="auto"/>
        <w:ind w:left="432"/>
      </w:pPr>
      <w:r>
        <w:rPr>
          <w:rFonts w:ascii="Calibri" w:hAnsi="Calibri"/>
          <w:b/>
          <w:color w:val="1E1E1E"/>
          <w:sz w:val="21"/>
        </w:rPr>
        <w:t xml:space="preserve">B.  </w:t>
      </w:r>
      <w:r>
        <w:rPr>
          <w:rFonts w:ascii="Calibri" w:hAnsi="Calibri"/>
          <w:color w:val="1E1E1E"/>
          <w:sz w:val="21"/>
        </w:rPr>
        <w:t>dibagi-bagikan</w:t>
      </w:r>
    </w:p>
    <w:p>
      <w:pPr>
        <w:spacing w:after="40" w:line="264" w:lineRule="auto"/>
        <w:ind w:left="432"/>
      </w:pPr>
      <w:r>
        <w:rPr>
          <w:rFonts w:ascii="Calibri" w:hAnsi="Calibri"/>
          <w:b/>
          <w:color w:val="1E1E1E"/>
          <w:sz w:val="21"/>
        </w:rPr>
        <w:t xml:space="preserve">C.  </w:t>
      </w:r>
      <w:r>
        <w:rPr>
          <w:rFonts w:ascii="Calibri" w:hAnsi="Calibri"/>
          <w:color w:val="1E1E1E"/>
          <w:sz w:val="21"/>
        </w:rPr>
        <w:t>kebagian</w:t>
      </w:r>
    </w:p>
    <w:p>
      <w:pPr>
        <w:spacing w:after="40" w:line="264" w:lineRule="auto"/>
        <w:ind w:left="432"/>
      </w:pPr>
      <w:r>
        <w:rPr>
          <w:rFonts w:ascii="Calibri" w:hAnsi="Calibri"/>
          <w:b/>
          <w:color w:val="1E1E1E"/>
          <w:sz w:val="21"/>
        </w:rPr>
        <w:t xml:space="preserve">D.  </w:t>
      </w:r>
      <w:r>
        <w:rPr>
          <w:rFonts w:ascii="Calibri" w:hAnsi="Calibri"/>
          <w:color w:val="1E1E1E"/>
          <w:sz w:val="21"/>
        </w:rPr>
        <w:t>berbagikan</w:t>
      </w:r>
    </w:p>
    <w:p>
      <w:pPr>
        <w:spacing w:after="80"/>
      </w:pPr>
    </w:p>
    <w:p>
      <w:pPr>
        <w:spacing w:before="80" w:after="80" w:line="276" w:lineRule="auto"/>
      </w:pPr>
      <w:r>
        <w:rPr>
          <w:rFonts w:ascii="Calibri" w:hAnsi="Calibri"/>
          <w:b/>
          <w:color w:val="1B365D"/>
          <w:sz w:val="22"/>
        </w:rPr>
        <w:t xml:space="preserve">17. </w:t>
      </w:r>
      <w:r>
        <w:rPr>
          <w:rFonts w:ascii="Calibri" w:hAnsi="Calibri"/>
          <w:color w:val="1E1E1E"/>
          <w:sz w:val="22"/>
        </w:rPr>
        <w:t>Kelompok kata berikut yang SELURUHNYA merupakan kata baku adalah....</w:t>
      </w:r>
    </w:p>
    <w:p>
      <w:pPr>
        <w:spacing w:after="40" w:line="264" w:lineRule="auto"/>
        <w:ind w:left="432"/>
      </w:pPr>
      <w:r>
        <w:rPr>
          <w:rFonts w:ascii="Calibri" w:hAnsi="Calibri"/>
          <w:b/>
          <w:color w:val="1E1E1E"/>
          <w:sz w:val="21"/>
        </w:rPr>
        <w:t xml:space="preserve">A.  </w:t>
      </w:r>
      <w:r>
        <w:rPr>
          <w:rFonts w:ascii="Calibri" w:hAnsi="Calibri"/>
          <w:color w:val="1E1E1E"/>
          <w:sz w:val="21"/>
        </w:rPr>
        <w:t>Izin, nasihat, kualitas, sistem</w:t>
      </w:r>
    </w:p>
    <w:p>
      <w:pPr>
        <w:spacing w:after="40" w:line="264" w:lineRule="auto"/>
        <w:ind w:left="432"/>
      </w:pPr>
      <w:r>
        <w:rPr>
          <w:rFonts w:ascii="Calibri" w:hAnsi="Calibri"/>
          <w:b/>
          <w:color w:val="1E1E1E"/>
          <w:sz w:val="21"/>
        </w:rPr>
        <w:t xml:space="preserve">B.  </w:t>
      </w:r>
      <w:r>
        <w:rPr>
          <w:rFonts w:ascii="Calibri" w:hAnsi="Calibri"/>
          <w:color w:val="1E1E1E"/>
          <w:sz w:val="21"/>
        </w:rPr>
        <w:t>Ijin, nasehat, kwalitas, sistim</w:t>
      </w:r>
    </w:p>
    <w:p>
      <w:pPr>
        <w:spacing w:after="40" w:line="264" w:lineRule="auto"/>
        <w:ind w:left="432"/>
      </w:pPr>
      <w:r>
        <w:rPr>
          <w:rFonts w:ascii="Calibri" w:hAnsi="Calibri"/>
          <w:b/>
          <w:color w:val="1E1E1E"/>
          <w:sz w:val="21"/>
        </w:rPr>
        <w:t xml:space="preserve">C.  </w:t>
      </w:r>
      <w:r>
        <w:rPr>
          <w:rFonts w:ascii="Calibri" w:hAnsi="Calibri"/>
          <w:color w:val="1E1E1E"/>
          <w:sz w:val="21"/>
        </w:rPr>
        <w:t>Izin, nasehat, kualitas, sistim</w:t>
      </w:r>
    </w:p>
    <w:p>
      <w:pPr>
        <w:spacing w:after="40" w:line="264" w:lineRule="auto"/>
        <w:ind w:left="432"/>
      </w:pPr>
      <w:r>
        <w:rPr>
          <w:rFonts w:ascii="Calibri" w:hAnsi="Calibri"/>
          <w:b/>
          <w:color w:val="1E1E1E"/>
          <w:sz w:val="21"/>
        </w:rPr>
        <w:t xml:space="preserve">D.  </w:t>
      </w:r>
      <w:r>
        <w:rPr>
          <w:rFonts w:ascii="Calibri" w:hAnsi="Calibri"/>
          <w:color w:val="1E1E1E"/>
          <w:sz w:val="21"/>
        </w:rPr>
        <w:t>Ijin, nasihat, kwalitas, sistem</w:t>
      </w:r>
    </w:p>
    <w:p>
      <w:pPr>
        <w:spacing w:after="80"/>
      </w:pPr>
    </w:p>
    <w:p>
      <w:pPr>
        <w:spacing w:before="80" w:after="80" w:line="276" w:lineRule="auto"/>
      </w:pPr>
      <w:r>
        <w:rPr>
          <w:rFonts w:ascii="Calibri" w:hAnsi="Calibri"/>
          <w:b/>
          <w:color w:val="1B365D"/>
          <w:sz w:val="22"/>
        </w:rPr>
        <w:t xml:space="preserve">18. </w:t>
      </w:r>
      <w:r>
        <w:rPr>
          <w:rFonts w:ascii="Calibri" w:hAnsi="Calibri"/>
          <w:color w:val="1E1E1E"/>
          <w:sz w:val="22"/>
        </w:rPr>
        <w:t>Perhatikan kalimat tidak efektif berikut:</w:t>
        <w:br/>
        <w:t>"Bagi para peserta lomba yang mana belum mendaftar ulang harap segera mendaftar."</w:t>
        <w:br/>
        <w:t>Manakah perbaikan kalimat di atas agar menjadi KALIMAT EFEKTIF?</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Peserta lomba yang belum mendaftar ulang harap segera mendaftar.</w:t>
      </w:r>
    </w:p>
    <w:p>
      <w:pPr>
        <w:spacing w:after="40" w:line="264" w:lineRule="auto"/>
        <w:ind w:left="432"/>
      </w:pPr>
      <w:r>
        <w:rPr>
          <w:rFonts w:ascii="Calibri" w:hAnsi="Calibri"/>
          <w:b/>
          <w:color w:val="1E1E1E"/>
          <w:sz w:val="21"/>
        </w:rPr>
        <w:t xml:space="preserve">B.  </w:t>
      </w:r>
      <w:r>
        <w:rPr>
          <w:rFonts w:ascii="Calibri" w:hAnsi="Calibri"/>
          <w:color w:val="1E1E1E"/>
          <w:sz w:val="21"/>
        </w:rPr>
        <w:t>Para peserta lomba yang belum mendaftar ulang harap segera mendaftar.</w:t>
      </w:r>
    </w:p>
    <w:p>
      <w:pPr>
        <w:spacing w:after="40" w:line="264" w:lineRule="auto"/>
        <w:ind w:left="432"/>
      </w:pPr>
      <w:r>
        <w:rPr>
          <w:rFonts w:ascii="Calibri" w:hAnsi="Calibri"/>
          <w:b/>
          <w:color w:val="1E1E1E"/>
          <w:sz w:val="21"/>
        </w:rPr>
        <w:t xml:space="preserve">C.  </w:t>
      </w:r>
      <w:r>
        <w:rPr>
          <w:rFonts w:ascii="Calibri" w:hAnsi="Calibri"/>
          <w:color w:val="1E1E1E"/>
          <w:sz w:val="21"/>
        </w:rPr>
        <w:t>Bagi para peserta-peserta yang mana belum mendaftar ulang harap daftar.</w:t>
      </w:r>
    </w:p>
    <w:p>
      <w:pPr>
        <w:spacing w:after="40" w:line="264" w:lineRule="auto"/>
        <w:ind w:left="432"/>
      </w:pPr>
      <w:r>
        <w:rPr>
          <w:rFonts w:ascii="Calibri" w:hAnsi="Calibri"/>
          <w:b/>
          <w:color w:val="1E1E1E"/>
          <w:sz w:val="21"/>
        </w:rPr>
        <w:t xml:space="preserve">D.  </w:t>
      </w:r>
      <w:r>
        <w:rPr>
          <w:rFonts w:ascii="Calibri" w:hAnsi="Calibri"/>
          <w:color w:val="1E1E1E"/>
          <w:sz w:val="21"/>
        </w:rPr>
        <w:t>Semua peserta lomba yang mana belum mendaftar ulang diharapkan segera daftar.</w:t>
      </w:r>
    </w:p>
    <w:p>
      <w:pPr>
        <w:spacing w:after="80"/>
      </w:pPr>
    </w:p>
    <w:p>
      <w:pPr>
        <w:spacing w:before="80" w:after="80" w:line="276" w:lineRule="auto"/>
      </w:pPr>
      <w:r>
        <w:rPr>
          <w:rFonts w:ascii="Calibri" w:hAnsi="Calibri"/>
          <w:b/>
          <w:color w:val="1B365D"/>
          <w:sz w:val="22"/>
        </w:rPr>
        <w:t xml:space="preserve">19. </w:t>
      </w:r>
      <w:r>
        <w:rPr>
          <w:rFonts w:ascii="Calibri" w:hAnsi="Calibri"/>
          <w:color w:val="1E1E1E"/>
          <w:sz w:val="22"/>
        </w:rPr>
        <w:t>Perhatikan kalimat-kalimat hasil pengamatan berikut:</w:t>
        <w:br/>
        <w:t>(1) Bunga mawar tersebut mulai mekar dan mengeluarkan aroma wangi.</w:t>
        <w:br/>
        <w:t>(2) Siswa kelas 6 mengamati pertumbuhan tanaman mawar di kebun sekolah.</w:t>
        <w:br/>
        <w:t>(3) Batang tanaman mawar dipenuhi duri tajam dan daun berwarna hijau segar.</w:t>
        <w:br/>
        <w:t>(4) Pengamatan dilakukan setiap pagi hari selama dua minggu berturut-turut.</w:t>
        <w:br/>
        <w:t>Urutan kalimat yang padu untuk membentuk teks laporan hasil pengamatan adalah....</w:t>
      </w:r>
    </w:p>
    <w:p>
      <w:pPr>
        <w:spacing w:after="40" w:line="264" w:lineRule="auto"/>
        <w:ind w:left="432"/>
      </w:pPr>
      <w:r>
        <w:rPr>
          <w:rFonts w:ascii="Calibri" w:hAnsi="Calibri"/>
          <w:b/>
          <w:color w:val="1E1E1E"/>
          <w:sz w:val="21"/>
        </w:rPr>
        <w:t xml:space="preserve">A.  </w:t>
      </w:r>
      <w:r>
        <w:rPr>
          <w:rFonts w:ascii="Calibri" w:hAnsi="Calibri"/>
          <w:color w:val="1E1E1E"/>
          <w:sz w:val="21"/>
        </w:rPr>
        <w:t>(2) - (4) - (3) - (1)</w:t>
      </w:r>
    </w:p>
    <w:p>
      <w:pPr>
        <w:spacing w:after="40" w:line="264" w:lineRule="auto"/>
        <w:ind w:left="432"/>
      </w:pPr>
      <w:r>
        <w:rPr>
          <w:rFonts w:ascii="Calibri" w:hAnsi="Calibri"/>
          <w:b/>
          <w:color w:val="1E1E1E"/>
          <w:sz w:val="21"/>
        </w:rPr>
        <w:t xml:space="preserve">B.  </w:t>
      </w:r>
      <w:r>
        <w:rPr>
          <w:rFonts w:ascii="Calibri" w:hAnsi="Calibri"/>
          <w:color w:val="1E1E1E"/>
          <w:sz w:val="21"/>
        </w:rPr>
        <w:t>(2) - (3) - (4) - (1)</w:t>
      </w:r>
    </w:p>
    <w:p>
      <w:pPr>
        <w:spacing w:after="40" w:line="264" w:lineRule="auto"/>
        <w:ind w:left="432"/>
      </w:pPr>
      <w:r>
        <w:rPr>
          <w:rFonts w:ascii="Calibri" w:hAnsi="Calibri"/>
          <w:b/>
          <w:color w:val="1E1E1E"/>
          <w:sz w:val="21"/>
        </w:rPr>
        <w:t xml:space="preserve">C.  </w:t>
      </w:r>
      <w:r>
        <w:rPr>
          <w:rFonts w:ascii="Calibri" w:hAnsi="Calibri"/>
          <w:color w:val="1E1E1E"/>
          <w:sz w:val="21"/>
        </w:rPr>
        <w:t>(4) - (2) - (1) - (3)</w:t>
      </w:r>
    </w:p>
    <w:p>
      <w:pPr>
        <w:spacing w:after="40" w:line="264" w:lineRule="auto"/>
        <w:ind w:left="432"/>
      </w:pPr>
      <w:r>
        <w:rPr>
          <w:rFonts w:ascii="Calibri" w:hAnsi="Calibri"/>
          <w:b/>
          <w:color w:val="1E1E1E"/>
          <w:sz w:val="21"/>
        </w:rPr>
        <w:t xml:space="preserve">D.  </w:t>
      </w:r>
      <w:r>
        <w:rPr>
          <w:rFonts w:ascii="Calibri" w:hAnsi="Calibri"/>
          <w:color w:val="1E1E1E"/>
          <w:sz w:val="21"/>
        </w:rPr>
        <w:t>(3) - (1) - (2) - (4)</w:t>
      </w:r>
    </w:p>
    <w:p>
      <w:pPr>
        <w:spacing w:after="80"/>
      </w:pPr>
    </w:p>
    <w:p>
      <w:pPr>
        <w:spacing w:before="80" w:after="80" w:line="276" w:lineRule="auto"/>
      </w:pPr>
      <w:r>
        <w:rPr>
          <w:rFonts w:ascii="Calibri" w:hAnsi="Calibri"/>
          <w:b/>
          <w:color w:val="1B365D"/>
          <w:sz w:val="22"/>
        </w:rPr>
        <w:t xml:space="preserve">20. </w:t>
      </w:r>
      <w:r>
        <w:rPr>
          <w:rFonts w:ascii="Calibri" w:hAnsi="Calibri"/>
          <w:color w:val="1E1E1E"/>
          <w:sz w:val="22"/>
        </w:rPr>
        <w:t>Tentukan kesesuaian penulisan judul karangan berikut menurut kaidah Ejaan Bahasa Indonesia (EBI)!</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Sesuai</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Tidak Sesuai</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Pemanfaatan Energi Matahari Di Wilayah Pedesaan</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Menjaga Kelestarian Alam demi Masa Depan Generasi Bangsa</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Kiat Sukses Belajar Matematika dan IPA untuk Siswa SD</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r>
        <w:br w:type="page"/>
      </w:r>
    </w:p>
    <w:p>
      <w:pPr>
        <w:spacing w:before="160" w:after="80"/>
      </w:pPr>
      <w:r>
        <w:rPr>
          <w:rFonts w:ascii="Calibri" w:hAnsi="Calibri"/>
          <w:b/>
          <w:color w:val="1B365D"/>
          <w:sz w:val="28"/>
        </w:rPr>
        <w:t>BAGIAN B: KUNCI JAWABAN &amp; PEMBAHASAN LENGKAP</w:t>
      </w:r>
    </w:p>
    <w:p>
      <w:pPr>
        <w:spacing w:after="280"/>
      </w:pPr>
      <w:r>
        <w:rPr>
          <w:rFonts w:ascii="Calibri" w:hAnsi="Calibri"/>
          <w:i/>
          <w:color w:val="646464"/>
          <w:sz w:val="20"/>
        </w:rPr>
        <w:t>Panduan guru / orang tua dalam memeriksa dan melatih penalaran siswa langkah demi langkah.</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  |  </w:t>
            </w:r>
            <w:r>
              <w:rPr>
                <w:rFonts w:ascii="Calibri" w:hAnsi="Calibri"/>
                <w:b/>
                <w:color w:val="15803D"/>
                <w:sz w:val="23"/>
              </w:rPr>
              <w:t>Kunci Jawaban: B (Panel surya (sel fotovoltaik))</w:t>
              <w:br/>
            </w:r>
            <w:r>
              <w:rPr>
                <w:rFonts w:ascii="Calibri" w:hAnsi="Calibri"/>
                <w:i/>
                <w:color w:val="646464"/>
                <w:sz w:val="19"/>
              </w:rPr>
              <w:t>Elemen/Materi: Informasi Tersurat</w:t>
              <w:br/>
            </w:r>
            <w:r>
              <w:rPr>
                <w:rFonts w:ascii="Calibri" w:hAnsi="Calibri"/>
                <w:b/>
                <w:color w:val="1E1E1E"/>
                <w:sz w:val="20"/>
              </w:rPr>
              <w:t>Pembahasan &amp; Analisis Jawaban:</w:t>
              <w:br/>
            </w:r>
            <w:r>
              <w:rPr>
                <w:rFonts w:ascii="Calibri" w:hAnsi="Calibri"/>
                <w:color w:val="1E1E1E"/>
                <w:sz w:val="20"/>
              </w:rPr>
              <w:t>Di paragraf pertama dijelaskan bahwa panel surya (sel fotovoltaik) tersusun dari lapisan silikon yang mengubah foton sinar matahari menjadi energi listrik.</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2  |  </w:t>
            </w:r>
            <w:r>
              <w:rPr>
                <w:rFonts w:ascii="Calibri" w:hAnsi="Calibri"/>
                <w:b/>
                <w:color w:val="15803D"/>
                <w:sz w:val="23"/>
              </w:rPr>
              <w:t>Kunci Jawaban: B (Karena letak geografis Indonesia berada di garis khatulistiwa dengan sinar matahari sepanjang tahun)</w:t>
              <w:br/>
            </w:r>
            <w:r>
              <w:rPr>
                <w:rFonts w:ascii="Calibri" w:hAnsi="Calibri"/>
                <w:i/>
                <w:color w:val="646464"/>
                <w:sz w:val="19"/>
              </w:rPr>
              <w:t>Elemen/Materi: Penyebab Fakta Teks</w:t>
              <w:br/>
            </w:r>
            <w:r>
              <w:rPr>
                <w:rFonts w:ascii="Calibri" w:hAnsi="Calibri"/>
                <w:b/>
                <w:color w:val="1E1E1E"/>
                <w:sz w:val="20"/>
              </w:rPr>
              <w:t>Pembahasan &amp; Analisis Jawaban:</w:t>
              <w:br/>
            </w:r>
            <w:r>
              <w:rPr>
                <w:rFonts w:ascii="Calibri" w:hAnsi="Calibri"/>
                <w:color w:val="1E1E1E"/>
                <w:sz w:val="20"/>
              </w:rPr>
              <w:t>Paragraf kedua menyebutkan Indonesia terletak tepat di garis khatulistiwa sehingga menerima pancaran sinar matahari stabil selama 10–12 jam per hari sepanjang tahun.</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3  |  </w:t>
            </w:r>
            <w:r>
              <w:rPr>
                <w:rFonts w:ascii="Calibri" w:hAnsi="Calibri"/>
                <w:b/>
                <w:color w:val="15803D"/>
                <w:sz w:val="23"/>
              </w:rPr>
              <w:t>Kunci Jawaban: B (Energi yang dapat diproduksi kembali secara terus-menerus dan tidak akan pernah habis)</w:t>
              <w:br/>
            </w:r>
            <w:r>
              <w:rPr>
                <w:rFonts w:ascii="Calibri" w:hAnsi="Calibri"/>
                <w:i/>
                <w:color w:val="646464"/>
                <w:sz w:val="19"/>
              </w:rPr>
              <w:t>Elemen/Materi: Arti Kosakata Khusus</w:t>
              <w:br/>
            </w:r>
            <w:r>
              <w:rPr>
                <w:rFonts w:ascii="Calibri" w:hAnsi="Calibri"/>
                <w:b/>
                <w:color w:val="1E1E1E"/>
                <w:sz w:val="20"/>
              </w:rPr>
              <w:t>Pembahasan &amp; Analisis Jawaban:</w:t>
              <w:br/>
            </w:r>
            <w:r>
              <w:rPr>
                <w:rFonts w:ascii="Calibri" w:hAnsi="Calibri"/>
                <w:color w:val="1E1E1E"/>
                <w:sz w:val="20"/>
              </w:rPr>
              <w:t>Energi terbarukan (renewable energy) adalah sumber energi yang berasal dari proses alam berkelanjutan seperti matahari, angin, dan air, yang tidak dapat habis dipakai.</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4  |  </w:t>
            </w:r>
            <w:r>
              <w:rPr>
                <w:rFonts w:ascii="Calibri" w:hAnsi="Calibri"/>
                <w:b/>
                <w:color w:val="15803D"/>
                <w:sz w:val="23"/>
              </w:rPr>
              <w:t>Kunci Jawaban: B dan C</w:t>
              <w:br/>
            </w:r>
            <w:r>
              <w:rPr>
                <w:rFonts w:ascii="Calibri" w:hAnsi="Calibri"/>
                <w:i/>
                <w:color w:val="646464"/>
                <w:sz w:val="19"/>
              </w:rPr>
              <w:t>Elemen/Materi: Informasi Rinci Teks</w:t>
              <w:br/>
            </w:r>
            <w:r>
              <w:rPr>
                <w:rFonts w:ascii="Calibri" w:hAnsi="Calibri"/>
                <w:b/>
                <w:color w:val="1E1E1E"/>
                <w:sz w:val="20"/>
              </w:rPr>
              <w:t>Pembahasan &amp; Analisis Jawaban:</w:t>
              <w:br/>
            </w:r>
            <w:r>
              <w:rPr>
                <w:rFonts w:ascii="Calibri" w:hAnsi="Calibri"/>
                <w:color w:val="1E1E1E"/>
                <w:sz w:val="20"/>
              </w:rPr>
              <w:t>• B benar (PLTS dibangun di pulau terpencil/pelosok).</w:t>
              <w:br/>
              <w:t>• C benar (mengurangi ketergantungan pada bahan bakar fosil).</w:t>
              <w:br/>
              <w:t>• A salah (energi surya ramah lingkungan tanpa emisi karbon).</w:t>
              <w:br/>
              <w:t>• D salah (matahari di Indonesia bersinar 10-12 jam/hari).</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5  |  </w:t>
            </w:r>
            <w:r>
              <w:rPr>
                <w:rFonts w:ascii="Calibri" w:hAnsi="Calibri"/>
                <w:b/>
                <w:color w:val="15803D"/>
                <w:sz w:val="23"/>
              </w:rPr>
              <w:t>Kunci Jawaban: A (Besarnya potensi dan pemanfaatan energi surya di wilayah Indonesia)</w:t>
              <w:br/>
            </w:r>
            <w:r>
              <w:rPr>
                <w:rFonts w:ascii="Calibri" w:hAnsi="Calibri"/>
                <w:i/>
                <w:color w:val="646464"/>
                <w:sz w:val="19"/>
              </w:rPr>
              <w:t>Elemen/Materi: Ide Pokok Paragraf</w:t>
              <w:br/>
            </w:r>
            <w:r>
              <w:rPr>
                <w:rFonts w:ascii="Calibri" w:hAnsi="Calibri"/>
                <w:b/>
                <w:color w:val="1E1E1E"/>
                <w:sz w:val="20"/>
              </w:rPr>
              <w:t>Pembahasan &amp; Analisis Jawaban:</w:t>
              <w:br/>
            </w:r>
            <w:r>
              <w:rPr>
                <w:rFonts w:ascii="Calibri" w:hAnsi="Calibri"/>
                <w:color w:val="1E1E1E"/>
                <w:sz w:val="20"/>
              </w:rPr>
              <w:t>Paragraf kedua berfokus pada potensi matahari di khatulistiwa Indonesia dan pemanfaatannya di perumahan hingga daerah pelosok.</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6  |  </w:t>
            </w:r>
            <w:r>
              <w:rPr>
                <w:rFonts w:ascii="Calibri" w:hAnsi="Calibri"/>
                <w:b/>
                <w:color w:val="15803D"/>
                <w:sz w:val="23"/>
              </w:rPr>
              <w:t>Kunci Jawaban: Pernyataan 1: BENAR | Pernyataan 2: SALAH | Pernyataan 3: BENAR</w:t>
              <w:br/>
            </w:r>
            <w:r>
              <w:rPr>
                <w:rFonts w:ascii="Calibri" w:hAnsi="Calibri"/>
                <w:i/>
                <w:color w:val="646464"/>
                <w:sz w:val="19"/>
              </w:rPr>
              <w:t>Elemen/Materi: Evaluasi Fakta Teks</w:t>
              <w:br/>
            </w:r>
            <w:r>
              <w:rPr>
                <w:rFonts w:ascii="Calibri" w:hAnsi="Calibri"/>
                <w:b/>
                <w:color w:val="1E1E1E"/>
                <w:sz w:val="20"/>
              </w:rPr>
              <w:t>Pembahasan &amp; Analisis Jawaban:</w:t>
              <w:br/>
            </w:r>
            <w:r>
              <w:rPr>
                <w:rFonts w:ascii="Calibri" w:hAnsi="Calibri"/>
                <w:color w:val="1E1E1E"/>
                <w:sz w:val="20"/>
              </w:rPr>
              <w:t>• Pernyataan 1 benar (ramah lingkungan).</w:t>
              <w:br/>
              <w:t>• Pernyataan 2 salah karena sel fotovoltaik menghasilkan listrik arus searah (DC), bukan AC.</w:t>
              <w:br/>
              <w:t>• Pernyataan 3 benar (solusi bagi kawasan tanpa transmisi konvensional).</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7  |  </w:t>
            </w:r>
            <w:r>
              <w:rPr>
                <w:rFonts w:ascii="Calibri" w:hAnsi="Calibri"/>
                <w:b/>
                <w:color w:val="15803D"/>
                <w:sz w:val="23"/>
              </w:rPr>
              <w:t>Kunci Jawaban: B (Energi surya adalah alternatif energi bersih yang potensial di Indonesia untuk menggantikan energi fosil)</w:t>
              <w:br/>
            </w:r>
            <w:r>
              <w:rPr>
                <w:rFonts w:ascii="Calibri" w:hAnsi="Calibri"/>
                <w:i/>
                <w:color w:val="646464"/>
                <w:sz w:val="19"/>
              </w:rPr>
              <w:t>Elemen/Materi: Simpulan Bacaan</w:t>
              <w:br/>
            </w:r>
            <w:r>
              <w:rPr>
                <w:rFonts w:ascii="Calibri" w:hAnsi="Calibri"/>
                <w:b/>
                <w:color w:val="1E1E1E"/>
                <w:sz w:val="20"/>
              </w:rPr>
              <w:t>Pembahasan &amp; Analisis Jawaban:</w:t>
              <w:br/>
            </w:r>
            <w:r>
              <w:rPr>
                <w:rFonts w:ascii="Calibri" w:hAnsi="Calibri"/>
                <w:color w:val="1E1E1E"/>
                <w:sz w:val="20"/>
              </w:rPr>
              <w:t>Simpulan merangkum kelebihan energi surya sebagai energi bersih terbarukan dan potensinya yang besar bagi Indonesia untuk mengurangi bahan bakar fosil.</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8  |  </w:t>
            </w:r>
            <w:r>
              <w:rPr>
                <w:rFonts w:ascii="Calibri" w:hAnsi="Calibri"/>
                <w:b/>
                <w:color w:val="15803D"/>
                <w:sz w:val="23"/>
              </w:rPr>
              <w:t>Kunci Jawaban: B (Rendah hati, penolong, dan tulus)</w:t>
              <w:br/>
            </w:r>
            <w:r>
              <w:rPr>
                <w:rFonts w:ascii="Calibri" w:hAnsi="Calibri"/>
                <w:i/>
                <w:color w:val="646464"/>
                <w:sz w:val="19"/>
              </w:rPr>
              <w:t>Elemen/Materi: Watak Tokoh</w:t>
              <w:br/>
            </w:r>
            <w:r>
              <w:rPr>
                <w:rFonts w:ascii="Calibri" w:hAnsi="Calibri"/>
                <w:b/>
                <w:color w:val="1E1E1E"/>
                <w:sz w:val="20"/>
              </w:rPr>
              <w:t>Pembahasan &amp; Analisis Jawaban:</w:t>
              <w:br/>
            </w:r>
            <w:r>
              <w:rPr>
                <w:rFonts w:ascii="Calibri" w:hAnsi="Calibri"/>
                <w:color w:val="1E1E1E"/>
                <w:sz w:val="20"/>
              </w:rPr>
              <w:t>Putih digambarkan selalu rendah hati, gemar menolong binatang lain, dan merawat sayap Gagah yang terluka dengan tulus tanpa mengharap imbalan.</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9  |  </w:t>
            </w:r>
            <w:r>
              <w:rPr>
                <w:rFonts w:ascii="Calibri" w:hAnsi="Calibri"/>
                <w:b/>
                <w:color w:val="15803D"/>
                <w:sz w:val="23"/>
              </w:rPr>
              <w:t>Kunci Jawaban: B (Gagah tersambar angin puyuh hingga sayapnya patah terhantam dahan beringin)</w:t>
              <w:br/>
            </w:r>
            <w:r>
              <w:rPr>
                <w:rFonts w:ascii="Calibri" w:hAnsi="Calibri"/>
                <w:i/>
                <w:color w:val="646464"/>
                <w:sz w:val="19"/>
              </w:rPr>
              <w:t>Elemen/Materi: Penyebab Konflik</w:t>
              <w:br/>
            </w:r>
            <w:r>
              <w:rPr>
                <w:rFonts w:ascii="Calibri" w:hAnsi="Calibri"/>
                <w:b/>
                <w:color w:val="1E1E1E"/>
                <w:sz w:val="20"/>
              </w:rPr>
              <w:t>Pembahasan &amp; Analisis Jawaban:</w:t>
              <w:br/>
            </w:r>
            <w:r>
              <w:rPr>
                <w:rFonts w:ascii="Calibri" w:hAnsi="Calibri"/>
                <w:color w:val="1E1E1E"/>
                <w:sz w:val="20"/>
              </w:rPr>
              <w:t>Musibah tersambar angin puyuh dan hantaman dahan beringin menjadi pemicu Gagah jatuh terluka dan membutuhkan pertolongan.</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10  |  </w:t>
            </w:r>
            <w:r>
              <w:rPr>
                <w:rFonts w:ascii="Calibri" w:hAnsi="Calibri"/>
                <w:b/>
                <w:color w:val="15803D"/>
                <w:sz w:val="23"/>
              </w:rPr>
              <w:t>Kunci Jawaban: B (Tidak sombong atau tidak angkuh)</w:t>
              <w:br/>
            </w:r>
            <w:r>
              <w:rPr>
                <w:rFonts w:ascii="Calibri" w:hAnsi="Calibri"/>
                <w:i/>
                <w:color w:val="646464"/>
                <w:sz w:val="19"/>
              </w:rPr>
              <w:t>Elemen/Materi: Makna Ungkapan</w:t>
              <w:br/>
            </w:r>
            <w:r>
              <w:rPr>
                <w:rFonts w:ascii="Calibri" w:hAnsi="Calibri"/>
                <w:b/>
                <w:color w:val="1E1E1E"/>
                <w:sz w:val="20"/>
              </w:rPr>
              <w:t>Pembahasan &amp; Analisis Jawaban:</w:t>
              <w:br/>
            </w:r>
            <w:r>
              <w:rPr>
                <w:rFonts w:ascii="Calibri" w:hAnsi="Calibri"/>
                <w:color w:val="1E1E1E"/>
                <w:sz w:val="20"/>
              </w:rPr>
              <w:t>Ungkapan 'rendah hati' bermakna tidak sombong, tidak memamerkan kelebihan, dan bersahaja dalam bergaul.</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11  |  </w:t>
            </w:r>
            <w:r>
              <w:rPr>
                <w:rFonts w:ascii="Calibri" w:hAnsi="Calibri"/>
                <w:b/>
                <w:color w:val="15803D"/>
                <w:sz w:val="23"/>
              </w:rPr>
              <w:t>Kunci Jawaban: A dan B</w:t>
              <w:br/>
            </w:r>
            <w:r>
              <w:rPr>
                <w:rFonts w:ascii="Calibri" w:hAnsi="Calibri"/>
                <w:i/>
                <w:color w:val="646464"/>
                <w:sz w:val="19"/>
              </w:rPr>
              <w:t>Elemen/Materi: Perubahan Karakter</w:t>
              <w:br/>
            </w:r>
            <w:r>
              <w:rPr>
                <w:rFonts w:ascii="Calibri" w:hAnsi="Calibri"/>
                <w:b/>
                <w:color w:val="1E1E1E"/>
                <w:sz w:val="20"/>
              </w:rPr>
              <w:t>Pembahasan &amp; Analisis Jawaban:</w:t>
              <w:br/>
            </w:r>
            <w:r>
              <w:rPr>
                <w:rFonts w:ascii="Calibri" w:hAnsi="Calibri"/>
                <w:color w:val="1E1E1E"/>
                <w:sz w:val="20"/>
              </w:rPr>
              <w:t>Setelah sembuh, Gagah menundukkan kepala meminta maaf atas kesombongan lamanya (A) dan berikrar menjadi pelindung setia bagi Putih dan warga hutan (B).</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12  |  </w:t>
            </w:r>
            <w:r>
              <w:rPr>
                <w:rFonts w:ascii="Calibri" w:hAnsi="Calibri"/>
                <w:b/>
                <w:color w:val="15803D"/>
                <w:sz w:val="23"/>
              </w:rPr>
              <w:t>Kunci Jawaban: B (Jangan pernah bersikap sombong karena setiap makhluk pasti membutuhkan pertolongan orang lain suatu saat)</w:t>
              <w:br/>
            </w:r>
            <w:r>
              <w:rPr>
                <w:rFonts w:ascii="Calibri" w:hAnsi="Calibri"/>
                <w:i/>
                <w:color w:val="646464"/>
                <w:sz w:val="19"/>
              </w:rPr>
              <w:t>Elemen/Materi: Amanat Cerita</w:t>
              <w:br/>
            </w:r>
            <w:r>
              <w:rPr>
                <w:rFonts w:ascii="Calibri" w:hAnsi="Calibri"/>
                <w:b/>
                <w:color w:val="1E1E1E"/>
                <w:sz w:val="20"/>
              </w:rPr>
              <w:t>Pembahasan &amp; Analisis Jawaban:</w:t>
              <w:br/>
            </w:r>
            <w:r>
              <w:rPr>
                <w:rFonts w:ascii="Calibri" w:hAnsi="Calibri"/>
                <w:color w:val="1E1E1E"/>
                <w:sz w:val="20"/>
              </w:rPr>
              <w:t>Cerita mengajarkan bahwa sehebat apa pun seseorang (Gagah si Elang), pada saat tertentu ia tetap bisa tertimpa kelemahan dan butuh bantuan orang lain.</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13  |  </w:t>
            </w:r>
            <w:r>
              <w:rPr>
                <w:rFonts w:ascii="Calibri" w:hAnsi="Calibri"/>
                <w:b/>
                <w:color w:val="15803D"/>
                <w:sz w:val="23"/>
              </w:rPr>
              <w:t>Kunci Jawaban: Pernyataan 1: SESUAI | Pernyataan 2: SESUAI | Pernyataan 3: TIDAK SESUAI</w:t>
              <w:br/>
            </w:r>
            <w:r>
              <w:rPr>
                <w:rFonts w:ascii="Calibri" w:hAnsi="Calibri"/>
                <w:i/>
                <w:color w:val="646464"/>
                <w:sz w:val="19"/>
              </w:rPr>
              <w:t>Elemen/Materi: Evaluasi Sikap</w:t>
              <w:br/>
            </w:r>
            <w:r>
              <w:rPr>
                <w:rFonts w:ascii="Calibri" w:hAnsi="Calibri"/>
                <w:b/>
                <w:color w:val="1E1E1E"/>
                <w:sz w:val="20"/>
              </w:rPr>
              <w:t>Pembahasan &amp; Analisis Jawaban:</w:t>
              <w:br/>
            </w:r>
            <w:r>
              <w:rPr>
                <w:rFonts w:ascii="Calibri" w:hAnsi="Calibri"/>
                <w:color w:val="1E1E1E"/>
                <w:sz w:val="20"/>
              </w:rPr>
              <w:t>• Sikap menolong dan meminta maaf tulus (1 dan 2) sesuai nilai luhur.</w:t>
              <w:br/>
              <w:t>• Sikap sombong dan meremehkan orang lain (3) tidak sesuai.</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14  |  </w:t>
            </w:r>
            <w:r>
              <w:rPr>
                <w:rFonts w:ascii="Calibri" w:hAnsi="Calibri"/>
                <w:b/>
                <w:color w:val="15803D"/>
                <w:sz w:val="23"/>
              </w:rPr>
              <w:t>Kunci Jawaban: B (Besar kepala)</w:t>
              <w:br/>
            </w:r>
            <w:r>
              <w:rPr>
                <w:rFonts w:ascii="Calibri" w:hAnsi="Calibri"/>
                <w:i/>
                <w:color w:val="646464"/>
                <w:sz w:val="19"/>
              </w:rPr>
              <w:t>Elemen/Materi: Ungkapan Kiasan</w:t>
              <w:br/>
            </w:r>
            <w:r>
              <w:rPr>
                <w:rFonts w:ascii="Calibri" w:hAnsi="Calibri"/>
                <w:b/>
                <w:color w:val="1E1E1E"/>
                <w:sz w:val="20"/>
              </w:rPr>
              <w:t>Pembahasan &amp; Analisis Jawaban:</w:t>
              <w:br/>
            </w:r>
            <w:r>
              <w:rPr>
                <w:rFonts w:ascii="Calibri" w:hAnsi="Calibri"/>
                <w:color w:val="1E1E1E"/>
                <w:sz w:val="20"/>
              </w:rPr>
              <w:t>'Besar kepala' adalah ungkapan kiasan yang bermakna sombong, angkuh, atau congkak.</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15  |  </w:t>
            </w:r>
            <w:r>
              <w:rPr>
                <w:rFonts w:ascii="Calibri" w:hAnsi="Calibri"/>
                <w:b/>
                <w:color w:val="15803D"/>
                <w:sz w:val="23"/>
              </w:rPr>
              <w:t>Kunci Jawaban: C (Ibu membeli perlengkapan dapur: wajan, panci, pisau, dan sutil.)</w:t>
              <w:br/>
            </w:r>
            <w:r>
              <w:rPr>
                <w:rFonts w:ascii="Calibri" w:hAnsi="Calibri"/>
                <w:i/>
                <w:color w:val="646464"/>
                <w:sz w:val="19"/>
              </w:rPr>
              <w:t>Elemen/Materi: Tanda Baca Perincian</w:t>
              <w:br/>
            </w:r>
            <w:r>
              <w:rPr>
                <w:rFonts w:ascii="Calibri" w:hAnsi="Calibri"/>
                <w:b/>
                <w:color w:val="1E1E1E"/>
                <w:sz w:val="20"/>
              </w:rPr>
              <w:t>Pembahasan &amp; Analisis Jawaban:</w:t>
              <w:br/>
            </w:r>
            <w:r>
              <w:rPr>
                <w:rFonts w:ascii="Calibri" w:hAnsi="Calibri"/>
                <w:color w:val="1E1E1E"/>
                <w:sz w:val="20"/>
              </w:rPr>
              <w:t>Tanda titik dua (:) dipakai pada akhir pernyataan yang diikuti perincian, dan setiap unsur perincian dipisahkan dengan tanda koma (,).</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16  |  </w:t>
            </w:r>
            <w:r>
              <w:rPr>
                <w:rFonts w:ascii="Calibri" w:hAnsi="Calibri"/>
                <w:b/>
                <w:color w:val="15803D"/>
                <w:sz w:val="23"/>
              </w:rPr>
              <w:t>Kunci Jawaban: A (membagi-bagikan)</w:t>
              <w:br/>
            </w:r>
            <w:r>
              <w:rPr>
                <w:rFonts w:ascii="Calibri" w:hAnsi="Calibri"/>
                <w:i/>
                <w:color w:val="646464"/>
                <w:sz w:val="19"/>
              </w:rPr>
              <w:t>Elemen/Materi: Kata Berimbuhan</w:t>
              <w:br/>
            </w:r>
            <w:r>
              <w:rPr>
                <w:rFonts w:ascii="Calibri" w:hAnsi="Calibri"/>
                <w:b/>
                <w:color w:val="1E1E1E"/>
                <w:sz w:val="20"/>
              </w:rPr>
              <w:t>Pembahasan &amp; Analisis Jawaban:</w:t>
              <w:br/>
            </w:r>
            <w:r>
              <w:rPr>
                <w:rFonts w:ascii="Calibri" w:hAnsi="Calibri"/>
                <w:color w:val="1E1E1E"/>
                <w:sz w:val="20"/>
              </w:rPr>
              <w:t>Subjek 'Para relawan' melakukan tindakan aktif berulang kepada banyak objek paket sembako, maka imbuhan yang tepat adalah 'me-kan' dengan pengulangan kata dasar: 'membagi-bagikan'.</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17  |  </w:t>
            </w:r>
            <w:r>
              <w:rPr>
                <w:rFonts w:ascii="Calibri" w:hAnsi="Calibri"/>
                <w:b/>
                <w:color w:val="15803D"/>
                <w:sz w:val="23"/>
              </w:rPr>
              <w:t>Kunci Jawaban: A (Izin, nasihat, kualitas, sistem)</w:t>
              <w:br/>
            </w:r>
            <w:r>
              <w:rPr>
                <w:rFonts w:ascii="Calibri" w:hAnsi="Calibri"/>
                <w:i/>
                <w:color w:val="646464"/>
                <w:sz w:val="19"/>
              </w:rPr>
              <w:t>Elemen/Materi: Kata Baku</w:t>
              <w:br/>
            </w:r>
            <w:r>
              <w:rPr>
                <w:rFonts w:ascii="Calibri" w:hAnsi="Calibri"/>
                <w:b/>
                <w:color w:val="1E1E1E"/>
                <w:sz w:val="20"/>
              </w:rPr>
              <w:t>Pembahasan &amp; Analisis Jawaban:</w:t>
              <w:br/>
            </w:r>
            <w:r>
              <w:rPr>
                <w:rFonts w:ascii="Calibri" w:hAnsi="Calibri"/>
                <w:color w:val="1E1E1E"/>
                <w:sz w:val="20"/>
              </w:rPr>
              <w:t>Bentuk baku KBBI: Izin (bukan ijin), nasihat (bukan nasehat), kualitas (bukan kwalitas), sistem (bukan sistim).</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18  |  </w:t>
            </w:r>
            <w:r>
              <w:rPr>
                <w:rFonts w:ascii="Calibri" w:hAnsi="Calibri"/>
                <w:b/>
                <w:color w:val="15803D"/>
                <w:sz w:val="23"/>
              </w:rPr>
              <w:t>Kunci Jawaban: A dan B</w:t>
              <w:br/>
            </w:r>
            <w:r>
              <w:rPr>
                <w:rFonts w:ascii="Calibri" w:hAnsi="Calibri"/>
                <w:i/>
                <w:color w:val="646464"/>
                <w:sz w:val="19"/>
              </w:rPr>
              <w:t>Elemen/Materi: Perbaikan Kalimat Efektif</w:t>
              <w:br/>
            </w:r>
            <w:r>
              <w:rPr>
                <w:rFonts w:ascii="Calibri" w:hAnsi="Calibri"/>
                <w:b/>
                <w:color w:val="1E1E1E"/>
                <w:sz w:val="20"/>
              </w:rPr>
              <w:t>Pembahasan &amp; Analisis Jawaban:</w:t>
              <w:br/>
            </w:r>
            <w:r>
              <w:rPr>
                <w:rFonts w:ascii="Calibri" w:hAnsi="Calibri"/>
                <w:color w:val="1E1E1E"/>
                <w:sz w:val="20"/>
              </w:rPr>
              <w:t>Kata 'Bagi' di awal kalimat membuat subjek hilang, dan frasa 'yang mana' rancu dalam bahasa Indonesia. Opsi A dan B menghilangkan pemborosan tersebut sehingga menjadi efektif.</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19  |  </w:t>
            </w:r>
            <w:r>
              <w:rPr>
                <w:rFonts w:ascii="Calibri" w:hAnsi="Calibri"/>
                <w:b/>
                <w:color w:val="15803D"/>
                <w:sz w:val="23"/>
              </w:rPr>
              <w:t>Kunci Jawaban: A ((2) - (4) - (3) - (1))</w:t>
              <w:br/>
            </w:r>
            <w:r>
              <w:rPr>
                <w:rFonts w:ascii="Calibri" w:hAnsi="Calibri"/>
                <w:i/>
                <w:color w:val="646464"/>
                <w:sz w:val="19"/>
              </w:rPr>
              <w:t>Elemen/Materi: Menyusun Paragraf Laporan</w:t>
              <w:br/>
            </w:r>
            <w:r>
              <w:rPr>
                <w:rFonts w:ascii="Calibri" w:hAnsi="Calibri"/>
                <w:b/>
                <w:color w:val="1E1E1E"/>
                <w:sz w:val="20"/>
              </w:rPr>
              <w:t>Pembahasan &amp; Analisis Jawaban:</w:t>
              <w:br/>
            </w:r>
            <w:r>
              <w:rPr>
                <w:rFonts w:ascii="Calibri" w:hAnsi="Calibri"/>
                <w:color w:val="1E1E1E"/>
                <w:sz w:val="20"/>
              </w:rPr>
              <w:t>Urutan padu: (2) Pernyataan umum pengamatan -&gt; (4) Waktu pengamatan -&gt; (3) Deskripsi bagian tanaman -&gt; (1) Perkembangan bunga mawar mekar.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20  |  </w:t>
            </w:r>
            <w:r>
              <w:rPr>
                <w:rFonts w:ascii="Calibri" w:hAnsi="Calibri"/>
                <w:b/>
                <w:color w:val="15803D"/>
                <w:sz w:val="23"/>
              </w:rPr>
              <w:t>Kunci Jawaban: Pernyataan 1: TIDAK SESUAI | Pernyataan 2: SESUAI | Pernyataan 3: SESUAI</w:t>
              <w:br/>
            </w:r>
            <w:r>
              <w:rPr>
                <w:rFonts w:ascii="Calibri" w:hAnsi="Calibri"/>
                <w:i/>
                <w:color w:val="646464"/>
                <w:sz w:val="19"/>
              </w:rPr>
              <w:t>Elemen/Materi: EBI Huruf Kapital Judul</w:t>
              <w:br/>
            </w:r>
            <w:r>
              <w:rPr>
                <w:rFonts w:ascii="Calibri" w:hAnsi="Calibri"/>
                <w:b/>
                <w:color w:val="1E1E1E"/>
                <w:sz w:val="20"/>
              </w:rPr>
              <w:t>Pembahasan &amp; Analisis Jawaban:</w:t>
              <w:br/>
            </w:r>
            <w:r>
              <w:rPr>
                <w:rFonts w:ascii="Calibri" w:hAnsi="Calibri"/>
                <w:color w:val="1E1E1E"/>
                <w:sz w:val="20"/>
              </w:rPr>
              <w:t>• Pada judul 1, kata depan 'Di' seharusnya ditulis huruf kecil: 'di' (maka Tidak Sesuai).</w:t>
              <w:br/>
              <w:t>• Pada judul 2 dan 3, partikel/kata hubung 'demi', 'dan', 'untuk' sudah tepat ditulis dengan huruf kecil (Sesuai).</w:t>
            </w:r>
          </w:p>
        </w:tc>
      </w:tr>
    </w:tbl>
    <w:p>
      <w:pPr>
        <w:spacing w:before="4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
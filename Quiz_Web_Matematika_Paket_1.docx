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SmartDrill SD 2026 - Matematika Paket 1</w:t>
      </w:r>
    </w:p>
    <w:p>
      <w:pPr>
        <w:jc w:val="center"/>
      </w:pPr>
      <w:r>
        <w:rPr>
          <w:color w:val="4F46E5"/>
          <w:sz w:val="24"/>
        </w:rPr>
        <w:t>Kumpulan Soal Web Tryout &amp; Quizizz | 3 Model Soal</w:t>
      </w:r>
    </w:p>
    <w:p/>
    <w:p>
      <w:r>
        <w:rPr>
          <w:b/>
          <w:sz w:val="24"/>
        </w:rPr>
        <w:t>Soal 1.</w:t>
      </w:r>
    </w:p>
    <w:p>
      <w:pPr>
        <w:ind w:left="360"/>
      </w:pPr>
      <w:r>
        <w:t>Koperasi sekolah memiliki persediaan 35 pak buku tulis. Setiap pak berisi 10 buku tulis. Hari ini koperasi mendapat kiriman tambahan sebanyak 15 pak buku tulis yang masing-masing juga berisi 10 buku. Seluruh buku tulis tersebut akan dikemas ulang ke dalam 25 kardus dengan jumlah yang sama banyak untuk dibagikan ke kelas-kelas. Berapa banyak buku tulis dalam setiap kardus?</w:t>
      </w:r>
    </w:p>
    <w:p>
      <w:pPr>
        <w:pStyle w:val="ListBullet"/>
        <w:ind w:left="720"/>
      </w:pPr>
      <w:r>
        <w:rPr>
          <w:b/>
        </w:rPr>
        <w:t xml:space="preserve">A. </w:t>
      </w:r>
      <w:r>
        <w:t>15 buku</w:t>
      </w:r>
    </w:p>
    <w:p>
      <w:pPr>
        <w:pStyle w:val="ListBullet"/>
        <w:ind w:left="720"/>
      </w:pPr>
      <w:r>
        <w:rPr>
          <w:b/>
        </w:rPr>
        <w:t xml:space="preserve">B. </w:t>
      </w:r>
      <w:r>
        <w:t>20 buku</w:t>
      </w:r>
    </w:p>
    <w:p>
      <w:pPr>
        <w:pStyle w:val="ListBullet"/>
        <w:ind w:left="720"/>
      </w:pPr>
      <w:r>
        <w:rPr>
          <w:b/>
        </w:rPr>
        <w:t xml:space="preserve">C. </w:t>
      </w:r>
      <w:r>
        <w:t>25 buku</w:t>
      </w:r>
    </w:p>
    <w:p>
      <w:pPr>
        <w:pStyle w:val="ListBullet"/>
        <w:ind w:left="720"/>
      </w:pPr>
      <w:r>
        <w:rPr>
          <w:b/>
        </w:rPr>
        <w:t xml:space="preserve">D. </w:t>
      </w:r>
      <w:r>
        <w:t>30 buku</w:t>
      </w:r>
    </w:p>
    <w:p>
      <w:r>
        <w:rPr>
          <w:b/>
        </w:rPr>
        <w:t xml:space="preserve">Kunci Jawaban: </w:t>
      </w:r>
      <w:r>
        <w:rPr>
          <w:b/>
        </w:rPr>
        <w:t>2</w:t>
      </w:r>
    </w:p>
    <w:p>
      <w:r>
        <w:t>────────────────────────────────────────────────────────────</w:t>
      </w:r>
    </w:p>
    <w:p>
      <w:r>
        <w:rPr>
          <w:b/>
          <w:sz w:val="24"/>
        </w:rPr>
        <w:t>Soal 2.</w:t>
      </w:r>
    </w:p>
    <w:p>
      <w:pPr>
        <w:ind w:left="360"/>
      </w:pPr>
      <w:r>
        <w:t>Suhu daging beku di dalam mesin pendingin (freezer) mula-mula adalah -12°C. Karena terjadi pemadaman listrik selama 40 menit, suhu di dalam mesin pendingin tersebut naik rata-rata 3°C setiap 8 menit. Berapakah suhu daging beku tersebut setelah listrik padam selama 40 menit?</w:t>
      </w:r>
    </w:p>
    <w:p>
      <w:pPr>
        <w:pStyle w:val="ListBullet"/>
        <w:ind w:left="720"/>
      </w:pPr>
      <w:r>
        <w:rPr>
          <w:b/>
        </w:rPr>
        <w:t xml:space="preserve">A. </w:t>
      </w:r>
      <w:r>
        <w:t>-3°C</w:t>
      </w:r>
    </w:p>
    <w:p>
      <w:pPr>
        <w:pStyle w:val="ListBullet"/>
        <w:ind w:left="720"/>
      </w:pPr>
      <w:r>
        <w:rPr>
          <w:b/>
        </w:rPr>
        <w:t xml:space="preserve">B. </w:t>
      </w:r>
      <w:r>
        <w:t>0°C</w:t>
      </w:r>
    </w:p>
    <w:p>
      <w:pPr>
        <w:pStyle w:val="ListBullet"/>
        <w:ind w:left="720"/>
      </w:pPr>
      <w:r>
        <w:rPr>
          <w:b/>
        </w:rPr>
        <w:t xml:space="preserve">C. </w:t>
      </w:r>
      <w:r>
        <w:t>3°C</w:t>
      </w:r>
    </w:p>
    <w:p>
      <w:pPr>
        <w:pStyle w:val="ListBullet"/>
        <w:ind w:left="720"/>
      </w:pPr>
      <w:r>
        <w:rPr>
          <w:b/>
        </w:rPr>
        <w:t xml:space="preserve">D. </w:t>
      </w:r>
      <w:r>
        <w:t>6°C</w:t>
      </w:r>
    </w:p>
    <w:p>
      <w:r>
        <w:rPr>
          <w:b/>
        </w:rPr>
        <w:t xml:space="preserve">Kunci Jawaban: </w:t>
      </w:r>
      <w:r>
        <w:rPr>
          <w:b/>
        </w:rPr>
        <w:t>1, 2</w:t>
      </w:r>
    </w:p>
    <w:p>
      <w:r>
        <w:t>────────────────────────────────────────────────────────────</w:t>
      </w:r>
    </w:p>
    <w:p>
      <w:r>
        <w:rPr>
          <w:b/>
          <w:sz w:val="24"/>
        </w:rPr>
        <w:t>Soal 3.</w:t>
      </w:r>
    </w:p>
    <w:p>
      <w:pPr>
        <w:ind w:left="360"/>
      </w:pPr>
      <w:r>
        <w:t>Ibu Nani memiliki persediaan tepung terigu sebanyak 4 1/2 kg. Ibu menggunakannya untuk membuat kue bolu sebanyak 2 1/4 kg dan membuat donat sebanyak 1 1/8 kg. Berapa kilogram sisa tepung terigu Ibu Nani sekarang?</w:t>
      </w:r>
    </w:p>
    <w:p>
      <w:pPr>
        <w:pStyle w:val="ListBullet"/>
        <w:ind w:left="720"/>
      </w:pPr>
      <w:r>
        <w:rPr>
          <w:b/>
        </w:rPr>
        <w:t xml:space="preserve">A. </w:t>
      </w:r>
      <w:r>
        <w:t>True</w:t>
      </w:r>
    </w:p>
    <w:p>
      <w:pPr>
        <w:pStyle w:val="ListBullet"/>
        <w:ind w:left="720"/>
      </w:pPr>
      <w:r>
        <w:rPr>
          <w:b/>
        </w:rPr>
        <w:t xml:space="preserve">B. </w:t>
      </w:r>
      <w:r>
        <w:t>False</w:t>
      </w:r>
    </w:p>
    <w:p>
      <w:r>
        <w:rPr>
          <w:b/>
        </w:rPr>
        <w:t xml:space="preserve">Kunci Jawaban: </w:t>
      </w:r>
      <w:r>
        <w:rPr>
          <w:b/>
        </w:rPr>
        <w:t>True</w:t>
      </w:r>
    </w:p>
    <w:p>
      <w:r>
        <w:t>────────────────────────────────────────────────────────────</w:t>
      </w:r>
    </w:p>
    <w:p>
      <w:r>
        <w:rPr>
          <w:b/>
          <w:sz w:val="24"/>
        </w:rPr>
        <w:t>Soal 4.</w:t>
      </w:r>
    </w:p>
    <w:p>
      <w:pPr>
        <w:ind w:left="360"/>
      </w:pPr>
      <w:r>
        <w:t>Perhatikan empat bilangan pecahan berikut: 0,65 ; 3/4 ; 60% ; 7/10. Urutan pecahan dari yang nilainya paling kecil ke paling besar adalah....</w:t>
      </w:r>
    </w:p>
    <w:p>
      <w:pPr>
        <w:pStyle w:val="ListBullet"/>
        <w:ind w:left="720"/>
      </w:pPr>
      <w:r>
        <w:rPr>
          <w:b/>
        </w:rPr>
        <w:t xml:space="preserve">A. </w:t>
      </w:r>
      <w:r>
        <w:t>60% ; 0,65 ; 7/10 ; 3/4</w:t>
      </w:r>
    </w:p>
    <w:p>
      <w:pPr>
        <w:pStyle w:val="ListBullet"/>
        <w:ind w:left="720"/>
      </w:pPr>
      <w:r>
        <w:rPr>
          <w:b/>
        </w:rPr>
        <w:t xml:space="preserve">B. </w:t>
      </w:r>
      <w:r>
        <w:t>60% ; 7/10 ; 0,65 ; 3/4</w:t>
      </w:r>
    </w:p>
    <w:p>
      <w:pPr>
        <w:pStyle w:val="ListBullet"/>
        <w:ind w:left="720"/>
      </w:pPr>
      <w:r>
        <w:rPr>
          <w:b/>
        </w:rPr>
        <w:t xml:space="preserve">C. </w:t>
      </w:r>
      <w:r>
        <w:t>0,65 ; 60% ; 3/4 ; 7/10</w:t>
      </w:r>
    </w:p>
    <w:p>
      <w:pPr>
        <w:pStyle w:val="ListBullet"/>
        <w:ind w:left="720"/>
      </w:pPr>
      <w:r>
        <w:rPr>
          <w:b/>
        </w:rPr>
        <w:t xml:space="preserve">D. </w:t>
      </w:r>
      <w:r>
        <w:t>7/10 ; 60% ; 0,65 ; 3/4</w:t>
      </w:r>
    </w:p>
    <w:p>
      <w:r>
        <w:rPr>
          <w:b/>
        </w:rPr>
        <w:t xml:space="preserve">Kunci Jawaban: </w:t>
      </w:r>
      <w:r>
        <w:rPr>
          <w:b/>
        </w:rPr>
        <w:t>1</w:t>
      </w:r>
    </w:p>
    <w:p>
      <w:r>
        <w:t>────────────────────────────────────────────────────────────</w:t>
      </w:r>
    </w:p>
    <w:p>
      <w:r>
        <w:rPr>
          <w:b/>
          <w:sz w:val="24"/>
        </w:rPr>
        <w:t>Soal 5.</w:t>
      </w:r>
    </w:p>
    <w:p>
      <w:pPr>
        <w:ind w:left="360"/>
      </w:pPr>
      <w:r>
        <w:t>Adit berlatih renang setiap 4 hari sekali, Bayu setiap 6 hari sekali, dan Citra setiap 8 hari sekali. Pada hari Senin, 2 Maret 2026, mereka bertiga berlatih renang bersama untuk pertama kalinya. Pada hari dan tanggal berapakah mereka akan berlatih renang bersama untuk kedua kalinya?</w:t>
      </w:r>
    </w:p>
    <w:p>
      <w:pPr>
        <w:pStyle w:val="ListBullet"/>
        <w:ind w:left="720"/>
      </w:pPr>
      <w:r>
        <w:rPr>
          <w:b/>
        </w:rPr>
        <w:t xml:space="preserve">A. </w:t>
      </w:r>
      <w:r>
        <w:t>Rabu, 25 Maret 2026</w:t>
      </w:r>
    </w:p>
    <w:p>
      <w:pPr>
        <w:pStyle w:val="ListBullet"/>
        <w:ind w:left="720"/>
      </w:pPr>
      <w:r>
        <w:rPr>
          <w:b/>
        </w:rPr>
        <w:t xml:space="preserve">B. </w:t>
      </w:r>
      <w:r>
        <w:t>Kamis, 26 Maret 2026</w:t>
      </w:r>
    </w:p>
    <w:p>
      <w:pPr>
        <w:pStyle w:val="ListBullet"/>
        <w:ind w:left="720"/>
      </w:pPr>
      <w:r>
        <w:rPr>
          <w:b/>
        </w:rPr>
        <w:t xml:space="preserve">C. </w:t>
      </w:r>
      <w:r>
        <w:t>Jumat, 27 Maret 2026</w:t>
      </w:r>
    </w:p>
    <w:p>
      <w:pPr>
        <w:pStyle w:val="ListBullet"/>
        <w:ind w:left="720"/>
      </w:pPr>
      <w:r>
        <w:rPr>
          <w:b/>
        </w:rPr>
        <w:t xml:space="preserve">D. </w:t>
      </w:r>
      <w:r>
        <w:t>Sabtu, 28 Maret 2026</w:t>
      </w:r>
    </w:p>
    <w:p>
      <w:r>
        <w:rPr>
          <w:b/>
        </w:rPr>
        <w:t xml:space="preserve">Kunci Jawaban: </w:t>
      </w:r>
      <w:r>
        <w:rPr>
          <w:b/>
        </w:rPr>
        <w:t>1, 2</w:t>
      </w:r>
    </w:p>
    <w:p>
      <w:r>
        <w:t>────────────────────────────────────────────────────────────</w:t>
      </w:r>
    </w:p>
    <w:p>
      <w:r>
        <w:rPr>
          <w:b/>
          <w:sz w:val="24"/>
        </w:rPr>
        <w:t>Soal 6.</w:t>
      </w:r>
    </w:p>
    <w:p>
      <w:pPr>
        <w:ind w:left="360"/>
      </w:pPr>
      <w:r>
        <w:t>Panitia bakti sosial sekolah menerima sumbangan berupa 72 kg beras, 48 bungkus minyak goreng, dan 36 kotak susu cair. Seluruh barang tersebut akan dikemas ke dalam beberapa paket bantuan dengan jenis dan jumlah barang yang sama banyak pada setiap paketnya tanpa ada yang tersisa. Berapa banyak paket bantuan terbanyak yang dapat dibuat oleh panitia?</w:t>
      </w:r>
    </w:p>
    <w:p>
      <w:pPr>
        <w:pStyle w:val="ListBullet"/>
        <w:ind w:left="720"/>
      </w:pPr>
      <w:r>
        <w:rPr>
          <w:b/>
        </w:rPr>
        <w:t xml:space="preserve">A. </w:t>
      </w:r>
      <w:r>
        <w:t>True</w:t>
      </w:r>
    </w:p>
    <w:p>
      <w:pPr>
        <w:pStyle w:val="ListBullet"/>
        <w:ind w:left="720"/>
      </w:pPr>
      <w:r>
        <w:rPr>
          <w:b/>
        </w:rPr>
        <w:t xml:space="preserve">B. </w:t>
      </w:r>
      <w:r>
        <w:t>False</w:t>
      </w:r>
    </w:p>
    <w:p>
      <w:r>
        <w:rPr>
          <w:b/>
        </w:rPr>
        <w:t xml:space="preserve">Kunci Jawaban: </w:t>
      </w:r>
      <w:r>
        <w:rPr>
          <w:b/>
        </w:rPr>
        <w:t>True</w:t>
      </w:r>
    </w:p>
    <w:p>
      <w:r>
        <w:t>────────────────────────────────────────────────────────────</w:t>
      </w:r>
    </w:p>
    <w:p>
      <w:r>
        <w:rPr>
          <w:b/>
          <w:sz w:val="24"/>
        </w:rPr>
        <w:t>Soal 7.</w:t>
      </w:r>
    </w:p>
    <w:p>
      <w:pPr>
        <w:ind w:left="360"/>
      </w:pPr>
      <w:r>
        <w:t>Sebidang tanah aula pertemuan berbentuk persegi memiliki luas 576 m². Di sekeliling tanah aula tersebut akan dipasang kawat pagar pembatas sebanyak satu putaran penuh. Berapakah panjang kawat yang diperlukan untuk mengelilingi tanah tersebut?</w:t>
      </w:r>
    </w:p>
    <w:p>
      <w:pPr>
        <w:pStyle w:val="ListBullet"/>
        <w:ind w:left="720"/>
      </w:pPr>
      <w:r>
        <w:rPr>
          <w:b/>
        </w:rPr>
        <w:t xml:space="preserve">A. </w:t>
      </w:r>
      <w:r>
        <w:t>48 meter</w:t>
      </w:r>
    </w:p>
    <w:p>
      <w:pPr>
        <w:pStyle w:val="ListBullet"/>
        <w:ind w:left="720"/>
      </w:pPr>
      <w:r>
        <w:rPr>
          <w:b/>
        </w:rPr>
        <w:t xml:space="preserve">B. </w:t>
      </w:r>
      <w:r>
        <w:t>72 meter</w:t>
      </w:r>
    </w:p>
    <w:p>
      <w:pPr>
        <w:pStyle w:val="ListBullet"/>
        <w:ind w:left="720"/>
      </w:pPr>
      <w:r>
        <w:rPr>
          <w:b/>
        </w:rPr>
        <w:t xml:space="preserve">C. </w:t>
      </w:r>
      <w:r>
        <w:t>96 meter</w:t>
      </w:r>
    </w:p>
    <w:p>
      <w:pPr>
        <w:pStyle w:val="ListBullet"/>
        <w:ind w:left="720"/>
      </w:pPr>
      <w:r>
        <w:rPr>
          <w:b/>
        </w:rPr>
        <w:t xml:space="preserve">D. </w:t>
      </w:r>
      <w:r>
        <w:t>120 meter</w:t>
      </w:r>
    </w:p>
    <w:p>
      <w:r>
        <w:rPr>
          <w:b/>
        </w:rPr>
        <w:t xml:space="preserve">Kunci Jawaban: </w:t>
      </w:r>
      <w:r>
        <w:rPr>
          <w:b/>
        </w:rPr>
        <w:t>3</w:t>
      </w:r>
    </w:p>
    <w:p>
      <w:r>
        <w:t>────────────────────────────────────────────────────────────</w:t>
      </w:r>
    </w:p>
    <w:p>
      <w:r>
        <w:rPr>
          <w:b/>
          <w:sz w:val="24"/>
        </w:rPr>
        <w:t>Soal 8.</w:t>
      </w:r>
    </w:p>
    <w:p>
      <w:pPr>
        <w:ind w:left="360"/>
      </w:pPr>
      <w:r>
        <w:t>Sebuah bak penampungan air berbentuk kubus mampu menampung air sampai penuh sebanyak 216.000 liter (dm³). Berapakah kedalaman (panjang rusuk bagian dalam) bak penampungan air tersebut dalam satuan meter?</w:t>
      </w:r>
    </w:p>
    <w:p>
      <w:pPr>
        <w:pStyle w:val="ListBullet"/>
        <w:ind w:left="720"/>
      </w:pPr>
      <w:r>
        <w:rPr>
          <w:b/>
        </w:rPr>
        <w:t xml:space="preserve">A. </w:t>
      </w:r>
      <w:r>
        <w:t>4 meter</w:t>
      </w:r>
    </w:p>
    <w:p>
      <w:pPr>
        <w:pStyle w:val="ListBullet"/>
        <w:ind w:left="720"/>
      </w:pPr>
      <w:r>
        <w:rPr>
          <w:b/>
        </w:rPr>
        <w:t xml:space="preserve">B. </w:t>
      </w:r>
      <w:r>
        <w:t>5 meter</w:t>
      </w:r>
    </w:p>
    <w:p>
      <w:pPr>
        <w:pStyle w:val="ListBullet"/>
        <w:ind w:left="720"/>
      </w:pPr>
      <w:r>
        <w:rPr>
          <w:b/>
        </w:rPr>
        <w:t xml:space="preserve">C. </w:t>
      </w:r>
      <w:r>
        <w:t>6 meter</w:t>
      </w:r>
    </w:p>
    <w:p>
      <w:pPr>
        <w:pStyle w:val="ListBullet"/>
        <w:ind w:left="720"/>
      </w:pPr>
      <w:r>
        <w:rPr>
          <w:b/>
        </w:rPr>
        <w:t xml:space="preserve">D. </w:t>
      </w:r>
      <w:r>
        <w:t>8 meter</w:t>
      </w:r>
    </w:p>
    <w:p>
      <w:r>
        <w:rPr>
          <w:b/>
        </w:rPr>
        <w:t xml:space="preserve">Kunci Jawaban: </w:t>
      </w:r>
      <w:r>
        <w:rPr>
          <w:b/>
        </w:rPr>
        <w:t>1, 2</w:t>
      </w:r>
    </w:p>
    <w:p>
      <w:r>
        <w:t>────────────────────────────────────────────────────────────</w:t>
      </w:r>
    </w:p>
    <w:p>
      <w:r>
        <w:rPr>
          <w:b/>
          <w:sz w:val="24"/>
        </w:rPr>
        <w:t>Soal 9.</w:t>
      </w:r>
    </w:p>
    <w:p>
      <w:pPr>
        <w:ind w:left="360"/>
      </w:pPr>
      <w:r>
        <w:t>Perbandingan banyak siswa laki-laki dan siswa perempuan di kelas VI SD Harapan Bangsa adalah 4 : 5. Jika selisih banyak siswa laki-laki dan perempuan adalah 4 orang, berapakah jumlah seluruh siswa di kelas VI tersebut?</w:t>
      </w:r>
    </w:p>
    <w:p>
      <w:pPr>
        <w:pStyle w:val="ListBullet"/>
        <w:ind w:left="720"/>
      </w:pPr>
      <w:r>
        <w:rPr>
          <w:b/>
        </w:rPr>
        <w:t xml:space="preserve">A. </w:t>
      </w:r>
      <w:r>
        <w:t>True</w:t>
      </w:r>
    </w:p>
    <w:p>
      <w:pPr>
        <w:pStyle w:val="ListBullet"/>
        <w:ind w:left="720"/>
      </w:pPr>
      <w:r>
        <w:rPr>
          <w:b/>
        </w:rPr>
        <w:t xml:space="preserve">B. </w:t>
      </w:r>
      <w:r>
        <w:t>False</w:t>
      </w:r>
    </w:p>
    <w:p>
      <w:r>
        <w:rPr>
          <w:b/>
        </w:rPr>
        <w:t xml:space="preserve">Kunci Jawaban: </w:t>
      </w:r>
      <w:r>
        <w:rPr>
          <w:b/>
        </w:rPr>
        <w:t>True</w:t>
      </w:r>
    </w:p>
    <w:p>
      <w:r>
        <w:t>────────────────────────────────────────────────────────────</w:t>
      </w:r>
    </w:p>
    <w:p>
      <w:r>
        <w:rPr>
          <w:b/>
          <w:sz w:val="24"/>
        </w:rPr>
        <w:t>Soal 10.</w:t>
      </w:r>
    </w:p>
    <w:p>
      <w:pPr>
        <w:ind w:left="360"/>
      </w:pPr>
      <w:r>
        <w:t>Jarak antara Kota Melati dan Kota Cempaka pada sebuah peta adalah 6 cm. Skala yang tertera pada peta tersebut adalah 1 : 400.000. Berapakah jarak sebenarnya antara kedua kota tersebut dalam satuan kilometer?</w:t>
      </w:r>
    </w:p>
    <w:p>
      <w:pPr>
        <w:pStyle w:val="ListBullet"/>
        <w:ind w:left="720"/>
      </w:pPr>
      <w:r>
        <w:rPr>
          <w:b/>
        </w:rPr>
        <w:t xml:space="preserve">A. </w:t>
      </w:r>
      <w:r>
        <w:t>18 km</w:t>
      </w:r>
    </w:p>
    <w:p>
      <w:pPr>
        <w:pStyle w:val="ListBullet"/>
        <w:ind w:left="720"/>
      </w:pPr>
      <w:r>
        <w:rPr>
          <w:b/>
        </w:rPr>
        <w:t xml:space="preserve">B. </w:t>
      </w:r>
      <w:r>
        <w:t>24 km</w:t>
      </w:r>
    </w:p>
    <w:p>
      <w:pPr>
        <w:pStyle w:val="ListBullet"/>
        <w:ind w:left="720"/>
      </w:pPr>
      <w:r>
        <w:rPr>
          <w:b/>
        </w:rPr>
        <w:t xml:space="preserve">C. </w:t>
      </w:r>
      <w:r>
        <w:t>28 km</w:t>
      </w:r>
    </w:p>
    <w:p>
      <w:pPr>
        <w:pStyle w:val="ListBullet"/>
        <w:ind w:left="720"/>
      </w:pPr>
      <w:r>
        <w:rPr>
          <w:b/>
        </w:rPr>
        <w:t xml:space="preserve">D. </w:t>
      </w:r>
      <w:r>
        <w:t>32 km</w:t>
      </w:r>
    </w:p>
    <w:p>
      <w:r>
        <w:rPr>
          <w:b/>
        </w:rPr>
        <w:t xml:space="preserve">Kunci Jawaban: </w:t>
      </w:r>
      <w:r>
        <w:rPr>
          <w:b/>
        </w:rPr>
        <w:t>2</w:t>
      </w:r>
    </w:p>
    <w:p>
      <w:r>
        <w:t>────────────────────────────────────────────────────────────</w:t>
      </w:r>
    </w:p>
    <w:p>
      <w:r>
        <w:rPr>
          <w:b/>
          <w:sz w:val="24"/>
        </w:rPr>
        <w:t>Soal 11.</w:t>
      </w:r>
    </w:p>
    <w:p>
      <w:pPr>
        <w:ind w:left="360"/>
      </w:pPr>
      <w:r>
        <w:t>Sebuah taman rekreasi keluarga berbentuk lingkaran memiliki panjang jari-jari 14 meter (π = 22/7). Di sekeliling tepi taman tersebut akan ditanami pohon palem perindang dengan jarak antar-pohon sebesar 4 meter. Berapa banyak pohon palem yang dibutuhkan?</w:t>
      </w:r>
    </w:p>
    <w:p>
      <w:pPr>
        <w:pStyle w:val="ListBullet"/>
        <w:ind w:left="720"/>
      </w:pPr>
      <w:r>
        <w:rPr>
          <w:b/>
        </w:rPr>
        <w:t xml:space="preserve">A. </w:t>
      </w:r>
      <w:r>
        <w:t>18 pohon</w:t>
      </w:r>
    </w:p>
    <w:p>
      <w:pPr>
        <w:pStyle w:val="ListBullet"/>
        <w:ind w:left="720"/>
      </w:pPr>
      <w:r>
        <w:rPr>
          <w:b/>
        </w:rPr>
        <w:t xml:space="preserve">B. </w:t>
      </w:r>
      <w:r>
        <w:t>20 pohon</w:t>
      </w:r>
    </w:p>
    <w:p>
      <w:pPr>
        <w:pStyle w:val="ListBullet"/>
        <w:ind w:left="720"/>
      </w:pPr>
      <w:r>
        <w:rPr>
          <w:b/>
        </w:rPr>
        <w:t xml:space="preserve">C. </w:t>
      </w:r>
      <w:r>
        <w:t>22 pohon</w:t>
      </w:r>
    </w:p>
    <w:p>
      <w:pPr>
        <w:pStyle w:val="ListBullet"/>
        <w:ind w:left="720"/>
      </w:pPr>
      <w:r>
        <w:rPr>
          <w:b/>
        </w:rPr>
        <w:t xml:space="preserve">D. </w:t>
      </w:r>
      <w:r>
        <w:t>24 pohon</w:t>
      </w:r>
    </w:p>
    <w:p>
      <w:r>
        <w:rPr>
          <w:b/>
        </w:rPr>
        <w:t xml:space="preserve">Kunci Jawaban: </w:t>
      </w:r>
      <w:r>
        <w:rPr>
          <w:b/>
        </w:rPr>
        <w:t>1, 2</w:t>
      </w:r>
    </w:p>
    <w:p>
      <w:r>
        <w:t>────────────────────────────────────────────────────────────</w:t>
      </w:r>
    </w:p>
    <w:p>
      <w:r>
        <w:rPr>
          <w:b/>
          <w:sz w:val="24"/>
        </w:rPr>
        <w:t>Soal 12.</w:t>
      </w:r>
    </w:p>
    <w:p>
      <w:pPr>
        <w:ind w:left="360"/>
      </w:pPr>
      <w:r>
        <w:t>Sebuah bidang hiasan dinding berbentuk gabungan persegi panjang dan segitiga sama kaki. Persegi panjang memiliki panjang 18 cm dan lebar 10 cm. Di atas salah satu sisi panjangnya menempel alas segitiga sama kaki yang berukuran alas 18 cm dan tinggi 8 cm. Berapakah luas total bangun gabungan tersebut?</w:t>
      </w:r>
    </w:p>
    <w:p>
      <w:pPr>
        <w:pStyle w:val="ListBullet"/>
        <w:ind w:left="720"/>
      </w:pPr>
      <w:r>
        <w:rPr>
          <w:b/>
        </w:rPr>
        <w:t xml:space="preserve">A. </w:t>
      </w:r>
      <w:r>
        <w:t>True</w:t>
      </w:r>
    </w:p>
    <w:p>
      <w:pPr>
        <w:pStyle w:val="ListBullet"/>
        <w:ind w:left="720"/>
      </w:pPr>
      <w:r>
        <w:rPr>
          <w:b/>
        </w:rPr>
        <w:t xml:space="preserve">B. </w:t>
      </w:r>
      <w:r>
        <w:t>False</w:t>
      </w:r>
    </w:p>
    <w:p>
      <w:r>
        <w:rPr>
          <w:b/>
        </w:rPr>
        <w:t xml:space="preserve">Kunci Jawaban: </w:t>
      </w:r>
      <w:r>
        <w:rPr>
          <w:b/>
        </w:rPr>
        <w:t>True</w:t>
      </w:r>
    </w:p>
    <w:p>
      <w:r>
        <w:t>────────────────────────────────────────────────────────────</w:t>
      </w:r>
    </w:p>
    <w:p>
      <w:r>
        <w:rPr>
          <w:b/>
          <w:sz w:val="24"/>
        </w:rPr>
        <w:t>Soal 13.</w:t>
      </w:r>
    </w:p>
    <w:p>
      <w:pPr>
        <w:ind w:left="360"/>
      </w:pPr>
      <w:r>
        <w:t>Sebuah bak penampungan air berbentuk balok memiliki ukuran panjang 120 cm, lebar 80 cm, dan tinggi 100 cm. Bak tersebut telah terisi air sebanyak 3/4 bagian. Berapa liter air yang masih harus ditambahkan agar bak penampungan air tersebut terisi penuh?</w:t>
      </w:r>
    </w:p>
    <w:p>
      <w:pPr>
        <w:pStyle w:val="ListBullet"/>
        <w:ind w:left="720"/>
      </w:pPr>
      <w:r>
        <w:rPr>
          <w:b/>
        </w:rPr>
        <w:t xml:space="preserve">A. </w:t>
      </w:r>
      <w:r>
        <w:t>180 liter</w:t>
      </w:r>
    </w:p>
    <w:p>
      <w:pPr>
        <w:pStyle w:val="ListBullet"/>
        <w:ind w:left="720"/>
      </w:pPr>
      <w:r>
        <w:rPr>
          <w:b/>
        </w:rPr>
        <w:t xml:space="preserve">B. </w:t>
      </w:r>
      <w:r>
        <w:t>240 liter</w:t>
      </w:r>
    </w:p>
    <w:p>
      <w:pPr>
        <w:pStyle w:val="ListBullet"/>
        <w:ind w:left="720"/>
      </w:pPr>
      <w:r>
        <w:rPr>
          <w:b/>
        </w:rPr>
        <w:t xml:space="preserve">C. </w:t>
      </w:r>
      <w:r>
        <w:t>320 liter</w:t>
      </w:r>
    </w:p>
    <w:p>
      <w:pPr>
        <w:pStyle w:val="ListBullet"/>
        <w:ind w:left="720"/>
      </w:pPr>
      <w:r>
        <w:rPr>
          <w:b/>
        </w:rPr>
        <w:t xml:space="preserve">D. </w:t>
      </w:r>
      <w:r>
        <w:t>720 liter</w:t>
      </w:r>
    </w:p>
    <w:p>
      <w:r>
        <w:rPr>
          <w:b/>
        </w:rPr>
        <w:t xml:space="preserve">Kunci Jawaban: </w:t>
      </w:r>
      <w:r>
        <w:rPr>
          <w:b/>
        </w:rPr>
        <w:t>2</w:t>
      </w:r>
    </w:p>
    <w:p>
      <w:r>
        <w:t>────────────────────────────────────────────────────────────</w:t>
      </w:r>
    </w:p>
    <w:p>
      <w:r>
        <w:rPr>
          <w:b/>
          <w:sz w:val="24"/>
        </w:rPr>
        <w:t>Soal 14.</w:t>
      </w:r>
    </w:p>
    <w:p>
      <w:pPr>
        <w:ind w:left="360"/>
      </w:pPr>
      <w:r>
        <w:t>Perhatikan ciri-ciri bangun ruang berikut:</w:t>
        <w:br/>
        <w:t>(1) Memiliki 5 buah sisi (1 sisi alas dan 4 sisi tegak berbentuk segitiga).</w:t>
        <w:br/>
        <w:t>(2) Memiliki 8 buah rusuk.</w:t>
        <w:br/>
        <w:t>(3) Memiliki 5 buah titik sudut (satu di antaranya merupakan titik puncak).</w:t>
        <w:br/>
        <w:t>Bangun ruang yang memiliki karakteristik tersebut adalah....</w:t>
      </w:r>
    </w:p>
    <w:p>
      <w:pPr>
        <w:pStyle w:val="ListBullet"/>
        <w:ind w:left="720"/>
      </w:pPr>
      <w:r>
        <w:rPr>
          <w:b/>
        </w:rPr>
        <w:t xml:space="preserve">A. </w:t>
      </w:r>
      <w:r>
        <w:t>Prisma segitiga</w:t>
      </w:r>
    </w:p>
    <w:p>
      <w:pPr>
        <w:pStyle w:val="ListBullet"/>
        <w:ind w:left="720"/>
      </w:pPr>
      <w:r>
        <w:rPr>
          <w:b/>
        </w:rPr>
        <w:t xml:space="preserve">B. </w:t>
      </w:r>
      <w:r>
        <w:t>Limas segitiga</w:t>
      </w:r>
    </w:p>
    <w:p>
      <w:pPr>
        <w:pStyle w:val="ListBullet"/>
        <w:ind w:left="720"/>
      </w:pPr>
      <w:r>
        <w:rPr>
          <w:b/>
        </w:rPr>
        <w:t xml:space="preserve">C. </w:t>
      </w:r>
      <w:r>
        <w:t>Limas segi empat</w:t>
      </w:r>
    </w:p>
    <w:p>
      <w:pPr>
        <w:pStyle w:val="ListBullet"/>
        <w:ind w:left="720"/>
      </w:pPr>
      <w:r>
        <w:rPr>
          <w:b/>
        </w:rPr>
        <w:t xml:space="preserve">D. </w:t>
      </w:r>
      <w:r>
        <w:t>Prisma segi empat</w:t>
      </w:r>
    </w:p>
    <w:p>
      <w:r>
        <w:rPr>
          <w:b/>
        </w:rPr>
        <w:t xml:space="preserve">Kunci Jawaban: </w:t>
      </w:r>
      <w:r>
        <w:rPr>
          <w:b/>
        </w:rPr>
        <w:t>1, 2</w:t>
      </w:r>
    </w:p>
    <w:p>
      <w:r>
        <w:t>────────────────────────────────────────────────────────────</w:t>
      </w:r>
    </w:p>
    <w:p>
      <w:r>
        <w:rPr>
          <w:b/>
          <w:sz w:val="24"/>
        </w:rPr>
        <w:t>Soal 15.</w:t>
      </w:r>
    </w:p>
    <w:p>
      <w:pPr>
        <w:ind w:left="360"/>
      </w:pPr>
      <w:r>
        <w:t>Pak Rahmat berangkat dari Bandung menuju Jakarta mengendarai mobil dengan kecepatan rata-rata 75 km/jam. Jarak yang ditempuh adalah 150 km. Jika Pak Rahmat berangkat dari Bandung pada pukul 06.30 WIB dan sempat beristirahat di rest area selama 30 menit di tengah perjalanan, pada pukul berapakah Pak Rahmat tiba di Jakarta?</w:t>
      </w:r>
    </w:p>
    <w:p>
      <w:pPr>
        <w:pStyle w:val="ListBullet"/>
        <w:ind w:left="720"/>
      </w:pPr>
      <w:r>
        <w:rPr>
          <w:b/>
        </w:rPr>
        <w:t xml:space="preserve">A. </w:t>
      </w:r>
      <w:r>
        <w:t>True</w:t>
      </w:r>
    </w:p>
    <w:p>
      <w:pPr>
        <w:pStyle w:val="ListBullet"/>
        <w:ind w:left="720"/>
      </w:pPr>
      <w:r>
        <w:rPr>
          <w:b/>
        </w:rPr>
        <w:t xml:space="preserve">B. </w:t>
      </w:r>
      <w:r>
        <w:t>False</w:t>
      </w:r>
    </w:p>
    <w:p>
      <w:r>
        <w:rPr>
          <w:b/>
        </w:rPr>
        <w:t xml:space="preserve">Kunci Jawaban: </w:t>
      </w:r>
      <w:r>
        <w:rPr>
          <w:b/>
        </w:rPr>
        <w:t>True</w:t>
      </w:r>
    </w:p>
    <w:p>
      <w:r>
        <w:t>────────────────────────────────────────────────────────────</w:t>
      </w:r>
    </w:p>
    <w:p>
      <w:r>
        <w:rPr>
          <w:b/>
          <w:sz w:val="24"/>
        </w:rPr>
        <w:t>Soal 16.</w:t>
      </w:r>
    </w:p>
    <w:p>
      <w:pPr>
        <w:ind w:left="360"/>
      </w:pPr>
      <w:r>
        <w:t>Sebuah kolam renang anak dengan kapasitas volume air 3.600 liter dikosongkan untuk dibersihkan menggunakan pipa pembuangan. Seluruh air di dalam kolam habis terkuras dalam waktu 30 menit. Berapakah debit aliran air yang keluar melalui pipa pembuangan tersebut dalam satuan liter/detik?</w:t>
      </w:r>
    </w:p>
    <w:p>
      <w:pPr>
        <w:pStyle w:val="ListBullet"/>
        <w:ind w:left="720"/>
      </w:pPr>
      <w:r>
        <w:rPr>
          <w:b/>
        </w:rPr>
        <w:t xml:space="preserve">A. </w:t>
      </w:r>
      <w:r>
        <w:t>1,5 liter/detik</w:t>
      </w:r>
    </w:p>
    <w:p>
      <w:pPr>
        <w:pStyle w:val="ListBullet"/>
        <w:ind w:left="720"/>
      </w:pPr>
      <w:r>
        <w:rPr>
          <w:b/>
        </w:rPr>
        <w:t xml:space="preserve">B. </w:t>
      </w:r>
      <w:r>
        <w:t>2 liter/detik</w:t>
      </w:r>
    </w:p>
    <w:p>
      <w:pPr>
        <w:pStyle w:val="ListBullet"/>
        <w:ind w:left="720"/>
      </w:pPr>
      <w:r>
        <w:rPr>
          <w:b/>
        </w:rPr>
        <w:t xml:space="preserve">C. </w:t>
      </w:r>
      <w:r>
        <w:t>2,5 liter/detik</w:t>
      </w:r>
    </w:p>
    <w:p>
      <w:pPr>
        <w:pStyle w:val="ListBullet"/>
        <w:ind w:left="720"/>
      </w:pPr>
      <w:r>
        <w:rPr>
          <w:b/>
        </w:rPr>
        <w:t xml:space="preserve">D. </w:t>
      </w:r>
      <w:r>
        <w:t>3 liter/detik</w:t>
      </w:r>
    </w:p>
    <w:p>
      <w:r>
        <w:rPr>
          <w:b/>
        </w:rPr>
        <w:t xml:space="preserve">Kunci Jawaban: </w:t>
      </w:r>
      <w:r>
        <w:rPr>
          <w:b/>
        </w:rPr>
        <w:t>2</w:t>
      </w:r>
    </w:p>
    <w:p>
      <w:r>
        <w:t>────────────────────────────────────────────────────────────</w:t>
      </w:r>
    </w:p>
    <w:p>
      <w:r>
        <w:rPr>
          <w:b/>
          <w:sz w:val="24"/>
        </w:rPr>
        <w:t>Soal 17.</w:t>
      </w:r>
    </w:p>
    <w:p>
      <w:pPr>
        <w:ind w:left="360"/>
      </w:pPr>
      <w:r>
        <w:t>Perhatikan tabel hasil panen jagung Desa Makmur berikut:</w:t>
        <w:br/>
        <w:t>- Tahun 2021: 45 ton</w:t>
        <w:br/>
        <w:t>- Tahun 2022: 50 ton</w:t>
        <w:br/>
        <w:t>- Tahun 2023: 65 ton</w:t>
        <w:br/>
        <w:t>- Tahun 2024: 55 ton</w:t>
        <w:br/>
        <w:t>- Tahun 2025: 75 ton</w:t>
        <w:br/>
        <w:t>Berapakah selisih hasil panen jagung tertinggi dan hasil panen jagung terendah selama periode tersebut?</w:t>
      </w:r>
    </w:p>
    <w:p>
      <w:pPr>
        <w:pStyle w:val="ListBullet"/>
        <w:ind w:left="720"/>
      </w:pPr>
      <w:r>
        <w:rPr>
          <w:b/>
        </w:rPr>
        <w:t xml:space="preserve">A. </w:t>
      </w:r>
      <w:r>
        <w:t>20 ton</w:t>
      </w:r>
    </w:p>
    <w:p>
      <w:pPr>
        <w:pStyle w:val="ListBullet"/>
        <w:ind w:left="720"/>
      </w:pPr>
      <w:r>
        <w:rPr>
          <w:b/>
        </w:rPr>
        <w:t xml:space="preserve">B. </w:t>
      </w:r>
      <w:r>
        <w:t>25 ton</w:t>
      </w:r>
    </w:p>
    <w:p>
      <w:pPr>
        <w:pStyle w:val="ListBullet"/>
        <w:ind w:left="720"/>
      </w:pPr>
      <w:r>
        <w:rPr>
          <w:b/>
        </w:rPr>
        <w:t xml:space="preserve">C. </w:t>
      </w:r>
      <w:r>
        <w:t>30 ton</w:t>
      </w:r>
    </w:p>
    <w:p>
      <w:pPr>
        <w:pStyle w:val="ListBullet"/>
        <w:ind w:left="720"/>
      </w:pPr>
      <w:r>
        <w:rPr>
          <w:b/>
        </w:rPr>
        <w:t xml:space="preserve">D. </w:t>
      </w:r>
      <w:r>
        <w:t>35 ton</w:t>
      </w:r>
    </w:p>
    <w:p>
      <w:r>
        <w:rPr>
          <w:b/>
        </w:rPr>
        <w:t xml:space="preserve">Kunci Jawaban: </w:t>
      </w:r>
      <w:r>
        <w:rPr>
          <w:b/>
        </w:rPr>
        <w:t>1, 2</w:t>
      </w:r>
    </w:p>
    <w:p>
      <w:r>
        <w:t>────────────────────────────────────────────────────────────</w:t>
      </w:r>
    </w:p>
    <w:p>
      <w:r>
        <w:rPr>
          <w:b/>
          <w:sz w:val="24"/>
        </w:rPr>
        <w:t>Soal 18.</w:t>
      </w:r>
    </w:p>
    <w:p>
      <w:pPr>
        <w:ind w:left="360"/>
      </w:pPr>
      <w:r>
        <w:t>Data penjualan buku ensiklopedia anak di sebuah toko buku selama enam hari berturut-turut tercatat sebagai berikut: Senin 35 buku, Selasa 45 buku, Rabu 40 buku, Kamis 55 buku, Jumat 50 buku, dan Sabtu 75 buku. Berapakah rata-rata penjualan buku per hari selama enam hari tersebut?</w:t>
      </w:r>
    </w:p>
    <w:p>
      <w:pPr>
        <w:pStyle w:val="ListBullet"/>
        <w:ind w:left="720"/>
      </w:pPr>
      <w:r>
        <w:rPr>
          <w:b/>
        </w:rPr>
        <w:t xml:space="preserve">A. </w:t>
      </w:r>
      <w:r>
        <w:t>True</w:t>
      </w:r>
    </w:p>
    <w:p>
      <w:pPr>
        <w:pStyle w:val="ListBullet"/>
        <w:ind w:left="720"/>
      </w:pPr>
      <w:r>
        <w:rPr>
          <w:b/>
        </w:rPr>
        <w:t xml:space="preserve">B. </w:t>
      </w:r>
      <w:r>
        <w:t>False</w:t>
      </w:r>
    </w:p>
    <w:p>
      <w:r>
        <w:rPr>
          <w:b/>
        </w:rPr>
        <w:t xml:space="preserve">Kunci Jawaban: </w:t>
      </w:r>
      <w:r>
        <w:rPr>
          <w:b/>
        </w:rPr>
        <w:t>True</w:t>
      </w:r>
    </w:p>
    <w:p>
      <w:r>
        <w:t>────────────────────────────────────────────────────────────</w:t>
      </w:r>
    </w:p>
    <w:p>
      <w:r>
        <w:rPr>
          <w:b/>
          <w:sz w:val="24"/>
        </w:rPr>
        <w:t>Soal 19.</w:t>
      </w:r>
    </w:p>
    <w:p>
      <w:pPr>
        <w:ind w:left="360"/>
      </w:pPr>
      <w:r>
        <w:t>Nilai ulangan matematika dari 8 orang siswa adalah: 75, 80, 85, 70, 90, 85, 75, dan 80. Ketika nilai ulangan milik siswa ke-9 dimasukkan ke dalam kelompok tersebut, nilai rata-rata keseluruhan menjadi 81. Berapakah nilai ulangan matematika siswa ke-9 tersebut?</w:t>
      </w:r>
    </w:p>
    <w:p>
      <w:pPr>
        <w:pStyle w:val="ListBullet"/>
        <w:ind w:left="720"/>
      </w:pPr>
      <w:r>
        <w:rPr>
          <w:b/>
        </w:rPr>
        <w:t xml:space="preserve">A. </w:t>
      </w:r>
      <w:r>
        <w:t>86</w:t>
      </w:r>
    </w:p>
    <w:p>
      <w:pPr>
        <w:pStyle w:val="ListBullet"/>
        <w:ind w:left="720"/>
      </w:pPr>
      <w:r>
        <w:rPr>
          <w:b/>
        </w:rPr>
        <w:t xml:space="preserve">B. </w:t>
      </w:r>
      <w:r>
        <w:t>87</w:t>
      </w:r>
    </w:p>
    <w:p>
      <w:pPr>
        <w:pStyle w:val="ListBullet"/>
        <w:ind w:left="720"/>
      </w:pPr>
      <w:r>
        <w:rPr>
          <w:b/>
        </w:rPr>
        <w:t xml:space="preserve">C. </w:t>
      </w:r>
      <w:r>
        <w:t>88</w:t>
      </w:r>
    </w:p>
    <w:p>
      <w:pPr>
        <w:pStyle w:val="ListBullet"/>
        <w:ind w:left="720"/>
      </w:pPr>
      <w:r>
        <w:rPr>
          <w:b/>
        </w:rPr>
        <w:t xml:space="preserve">D. </w:t>
      </w:r>
      <w:r>
        <w:t>89</w:t>
      </w:r>
    </w:p>
    <w:p>
      <w:r>
        <w:rPr>
          <w:b/>
        </w:rPr>
        <w:t xml:space="preserve">Kunci Jawaban: </w:t>
      </w:r>
      <w:r>
        <w:rPr>
          <w:b/>
        </w:rPr>
        <w:t>4</w:t>
      </w:r>
    </w:p>
    <w:p>
      <w:r>
        <w:t>────────────────────────────────────────────────────────────</w:t>
      </w:r>
    </w:p>
    <w:p>
      <w:r>
        <w:rPr>
          <w:b/>
          <w:sz w:val="24"/>
        </w:rPr>
        <w:t>Soal 20.</w:t>
      </w:r>
    </w:p>
    <w:p>
      <w:pPr>
        <w:ind w:left="360"/>
      </w:pPr>
      <w:r>
        <w:t>Data berat badan (dalam kg) dari 15 siswa kelas VI SD disajikan sebagai berikut:</w:t>
        <w:br/>
        <w:t>32, 34, 32, 36, 35, 34, 32, 38, 35, 36, 32, 32, 35, 37, 34.</w:t>
        <w:br/>
        <w:t>Modus dan median dari data berat badan siswa tersebut berturut-turut adalah....</w:t>
      </w:r>
    </w:p>
    <w:p>
      <w:pPr>
        <w:pStyle w:val="ListBullet"/>
        <w:ind w:left="720"/>
      </w:pPr>
      <w:r>
        <w:rPr>
          <w:b/>
        </w:rPr>
        <w:t xml:space="preserve">A. </w:t>
      </w:r>
      <w:r>
        <w:t>Modus = 32 kg dan Median = 34 kg</w:t>
      </w:r>
    </w:p>
    <w:p>
      <w:pPr>
        <w:pStyle w:val="ListBullet"/>
        <w:ind w:left="720"/>
      </w:pPr>
      <w:r>
        <w:rPr>
          <w:b/>
        </w:rPr>
        <w:t xml:space="preserve">B. </w:t>
      </w:r>
      <w:r>
        <w:t>Modus = 34 kg dan Median = 35 kg</w:t>
      </w:r>
    </w:p>
    <w:p>
      <w:pPr>
        <w:pStyle w:val="ListBullet"/>
        <w:ind w:left="720"/>
      </w:pPr>
      <w:r>
        <w:rPr>
          <w:b/>
        </w:rPr>
        <w:t xml:space="preserve">C. </w:t>
      </w:r>
      <w:r>
        <w:t>Modus = 32 kg dan Median = 35 kg</w:t>
      </w:r>
    </w:p>
    <w:p>
      <w:pPr>
        <w:pStyle w:val="ListBullet"/>
        <w:ind w:left="720"/>
      </w:pPr>
      <w:r>
        <w:rPr>
          <w:b/>
        </w:rPr>
        <w:t xml:space="preserve">D. </w:t>
      </w:r>
      <w:r>
        <w:t>Modus = 35 kg dan Median = 34 kg</w:t>
      </w:r>
    </w:p>
    <w:p>
      <w:r>
        <w:rPr>
          <w:b/>
        </w:rPr>
        <w:t xml:space="preserve">Kunci Jawaban: </w:t>
      </w:r>
      <w:r>
        <w:rPr>
          <w:b/>
        </w:rPr>
        <w:t>1, 2</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
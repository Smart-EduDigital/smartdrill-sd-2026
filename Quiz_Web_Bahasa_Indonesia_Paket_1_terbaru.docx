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20"/>
        </w:rPr>
        <w:t>ASESMEN STANDARISASI PENDIDIKAN DAERAH / TKA SD 2026</w:t>
        <w:br/>
      </w:r>
      <w:r>
        <w:rPr>
          <w:b/>
          <w:color w:val="1E3A8A"/>
          <w:sz w:val="30"/>
        </w:rPr>
        <w:t>TRY OUT DIGITAL INTERAKTIF: QUIZ WEB</w:t>
        <w:br/>
        <w:t>BAHASA INDONESIA - PAKET 1</w:t>
        <w:br/>
      </w:r>
      <w:r>
        <w:rPr>
          <w:i/>
          <w:color w:val="6B7280"/>
          <w:sz w:val="19"/>
        </w:rPr>
        <w:t>Disusun Berdasarkan Kisi-Kisi Kurikulum Merdeka &amp; Standar Try Out Resmi Pemerintah</w:t>
      </w:r>
    </w:p>
    <w:p>
      <w:pPr>
        <w:jc w:val="center"/>
      </w:pPr>
      <w:r>
        <w:rPr>
          <w:color w:val="93C5FD"/>
        </w:rPr>
        <w:t>―――――――――――――――――――――――――――――――――――――――――――――――――――――――</w:t>
      </w:r>
    </w:p>
    <w:p>
      <w:pPr>
        <w:spacing w:after="160"/>
      </w:pPr>
      <w:r>
        <w:rPr>
          <w:b/>
        </w:rPr>
        <w:t>PETUNJUK UMUM:</w:t>
        <w:br/>
      </w:r>
      <w:r>
        <w:t>1. Tulislah nama dan identitas Anda pada lembar pengerjaan yang tersedia.</w:t>
        <w:br/>
      </w:r>
      <w:r>
        <w:t>2. Periksa dan bacalah soal-soal secara teliti sebelum menjawab.</w:t>
        <w:br/>
      </w:r>
      <w:r>
        <w:t>3. Naskah soal ini terdiri atas Pilihan Ganda Sederhana, Pilihan Ganda Kompleks, dan Tabel Benar/Salah.</w:t>
        <w:br/>
      </w:r>
      <w:r>
        <w:t>4. Pilihlah jawaban yang paling benar dan tepat.</w:t>
      </w:r>
    </w:p>
    <w:p>
      <w:pPr>
        <w:pStyle w:val="Heading2"/>
        <w:spacing w:before="240" w:after="160"/>
      </w:pPr>
      <w:r>
        <w:rPr>
          <w:b/>
          <w:color w:val="1E3A8A"/>
          <w:sz w:val="24"/>
        </w:rPr>
        <w:t>BAGIAN A: NASKAH SOAL UJIAN (20 BUTIR)</w:t>
      </w:r>
    </w:p>
    <w:p>
      <w:pPr>
        <w:spacing w:before="120" w:after="40"/>
      </w:pPr>
      <w:r>
        <w:rPr>
          <w:b/>
        </w:rPr>
        <w:t xml:space="preserve">1. </w:t>
      </w:r>
      <w:r>
        <w:t>Bacalah teks informasi berikut dengan cermat untuk menjawab soal nomor 1 sampai 5!</w:t>
        <w:br/>
        <w:br/>
        <w:t>Penyu Sisik: Sang Penjaga Terumbu Karang Nusantara</w:t>
        <w:br/>
        <w:br/>
        <w:t>Penyu sisik (Eretmochelys imbricata) merupakan salah satu spesies penyu laut yang memiliki peran sangat krusial dalam menjaga keseimbangan ekosistem terumbu karang di perairan tropis Indonesia. Ciri khas utama satwa ini terletak pada bentuk paruhnya yang runcing menyerupai paruh burung elang serta susunan sisik karapasnya yang bertumpuk indah keemasan. Makanan utama penyu sisik adalah spons laut (hewan porifera) yang hidup menempel pada karang. Dengan memakan spons laut tersebut, penyu sisik mengontrol populasinya agar tidak tumbuh berlebihan dan menutupi karang. Tindakan alami ini memberi ruang bagi terumbu karang untuk tumbuh subur dan menjadi rumah serta tempat berkembang biak bagi aneka jenis ikan.</w:t>
        <w:br/>
        <w:br/>
        <w:t>Namun, keberadaan penyu sisik saat ini berada dalam bayang-bayang ancaman kepunahan yang nyata. Populasi satwa langka ini terus mengalami penurunan tajam akibat perburuan liar untuk diambil cangkangnya sebagai bahan kerajinan bernilai tinggi, perdagangan telur penyu secara ilegal, serta pencemaran sampah plastik di lautan. Penyu kerap mengira kantong plastik transparan yang terapung di perairan sebagai ubur-ubur santapan mereka. Akibatnya, plastik menyumbat saluran pencernaan dan menyebabkan kematian tragis bagi ribuan penyu setiap tahunnya.</w:t>
        <w:br/>
        <w:br/>
        <w:t>Untuk mencegah kepunahan satwa karismatik ini, pemerintah bersama komunitas pelestari alam menggiatkan berbagai upaya konservasi dan penetasan semi-alami, seperti di pesisir Sukamade, Jawa Timur dan Kepulauan Derawan, Kalimantan Timur. Di pusat konservasi, sarang telur penyu di pantai dijaga ketat dari incaran predator maupun pemburu. Telur-telur yang berhasil diamankan dipindahkan ke bak penetasan khusus hingga menetas. Setelah menetas, anak penyu (tukik) dirawat secara intensif selama beberapa hari sebelum akhirnya dilepasliarkan kembali ke laut lepas pada malam atau dini hari guna menghindari serangan burung pemangsa.</w:t>
        <w:br/>
        <w:br/>
        <w:t>Berdasarkan paragraf pertama teks di atas, peran ekologis penyu sisik yang sangat penting bagi kelestarian terumbu karang adalah....</w:t>
      </w:r>
    </w:p>
    <w:p>
      <w:pPr>
        <w:spacing w:before="0" w:after="20"/>
        <w:ind w:left="432"/>
      </w:pPr>
      <w:r>
        <w:rPr>
          <w:b/>
        </w:rPr>
        <w:t xml:space="preserve">A. </w:t>
      </w:r>
      <w:r>
        <w:t>Menghasilkan zat kapur alami yang mempercepat pembentukan karang baru</w:t>
      </w:r>
    </w:p>
    <w:p>
      <w:pPr>
        <w:spacing w:before="0" w:after="20"/>
        <w:ind w:left="432"/>
      </w:pPr>
      <w:r>
        <w:rPr>
          <w:b/>
        </w:rPr>
        <w:t xml:space="preserve">B. </w:t>
      </w:r>
      <w:r>
        <w:t>Memakan spons laut agar tidak tumbuh berlebihan dan menutupi terumbu karang</w:t>
      </w:r>
    </w:p>
    <w:p>
      <w:pPr>
        <w:spacing w:before="0" w:after="20"/>
        <w:ind w:left="432"/>
      </w:pPr>
      <w:r>
        <w:rPr>
          <w:b/>
        </w:rPr>
        <w:t xml:space="preserve">C. </w:t>
      </w:r>
      <w:r>
        <w:t>Menjaga kejernihan air laut dengan menyaring endapan lumpur pantai</w:t>
      </w:r>
    </w:p>
    <w:p>
      <w:pPr>
        <w:spacing w:before="0" w:after="20"/>
        <w:ind w:left="432"/>
      </w:pPr>
      <w:r>
        <w:rPr>
          <w:b/>
        </w:rPr>
        <w:t xml:space="preserve">D. </w:t>
      </w:r>
      <w:r>
        <w:t>Menjadi tempat bertenggernya aneka jenis burung laut pemangsa</w:t>
      </w:r>
    </w:p>
    <w:p>
      <w:pPr>
        <w:spacing w:before="120" w:after="40"/>
      </w:pPr>
      <w:r>
        <w:rPr>
          <w:b/>
        </w:rPr>
        <w:t xml:space="preserve">2. </w:t>
      </w:r>
      <w:r>
        <w:t>Ide pokok yang terdapat pada paragraf kedua teks 'Penyu Sisik: Sang Penjaga Terumbu Karang Nusantara' adalah....</w:t>
      </w:r>
    </w:p>
    <w:p>
      <w:pPr>
        <w:spacing w:before="0" w:after="20"/>
        <w:ind w:left="432"/>
      </w:pPr>
      <w:r>
        <w:rPr>
          <w:b/>
        </w:rPr>
        <w:t xml:space="preserve">A. </w:t>
      </w:r>
      <w:r>
        <w:t>Jenis kerajinan tangan bernilai ekonomi dari cangkang penyu sisik</w:t>
      </w:r>
    </w:p>
    <w:p>
      <w:pPr>
        <w:spacing w:before="0" w:after="20"/>
        <w:ind w:left="432"/>
      </w:pPr>
      <w:r>
        <w:rPr>
          <w:b/>
        </w:rPr>
        <w:t xml:space="preserve">B. </w:t>
      </w:r>
      <w:r>
        <w:t>Penyebab pencemaran sampah plastik di wilayah perairan laut Indonesia</w:t>
      </w:r>
    </w:p>
    <w:p>
      <w:pPr>
        <w:spacing w:before="0" w:after="20"/>
        <w:ind w:left="432"/>
      </w:pPr>
      <w:r>
        <w:rPr>
          <w:b/>
        </w:rPr>
        <w:t xml:space="preserve">C. </w:t>
      </w:r>
      <w:r>
        <w:t>Ancaman kepunahan populasi penyu sisik akibat aktivitas manusia dan limbah plastik</w:t>
      </w:r>
    </w:p>
    <w:p>
      <w:pPr>
        <w:spacing w:before="0" w:after="20"/>
        <w:ind w:left="432"/>
      </w:pPr>
      <w:r>
        <w:rPr>
          <w:b/>
        </w:rPr>
        <w:t xml:space="preserve">D. </w:t>
      </w:r>
      <w:r>
        <w:t>Kemiripan fisik antara kantong plastik transparan dengan ubur-ubur laut</w:t>
      </w:r>
    </w:p>
    <w:p>
      <w:pPr>
        <w:spacing w:before="120" w:after="40"/>
      </w:pPr>
      <w:r>
        <w:rPr>
          <w:b/>
        </w:rPr>
        <w:t xml:space="preserve">3. </w:t>
      </w:r>
      <w:r>
        <w:t>Makna istilah 'konservasi' pada paragraf ketiga teks tersebut adalah....</w:t>
      </w:r>
    </w:p>
    <w:p>
      <w:pPr>
        <w:spacing w:before="0" w:after="20"/>
        <w:ind w:left="432"/>
      </w:pPr>
      <w:r>
        <w:rPr>
          <w:b/>
        </w:rPr>
        <w:t xml:space="preserve">A. </w:t>
      </w:r>
      <w:r>
        <w:t>Penelitian ilmiah untuk menciptakan varietas satwa unggul</w:t>
      </w:r>
    </w:p>
    <w:p>
      <w:pPr>
        <w:spacing w:before="0" w:after="20"/>
        <w:ind w:left="432"/>
      </w:pPr>
      <w:r>
        <w:rPr>
          <w:b/>
        </w:rPr>
        <w:t xml:space="preserve">B. </w:t>
      </w:r>
      <w:r>
        <w:t>Upaya pemeliharaan dan perlindungan secara teratur untuk mencegah kepunahan</w:t>
      </w:r>
    </w:p>
    <w:p>
      <w:pPr>
        <w:spacing w:before="0" w:after="20"/>
        <w:ind w:left="432"/>
      </w:pPr>
      <w:r>
        <w:rPr>
          <w:b/>
        </w:rPr>
        <w:t xml:space="preserve">C. </w:t>
      </w:r>
      <w:r>
        <w:t>Pemanfaatan sumber daya alam secara maksimal demi keuntungan ekonomi</w:t>
      </w:r>
    </w:p>
    <w:p>
      <w:pPr>
        <w:spacing w:before="0" w:after="20"/>
        <w:ind w:left="432"/>
      </w:pPr>
      <w:r>
        <w:rPr>
          <w:b/>
        </w:rPr>
        <w:t xml:space="preserve">D. </w:t>
      </w:r>
      <w:r>
        <w:t>Penyebaran satwa liar ke berbagai daerah baru tanpa pengawasan</w:t>
      </w:r>
    </w:p>
    <w:p>
      <w:pPr>
        <w:spacing w:before="120" w:after="40"/>
      </w:pPr>
      <w:r>
        <w:rPr>
          <w:b/>
        </w:rPr>
        <w:t xml:space="preserve">4. </w:t>
      </w:r>
      <w:r>
        <w:t>Berdasarkan teks bacaan, mengapa sampah kantong plastik sangat berbahaya dan sering tertelan oleh penyu sisik di lautan?</w:t>
      </w:r>
    </w:p>
    <w:p>
      <w:pPr>
        <w:spacing w:before="0" w:after="20"/>
        <w:ind w:left="432"/>
      </w:pPr>
      <w:r>
        <w:rPr>
          <w:b/>
        </w:rPr>
        <w:t xml:space="preserve">A. </w:t>
      </w:r>
      <w:r>
        <w:t>Kantong plastik mengeluarkan aroma amis yang memancing selera makan penyu</w:t>
      </w:r>
    </w:p>
    <w:p>
      <w:pPr>
        <w:spacing w:before="0" w:after="20"/>
        <w:ind w:left="432"/>
      </w:pPr>
      <w:r>
        <w:rPr>
          <w:b/>
        </w:rPr>
        <w:t xml:space="preserve">B. </w:t>
      </w:r>
      <w:r>
        <w:t>Penyu sisik mengira kantong plastik transparan yang terapung sebagai ubur-ubur</w:t>
      </w:r>
    </w:p>
    <w:p>
      <w:pPr>
        <w:spacing w:before="0" w:after="20"/>
        <w:ind w:left="432"/>
      </w:pPr>
      <w:r>
        <w:rPr>
          <w:b/>
        </w:rPr>
        <w:t xml:space="preserve">C. </w:t>
      </w:r>
      <w:r>
        <w:t>Sampah plastik menempel erat pada spons laut yang menjadi mangsa penyu</w:t>
      </w:r>
    </w:p>
    <w:p>
      <w:pPr>
        <w:spacing w:before="0" w:after="20"/>
        <w:ind w:left="432"/>
      </w:pPr>
      <w:r>
        <w:rPr>
          <w:b/>
        </w:rPr>
        <w:t xml:space="preserve">D. </w:t>
      </w:r>
      <w:r>
        <w:t>Penyu sengaja memakan plastik untuk membantu proses pencernaan cangkangnya</w:t>
      </w:r>
    </w:p>
    <w:p>
      <w:pPr>
        <w:spacing w:before="120" w:after="40"/>
      </w:pPr>
      <w:r>
        <w:rPr>
          <w:b/>
        </w:rPr>
        <w:t xml:space="preserve">5. </w:t>
      </w:r>
      <w:r>
        <w:t>Bacalah teks berikut! 'Penyu sisik tergolong hewan reptil yang dilindungi. Cangkangnya bernilai tinggi di pasar hitam, menyebabkan perburuan liar. Tukik (anak penyu) harus dilepas malam hari agar menghindari predator. Konservasi di Derawan dan Sukamade berupaya melindungi populasi ini.' Manakah pernyataan berikut yang merupakan FAKTA? (Pilih lebih dari satu)</w:t>
      </w:r>
    </w:p>
    <w:p>
      <w:pPr>
        <w:spacing w:before="0" w:after="20"/>
        <w:ind w:left="432"/>
      </w:pPr>
      <w:r>
        <w:rPr>
          <w:b/>
        </w:rPr>
        <w:t xml:space="preserve">□ A. </w:t>
      </w:r>
      <w:r>
        <w:t>Penyu sisik dilindungi karena populasi menurun akibat perburuan cangkang.</w:t>
      </w:r>
    </w:p>
    <w:p>
      <w:pPr>
        <w:spacing w:before="0" w:after="20"/>
        <w:ind w:left="432"/>
      </w:pPr>
      <w:r>
        <w:rPr>
          <w:b/>
        </w:rPr>
        <w:t xml:space="preserve">□ B. </w:t>
      </w:r>
      <w:r>
        <w:t>Tukik dilepas siang hari agar cepat kuat berenang.</w:t>
      </w:r>
    </w:p>
    <w:p>
      <w:pPr>
        <w:spacing w:before="0" w:after="20"/>
        <w:ind w:left="432"/>
      </w:pPr>
      <w:r>
        <w:rPr>
          <w:b/>
        </w:rPr>
        <w:t xml:space="preserve">□ C. </w:t>
      </w:r>
      <w:r>
        <w:t>Kepulauan Derawan dan Sukamade merupakan lokasi konservasi penyu.</w:t>
      </w:r>
    </w:p>
    <w:p>
      <w:pPr>
        <w:spacing w:before="0" w:after="20"/>
        <w:ind w:left="432"/>
      </w:pPr>
      <w:r>
        <w:rPr>
          <w:b/>
        </w:rPr>
        <w:t xml:space="preserve">□ D. </w:t>
      </w:r>
      <w:r>
        <w:t>Cangkang penyu sisik tidak memiliki nilai ekonomis sama sekali.</w:t>
      </w:r>
    </w:p>
    <w:p>
      <w:pPr>
        <w:ind w:left="432"/>
      </w:pPr>
      <w:r>
        <w:rPr>
          <w:i/>
        </w:rPr>
        <w:t>[Pilihan Ganda Kompleks: Jawaban benar lebih dari satu]</w:t>
      </w:r>
    </w:p>
    <w:p>
      <w:pPr>
        <w:spacing w:before="120" w:after="40"/>
      </w:pPr>
      <w:r>
        <w:rPr>
          <w:b/>
        </w:rPr>
        <w:t xml:space="preserve">6. </w:t>
      </w:r>
      <w:r>
        <w:t>Bacalah cerita anak berikut dengan cermat untuk menjawab soal nomor 6 sampai 10!</w:t>
        <w:br/>
        <w:br/>
        <w:t>Kejujuran di Balik Kantong Belacu Kakek Suro</w:t>
        <w:br/>
        <w:br/>
        <w:t>Siang itu, terik matahari membakar jalanan Desa Sukamaju. Arga mengayuh sepeda ontel tuanya dengan peluh yang mengucur di pelipis. Di keranjang depan sepeda, tersusun rapi beberapa ikat bayam dan kangkung segar hasil kebun pekarangan rumahnya yang hendak ia jajakan ke pasar desa demi membantu keperluan dapur ibunya. Ketika melewati tikungan jembatan kayu di perbatasan desa, roda depan sepedanya menabrak sesuatu. Arga mengerem mendadak dan menoleh ke bawah. Di tepi semak-semak rumput gajah, tergeletak sebuah kantong kain belacu berwarna cokelat kusam.</w:t>
        <w:br/>
        <w:br/>
        <w:t>Arga turun dari sepeda dan memungut kantong tersebut. Alangkah terkejutnya ia ketika membuka resletingnya: di dalamnya terdapat beberapa lembar uang ratusan ribu rupiah yang diikat karet gelang, sebuah kartu identitas penduduk, dan buku pemeriksaan kesehatan lansia atas nama Kakek Suro. Kakek Suro adalah seorang perajin anyaman bambu tua yang tinggal sebatang kara di ujung dusun.</w:t>
        <w:br/>
        <w:br/>
        <w:t xml:space="preserve">Di dalam hati Arga, sempat terlintas bisikan godaan. Sepatu sekolahnya sudah jebol di bagian tumit, dan uang itu lebih dari cukup untuk membeli sepatu baru yang bagus. Namun, seketika petuah bijak sang ibu bergaung kuat di dadanya: "Kejujuran adalah kehormatan hidup kita, Arga. Mengambil hak orang lain hanya akan menanam duri dalam jiwa." </w:t>
        <w:br/>
        <w:br/>
        <w:t>Tanpa ragu lagi, Arga memutar haluan sepedanya menuju gubuk Kakek Suro. Sesampainya di sana, Arga mendapati sang kakek sedang duduk lemas di tangga bambu sambil meneteskan air mata. Ternyata, uang tersebut adalah tabungan hasil penjualan tampah dan bakul anyaman selama empat bulan yang rencananya akan dipakai untuk menebus obat asma di puskesmas. Ketika Arga mengulurkan kantong belacu itu utuh tanpa berkurang sedikit pun, Kakek Suro seketika memeluk Arga erat dengan linangan air mata haru dan tak henti memanjatkan doa berkah bagi anak yang berbudi luhur itu.</w:t>
        <w:br/>
        <w:br/>
        <w:t>Watak utama tokoh Arga yang tergambar paling dominan dalam cerita di atas adalah....</w:t>
      </w:r>
    </w:p>
    <w:p>
      <w:pPr>
        <w:spacing w:before="0" w:after="20"/>
        <w:ind w:left="432"/>
      </w:pPr>
      <w:r>
        <w:rPr>
          <w:b/>
        </w:rPr>
        <w:t xml:space="preserve">A. </w:t>
      </w:r>
      <w:r>
        <w:t>Pemberani dan pantang menyerah</w:t>
      </w:r>
    </w:p>
    <w:p>
      <w:pPr>
        <w:spacing w:before="0" w:after="20"/>
        <w:ind w:left="432"/>
      </w:pPr>
      <w:r>
        <w:rPr>
          <w:b/>
        </w:rPr>
        <w:t xml:space="preserve">B. </w:t>
      </w:r>
      <w:r>
        <w:t>Jujur, berbudi pekerti luhur, dan berbakti</w:t>
      </w:r>
    </w:p>
    <w:p>
      <w:pPr>
        <w:spacing w:before="0" w:after="20"/>
        <w:ind w:left="432"/>
      </w:pPr>
      <w:r>
        <w:rPr>
          <w:b/>
        </w:rPr>
        <w:t xml:space="preserve">C. </w:t>
      </w:r>
      <w:r>
        <w:t>Pendiam dan mudah putus asa</w:t>
      </w:r>
    </w:p>
    <w:p>
      <w:pPr>
        <w:spacing w:before="0" w:after="20"/>
        <w:ind w:left="432"/>
      </w:pPr>
      <w:r>
        <w:rPr>
          <w:b/>
        </w:rPr>
        <w:t xml:space="preserve">D. </w:t>
      </w:r>
      <w:r>
        <w:t>Penyabar dan gemar berpetualang</w:t>
      </w:r>
    </w:p>
    <w:p>
      <w:pPr>
        <w:spacing w:before="120" w:after="40"/>
      </w:pPr>
      <w:r>
        <w:rPr>
          <w:b/>
        </w:rPr>
        <w:t xml:space="preserve">7. </w:t>
      </w:r>
      <w:r>
        <w:t>Berdasarkan cerita 'Kantong Belacu Cokelat', 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rPr>
              <w:t>Pernyataan</w:t>
            </w:r>
          </w:p>
        </w:tc>
        <w:tc>
          <w:tcPr>
            <w:tcW w:type="dxa" w:w="3216"/>
          </w:tcPr>
          <w:p>
            <w:pPr>
              <w:jc w:val="center"/>
            </w:pPr>
            <w:r>
              <w:rPr>
                <w:b/>
              </w:rPr>
              <w:t>Benar</w:t>
            </w:r>
          </w:p>
        </w:tc>
        <w:tc>
          <w:tcPr>
            <w:tcW w:type="dxa" w:w="3216"/>
          </w:tcPr>
          <w:p>
            <w:pPr>
              <w:jc w:val="center"/>
            </w:pPr>
            <w:r>
              <w:rPr>
                <w:b/>
              </w:rPr>
              <w:t>Salah</w:t>
            </w:r>
          </w:p>
        </w:tc>
      </w:tr>
      <w:tr>
        <w:tc>
          <w:tcPr>
            <w:tcW w:type="dxa" w:w="3216"/>
          </w:tcPr>
          <w:p>
            <w:r>
              <w:t>A. Peristiwa penemuan kantong belacu terjadi di tepi semak rumput gajah dekat jembatan kayu.</w:t>
            </w:r>
          </w:p>
        </w:tc>
        <w:tc>
          <w:tcPr>
            <w:tcW w:type="dxa" w:w="3216"/>
          </w:tcPr>
          <w:p>
            <w:pPr>
              <w:jc w:val="center"/>
            </w:pPr>
            <w:r>
              <w:t>[   ]</w:t>
            </w:r>
          </w:p>
        </w:tc>
        <w:tc>
          <w:tcPr>
            <w:tcW w:type="dxa" w:w="3216"/>
          </w:tcPr>
          <w:p>
            <w:pPr>
              <w:jc w:val="center"/>
            </w:pPr>
            <w:r>
              <w:t>[   ]</w:t>
            </w:r>
          </w:p>
        </w:tc>
      </w:tr>
      <w:tr>
        <w:tc>
          <w:tcPr>
            <w:tcW w:type="dxa" w:w="3216"/>
          </w:tcPr>
          <w:p>
            <w:r>
              <w:t>B. Arga menemukan kantong belacu di dalam pasar desa yang ramai.</w:t>
            </w:r>
          </w:p>
        </w:tc>
        <w:tc>
          <w:tcPr>
            <w:tcW w:type="dxa" w:w="3216"/>
          </w:tcPr>
          <w:p>
            <w:pPr>
              <w:jc w:val="center"/>
            </w:pPr>
            <w:r>
              <w:t>[   ]</w:t>
            </w:r>
          </w:p>
        </w:tc>
        <w:tc>
          <w:tcPr>
            <w:tcW w:type="dxa" w:w="3216"/>
          </w:tcPr>
          <w:p>
            <w:pPr>
              <w:jc w:val="center"/>
            </w:pPr>
            <w:r>
              <w:t>[   ]</w:t>
            </w:r>
          </w:p>
        </w:tc>
      </w:tr>
      <w:tr>
        <w:tc>
          <w:tcPr>
            <w:tcW w:type="dxa" w:w="3216"/>
          </w:tcPr>
          <w:p>
            <w:r>
              <w:t>C. Suasana saat Arga menemukan kantong adalah sunyi dan menegangkan.</w:t>
            </w:r>
          </w:p>
        </w:tc>
        <w:tc>
          <w:tcPr>
            <w:tcW w:type="dxa" w:w="3216"/>
          </w:tcPr>
          <w:p>
            <w:pPr>
              <w:jc w:val="center"/>
            </w:pPr>
            <w:r>
              <w:t>[   ]</w:t>
            </w:r>
          </w:p>
        </w:tc>
        <w:tc>
          <w:tcPr>
            <w:tcW w:type="dxa" w:w="3216"/>
          </w:tcPr>
          <w:p>
            <w:pPr>
              <w:jc w:val="center"/>
            </w:pPr>
            <w:r>
              <w:t>[   ]</w:t>
            </w:r>
          </w:p>
        </w:tc>
      </w:tr>
    </w:tbl>
    <w:p>
      <w:r>
        <w:rPr>
          <w:i/>
        </w:rPr>
        <w:t>[Pilihan Ganda Kompleks: Kategori Benar / Salah]</w:t>
      </w:r>
    </w:p>
    <w:p>
      <w:pPr>
        <w:spacing w:before="120" w:after="40"/>
      </w:pPr>
      <w:r>
        <w:rPr>
          <w:b/>
        </w:rPr>
        <w:t xml:space="preserve">8. </w:t>
      </w:r>
      <w:r>
        <w:t>Konflik batin yang sempat dialami tokoh Arga ketika melihat isi kantong kain belacu tersebut adalah....</w:t>
      </w:r>
    </w:p>
    <w:p>
      <w:pPr>
        <w:spacing w:before="0" w:after="20"/>
        <w:ind w:left="432"/>
      </w:pPr>
      <w:r>
        <w:rPr>
          <w:b/>
        </w:rPr>
        <w:t xml:space="preserve">A. </w:t>
      </w:r>
      <w:r>
        <w:t>Kebingungan memilih apakah harus menjual sayur ke pasar atau pulang ke rumah</w:t>
      </w:r>
    </w:p>
    <w:p>
      <w:pPr>
        <w:spacing w:before="0" w:after="20"/>
        <w:ind w:left="432"/>
      </w:pPr>
      <w:r>
        <w:rPr>
          <w:b/>
        </w:rPr>
        <w:t xml:space="preserve">B. </w:t>
      </w:r>
      <w:r>
        <w:t>Keinginan menggunakan uang temuan untuk membeli sepatu baru versus ajaran moral kejujuran dari ibunya</w:t>
      </w:r>
    </w:p>
    <w:p>
      <w:pPr>
        <w:spacing w:before="0" w:after="20"/>
        <w:ind w:left="432"/>
      </w:pPr>
      <w:r>
        <w:rPr>
          <w:b/>
        </w:rPr>
        <w:t xml:space="preserve">C. </w:t>
      </w:r>
      <w:r>
        <w:t>Rasa takut dituduh mencuri barang berharga milik warga dusun lain</w:t>
      </w:r>
    </w:p>
    <w:p>
      <w:pPr>
        <w:spacing w:before="0" w:after="20"/>
        <w:ind w:left="432"/>
      </w:pPr>
      <w:r>
        <w:rPr>
          <w:b/>
        </w:rPr>
        <w:t xml:space="preserve">D. </w:t>
      </w:r>
      <w:r>
        <w:t>Kekhawatiran sepedanya akan rusak jika memutar arah jalan</w:t>
      </w:r>
    </w:p>
    <w:p>
      <w:pPr>
        <w:spacing w:before="120" w:after="40"/>
      </w:pPr>
      <w:r>
        <w:rPr>
          <w:b/>
        </w:rPr>
        <w:t xml:space="preserve">9. </w:t>
      </w:r>
      <w:r>
        <w:t>Amanat utama yang dapat dipetik dari kisah 'Kejujuran di Balik Kantong Belacu Kakek Suro' adalah....</w:t>
      </w:r>
    </w:p>
    <w:p>
      <w:pPr>
        <w:spacing w:before="0" w:after="20"/>
        <w:ind w:left="432"/>
      </w:pPr>
      <w:r>
        <w:rPr>
          <w:b/>
        </w:rPr>
        <w:t xml:space="preserve">A. </w:t>
      </w:r>
      <w:r>
        <w:t>Simpanlah barang berharga di rumah agar tidak tercecer di jalanan</w:t>
      </w:r>
    </w:p>
    <w:p>
      <w:pPr>
        <w:spacing w:before="0" w:after="20"/>
        <w:ind w:left="432"/>
      </w:pPr>
      <w:r>
        <w:rPr>
          <w:b/>
        </w:rPr>
        <w:t xml:space="preserve">B. </w:t>
      </w:r>
      <w:r>
        <w:t>Kejujuran dan integritas adalah harta paling berharga yang tidak boleh ditukar dengan kesenangan sesaat</w:t>
      </w:r>
    </w:p>
    <w:p>
      <w:pPr>
        <w:spacing w:before="0" w:after="20"/>
        <w:ind w:left="432"/>
      </w:pPr>
      <w:r>
        <w:rPr>
          <w:b/>
        </w:rPr>
        <w:t xml:space="preserve">C. </w:t>
      </w:r>
      <w:r>
        <w:t>Bantulah orang tua berjualan sayur agar mendapatkan uang saku tambahan</w:t>
      </w:r>
    </w:p>
    <w:p>
      <w:pPr>
        <w:spacing w:before="0" w:after="20"/>
        <w:ind w:left="432"/>
      </w:pPr>
      <w:r>
        <w:rPr>
          <w:b/>
        </w:rPr>
        <w:t xml:space="preserve">D. </w:t>
      </w:r>
      <w:r>
        <w:t>Belilah sepatu baru yang berkualitas agar tidak mudah robek di sekolah</w:t>
      </w:r>
    </w:p>
    <w:p>
      <w:pPr>
        <w:spacing w:before="120" w:after="40"/>
      </w:pPr>
      <w:r>
        <w:rPr>
          <w:b/>
        </w:rPr>
        <w:t xml:space="preserve">10. </w:t>
      </w:r>
      <w:r>
        <w:t>Perilaku terpuji tokoh Arga yang paling patut diteladani oleh siswa dalam kehidupan sehari-hari adalah....</w:t>
      </w:r>
    </w:p>
    <w:p>
      <w:pPr>
        <w:spacing w:before="0" w:after="20"/>
        <w:ind w:left="432"/>
      </w:pPr>
      <w:r>
        <w:rPr>
          <w:b/>
        </w:rPr>
        <w:t xml:space="preserve">A. </w:t>
      </w:r>
      <w:r>
        <w:t>Menabung uang saku sekolah sebanyak-banyaknya di bank</w:t>
      </w:r>
    </w:p>
    <w:p>
      <w:pPr>
        <w:spacing w:before="0" w:after="20"/>
        <w:ind w:left="432"/>
      </w:pPr>
      <w:r>
        <w:rPr>
          <w:b/>
        </w:rPr>
        <w:t xml:space="preserve">B. </w:t>
      </w:r>
      <w:r>
        <w:t>Mengembalikan barang temuan yang bukan haknya secara utuh kepada pemilik aslinya</w:t>
      </w:r>
    </w:p>
    <w:p>
      <w:pPr>
        <w:spacing w:before="0" w:after="20"/>
        <w:ind w:left="432"/>
      </w:pPr>
      <w:r>
        <w:rPr>
          <w:b/>
        </w:rPr>
        <w:t xml:space="preserve">C. </w:t>
      </w:r>
      <w:r>
        <w:t>Memperbaiki sepeda ontel sendiri tanpa bantuan orang dewasa</w:t>
      </w:r>
    </w:p>
    <w:p>
      <w:pPr>
        <w:spacing w:before="0" w:after="20"/>
        <w:ind w:left="432"/>
      </w:pPr>
      <w:r>
        <w:rPr>
          <w:b/>
        </w:rPr>
        <w:t xml:space="preserve">D. </w:t>
      </w:r>
      <w:r>
        <w:t>Berjalan kaki saat berangkat ke sekolah demi menghemat tenaga</w:t>
      </w:r>
    </w:p>
    <w:p>
      <w:pPr>
        <w:spacing w:before="120" w:after="40"/>
      </w:pPr>
      <w:r>
        <w:rPr>
          <w:b/>
        </w:rPr>
        <w:t xml:space="preserve">11. </w:t>
      </w:r>
      <w:r>
        <w:t>Bacalah kutipan dialog wawancara berikut untuk menjawab soal nomor 11 sampai 14!</w:t>
        <w:br/>
        <w:br/>
        <w:t>Wawancara Cilik: Menggugah Kepedulian Lewat Bank Sampah Sekolah</w:t>
        <w:br/>
        <w:br/>
        <w:t>Dika (Pewawancara) : "Selamat pagi, Ibu Ratna. Kami dari tim buletin sekolah ingin menggali informasi tentang keberhasilan program 'Bank Sampah Berseri' yang Ibu bimbing. Sebenarnya apa tujuan utama dibentuknya bank sampah ini di sekolah kita?"</w:t>
        <w:br/>
        <w:t>Ibu Ratna (Pembina) : "Selamat pagi, Dika. Tujuan utamanya bukan semata-mata mengumpulkan sampah, melainkan membangun kesadaran dan kebiasaan berwawasan lingkungan hidup sejak dini. Kami ingin para siswa memahami konsep pilah sampah: mana sampah organik yang bisa diolah jadi kompos, mana anorganik yang bisa didaur ulang bernilai ekonomis, dan mana residu."</w:t>
        <w:br/>
        <w:t>Dika : "Bagaimana cara kerja penyetoran sampah oleh siswa setiap pekannya, Bu?"</w:t>
        <w:br/>
        <w:t>Ibu Ratna : "Setiap hari Jumat pagi, siswa membawa sampah anorganik kering dari rumah maupun sekolah, seperti botol plastik, kardus bekas, atau kaleng minuman. Pengurus cilik bank sampah akan menimbang beratnya, mencatatnya, lalu mengonversikannya menjadi saldo tabungan di buku rekening siswa. Saldo tabungan ini pada akhir semester dapat ditukarkan dengan buku tulis, pensil warna, atau bibit tanaman hias."</w:t>
        <w:br/>
        <w:t>Dika : "Sungguh inovatif! Lalu apa dampak paling signifikan yang dirasakan sekolah setelah program ini berjalan satu semester, Bu?"</w:t>
        <w:br/>
        <w:t xml:space="preserve">Ibu Ratna : "Alhamdulillah, volume timbulan sampah sekolah yang dibuang ke TPA berkurang drastis hingga 60%. Selain itu, ruang kelas menjadi sangat bersih dan siswa terbiasa bertanggung jawab terhadap lingkungan sekitarnya." </w:t>
        <w:br/>
        <w:br/>
        <w:t>Topik pokok pembicaraan dalam wawancara antara Dika dan Ibu Ratna adalah....</w:t>
      </w:r>
    </w:p>
    <w:p>
      <w:pPr>
        <w:spacing w:before="0" w:after="20"/>
        <w:ind w:left="432"/>
      </w:pPr>
      <w:r>
        <w:rPr>
          <w:b/>
        </w:rPr>
        <w:t xml:space="preserve">A. </w:t>
      </w:r>
      <w:r>
        <w:t>Proses pembuatan kompos dari sisa tanaman hias sekolah</w:t>
      </w:r>
    </w:p>
    <w:p>
      <w:pPr>
        <w:spacing w:before="0" w:after="20"/>
        <w:ind w:left="432"/>
      </w:pPr>
      <w:r>
        <w:rPr>
          <w:b/>
        </w:rPr>
        <w:t xml:space="preserve">B. </w:t>
      </w:r>
      <w:r>
        <w:t>Sosialisasi dan manfaat pelaksanaan program Bank Sampah di lingkungan sekolah</w:t>
      </w:r>
    </w:p>
    <w:p>
      <w:pPr>
        <w:spacing w:before="0" w:after="20"/>
        <w:ind w:left="432"/>
      </w:pPr>
      <w:r>
        <w:rPr>
          <w:b/>
        </w:rPr>
        <w:t xml:space="preserve">C. </w:t>
      </w:r>
      <w:r>
        <w:t>Pemilihan ketua pengurus dokter cilik Adiwiyata periode baru</w:t>
      </w:r>
    </w:p>
    <w:p>
      <w:pPr>
        <w:spacing w:before="0" w:after="20"/>
        <w:ind w:left="432"/>
      </w:pPr>
      <w:r>
        <w:rPr>
          <w:b/>
        </w:rPr>
        <w:t xml:space="preserve">D. </w:t>
      </w:r>
      <w:r>
        <w:t>Teknik mendaur ulang botol plastik menjadi pot bunga hias</w:t>
      </w:r>
    </w:p>
    <w:p>
      <w:pPr>
        <w:spacing w:before="120" w:after="40"/>
      </w:pPr>
      <w:r>
        <w:rPr>
          <w:b/>
        </w:rPr>
        <w:t xml:space="preserve">12. </w:t>
      </w:r>
      <w:r>
        <w:t>Berdasarkan dialog Bank Sampah di atas, manakah keuntungan yang diperoleh siswa? (Pilih lebih dari satu)</w:t>
      </w:r>
    </w:p>
    <w:p>
      <w:pPr>
        <w:spacing w:before="0" w:after="20"/>
        <w:ind w:left="432"/>
      </w:pPr>
      <w:r>
        <w:rPr>
          <w:b/>
        </w:rPr>
        <w:t xml:space="preserve">□ A. </w:t>
      </w:r>
      <w:r>
        <w:t>Mendapatkan saldo tabungan yang bisa ditukar alat tulis atau bibit tanaman.</w:t>
      </w:r>
    </w:p>
    <w:p>
      <w:pPr>
        <w:spacing w:before="0" w:after="20"/>
        <w:ind w:left="432"/>
      </w:pPr>
      <w:r>
        <w:rPr>
          <w:b/>
        </w:rPr>
        <w:t xml:space="preserve">□ B. </w:t>
      </w:r>
      <w:r>
        <w:t>Belajar menghitung dan mencatat transaksi keuangan sederhana.</w:t>
      </w:r>
    </w:p>
    <w:p>
      <w:pPr>
        <w:spacing w:before="0" w:after="20"/>
        <w:ind w:left="432"/>
      </w:pPr>
      <w:r>
        <w:rPr>
          <w:b/>
        </w:rPr>
        <w:t xml:space="preserve">□ C. </w:t>
      </w:r>
      <w:r>
        <w:t>Dibebaskan dari tugas piket membersihkan ruang kelas selamanya.</w:t>
      </w:r>
    </w:p>
    <w:p>
      <w:pPr>
        <w:spacing w:before="0" w:after="20"/>
        <w:ind w:left="432"/>
      </w:pPr>
      <w:r>
        <w:rPr>
          <w:b/>
        </w:rPr>
        <w:t xml:space="preserve">□ D. </w:t>
      </w:r>
      <w:r>
        <w:t>Mendapatkan hadiah uang tunai langsung dari Kepala Sekolah.</w:t>
      </w:r>
    </w:p>
    <w:p>
      <w:pPr>
        <w:ind w:left="432"/>
      </w:pPr>
      <w:r>
        <w:rPr>
          <w:i/>
        </w:rPr>
        <w:t>[Pilihan Ganda Kompleks: Jawaban benar lebih dari satu]</w:t>
      </w:r>
    </w:p>
    <w:p>
      <w:pPr>
        <w:spacing w:before="120" w:after="40"/>
      </w:pPr>
      <w:r>
        <w:rPr>
          <w:b/>
        </w:rPr>
        <w:t xml:space="preserve">13. </w:t>
      </w:r>
      <w:r>
        <w:t>Dampak lingkungan yang paling nyata dirasakan sekolah setelah program Bank Sampah berjalan adalah....</w:t>
      </w:r>
    </w:p>
    <w:p>
      <w:pPr>
        <w:spacing w:before="0" w:after="20"/>
        <w:ind w:left="432"/>
      </w:pPr>
      <w:r>
        <w:rPr>
          <w:b/>
        </w:rPr>
        <w:t xml:space="preserve">A. </w:t>
      </w:r>
      <w:r>
        <w:t>Penjualan tanaman hias sekolah meningkat pesat ke luar kota</w:t>
      </w:r>
    </w:p>
    <w:p>
      <w:pPr>
        <w:spacing w:before="0" w:after="20"/>
        <w:ind w:left="432"/>
      </w:pPr>
      <w:r>
        <w:rPr>
          <w:b/>
        </w:rPr>
        <w:t xml:space="preserve">B. </w:t>
      </w:r>
      <w:r>
        <w:t>Volume timbulan sampah sekolah yang dibuang ke TPA berkurang hingga 60%</w:t>
      </w:r>
    </w:p>
    <w:p>
      <w:pPr>
        <w:spacing w:before="0" w:after="20"/>
        <w:ind w:left="432"/>
      </w:pPr>
      <w:r>
        <w:rPr>
          <w:b/>
        </w:rPr>
        <w:t xml:space="preserve">C. </w:t>
      </w:r>
      <w:r>
        <w:t>Biaya operasional kebersihan sekolah menjadi sepenuhnya gratis</w:t>
      </w:r>
    </w:p>
    <w:p>
      <w:pPr>
        <w:spacing w:before="0" w:after="20"/>
        <w:ind w:left="432"/>
      </w:pPr>
      <w:r>
        <w:rPr>
          <w:b/>
        </w:rPr>
        <w:t xml:space="preserve">D. </w:t>
      </w:r>
      <w:r>
        <w:t>Semua kantin sekolah dilarang menjual makanan berkemasan</w:t>
      </w:r>
    </w:p>
    <w:p>
      <w:pPr>
        <w:spacing w:before="120" w:after="40"/>
      </w:pPr>
      <w:r>
        <w:rPr>
          <w:b/>
        </w:rPr>
        <w:t xml:space="preserve">14. </w:t>
      </w:r>
      <w:r>
        <w:t>Simpulan yang paling tepat dari kutipan wawancara di atas adalah....</w:t>
      </w:r>
    </w:p>
    <w:p>
      <w:pPr>
        <w:spacing w:before="0" w:after="20"/>
        <w:ind w:left="432"/>
      </w:pPr>
      <w:r>
        <w:rPr>
          <w:b/>
        </w:rPr>
        <w:t xml:space="preserve">A. </w:t>
      </w:r>
      <w:r>
        <w:t>Pengelolaan bank sampah sekolah merupakan kegiatan wajib yang harus diawasi dinas kebersihan kota.</w:t>
      </w:r>
    </w:p>
    <w:p>
      <w:pPr>
        <w:spacing w:before="0" w:after="20"/>
        <w:ind w:left="432"/>
      </w:pPr>
      <w:r>
        <w:rPr>
          <w:b/>
        </w:rPr>
        <w:t xml:space="preserve">B. </w:t>
      </w:r>
      <w:r>
        <w:t>Program Bank Sampah di sekolah sangat efektif mengedukasi siswa dalam memilah sampah dan menciptakan lingkungan bersih.</w:t>
      </w:r>
    </w:p>
    <w:p>
      <w:pPr>
        <w:spacing w:before="0" w:after="20"/>
        <w:ind w:left="432"/>
      </w:pPr>
      <w:r>
        <w:rPr>
          <w:b/>
        </w:rPr>
        <w:t xml:space="preserve">C. </w:t>
      </w:r>
      <w:r>
        <w:t>Sampah anorganik bernilai ekonomis jauh lebih tinggi daripada pupuk kompos organik.</w:t>
      </w:r>
    </w:p>
    <w:p>
      <w:pPr>
        <w:spacing w:before="0" w:after="20"/>
        <w:ind w:left="432"/>
      </w:pPr>
      <w:r>
        <w:rPr>
          <w:b/>
        </w:rPr>
        <w:t xml:space="preserve">D. </w:t>
      </w:r>
      <w:r>
        <w:t>Siswa kelas VI harus bertanggung jawab penuh menjadi pengurus inti bank sampah sekolah.</w:t>
      </w:r>
    </w:p>
    <w:p>
      <w:pPr>
        <w:spacing w:before="120" w:after="40"/>
      </w:pPr>
      <w:r>
        <w:rPr>
          <w:b/>
        </w:rPr>
        <w:t xml:space="preserve">15. </w:t>
      </w:r>
      <w:r>
        <w:t>Berdasarkan prosedur menanam sawi hidroponik, tentukan kebenaran!</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rPr>
              <w:t>Pernyataan</w:t>
            </w:r>
          </w:p>
        </w:tc>
        <w:tc>
          <w:tcPr>
            <w:tcW w:type="dxa" w:w="3216"/>
          </w:tcPr>
          <w:p>
            <w:pPr>
              <w:jc w:val="center"/>
            </w:pPr>
            <w:r>
              <w:rPr>
                <w:b/>
              </w:rPr>
              <w:t>Benar</w:t>
            </w:r>
          </w:p>
        </w:tc>
        <w:tc>
          <w:tcPr>
            <w:tcW w:type="dxa" w:w="3216"/>
          </w:tcPr>
          <w:p>
            <w:pPr>
              <w:jc w:val="center"/>
            </w:pPr>
            <w:r>
              <w:rPr>
                <w:b/>
              </w:rPr>
              <w:t>Salah</w:t>
            </w:r>
          </w:p>
        </w:tc>
      </w:tr>
      <w:tr>
        <w:tc>
          <w:tcPr>
            <w:tcW w:type="dxa" w:w="3216"/>
          </w:tcPr>
          <w:p>
            <w:r>
              <w:t>A. Botol plastik bagian bawah digunakan sebagai wadah nutrisi.</w:t>
            </w:r>
          </w:p>
        </w:tc>
        <w:tc>
          <w:tcPr>
            <w:tcW w:type="dxa" w:w="3216"/>
          </w:tcPr>
          <w:p>
            <w:pPr>
              <w:jc w:val="center"/>
            </w:pPr>
            <w:r>
              <w:t>[   ]</w:t>
            </w:r>
          </w:p>
        </w:tc>
        <w:tc>
          <w:tcPr>
            <w:tcW w:type="dxa" w:w="3216"/>
          </w:tcPr>
          <w:p>
            <w:pPr>
              <w:jc w:val="center"/>
            </w:pPr>
            <w:r>
              <w:t>[   ]</w:t>
            </w:r>
          </w:p>
        </w:tc>
      </w:tr>
      <w:tr>
        <w:tc>
          <w:tcPr>
            <w:tcW w:type="dxa" w:w="3216"/>
          </w:tcPr>
          <w:p>
            <w:r>
              <w:t>B. Biji benih sawi direndam air hangat selama 2 hari sebelum ditanam.</w:t>
            </w:r>
          </w:p>
        </w:tc>
        <w:tc>
          <w:tcPr>
            <w:tcW w:type="dxa" w:w="3216"/>
          </w:tcPr>
          <w:p>
            <w:pPr>
              <w:jc w:val="center"/>
            </w:pPr>
            <w:r>
              <w:t>[   ]</w:t>
            </w:r>
          </w:p>
        </w:tc>
        <w:tc>
          <w:tcPr>
            <w:tcW w:type="dxa" w:w="3216"/>
          </w:tcPr>
          <w:p>
            <w:pPr>
              <w:jc w:val="center"/>
            </w:pPr>
            <w:r>
              <w:t>[   ]</w:t>
            </w:r>
          </w:p>
        </w:tc>
      </w:tr>
      <w:tr>
        <w:tc>
          <w:tcPr>
            <w:tcW w:type="dxa" w:w="3216"/>
          </w:tcPr>
          <w:p>
            <w:r>
              <w:t>C. Media tanam yang digunakan adalah arang sekam atau rockwool.</w:t>
            </w:r>
          </w:p>
        </w:tc>
        <w:tc>
          <w:tcPr>
            <w:tcW w:type="dxa" w:w="3216"/>
          </w:tcPr>
          <w:p>
            <w:pPr>
              <w:jc w:val="center"/>
            </w:pPr>
            <w:r>
              <w:t>[   ]</w:t>
            </w:r>
          </w:p>
        </w:tc>
        <w:tc>
          <w:tcPr>
            <w:tcW w:type="dxa" w:w="3216"/>
          </w:tcPr>
          <w:p>
            <w:pPr>
              <w:jc w:val="center"/>
            </w:pPr>
            <w:r>
              <w:t>[   ]</w:t>
            </w:r>
          </w:p>
        </w:tc>
      </w:tr>
    </w:tbl>
    <w:p>
      <w:r>
        <w:rPr>
          <w:i/>
        </w:rPr>
        <w:t>[Pilihan Ganda Kompleks: Kategori Benar / Salah]</w:t>
      </w:r>
    </w:p>
    <w:p>
      <w:pPr>
        <w:spacing w:before="120" w:after="40"/>
      </w:pPr>
      <w:r>
        <w:rPr>
          <w:b/>
        </w:rPr>
        <w:t xml:space="preserve">16. </w:t>
      </w:r>
      <w:r>
        <w:t>Fungsi utama kain flanel pada sistem hidroponik sumbu (wick system) berdasarkan teks prosedur di atas adalah....</w:t>
      </w:r>
    </w:p>
    <w:p>
      <w:pPr>
        <w:spacing w:before="0" w:after="20"/>
        <w:ind w:left="432"/>
      </w:pPr>
      <w:r>
        <w:rPr>
          <w:b/>
        </w:rPr>
        <w:t xml:space="preserve">A. </w:t>
      </w:r>
      <w:r>
        <w:t>Sebagai penahan agar botol bagian atas tidak mudah goyang dan tumpah</w:t>
      </w:r>
    </w:p>
    <w:p>
      <w:pPr>
        <w:spacing w:before="0" w:after="20"/>
        <w:ind w:left="432"/>
      </w:pPr>
      <w:r>
        <w:rPr>
          <w:b/>
        </w:rPr>
        <w:t xml:space="preserve">B. </w:t>
      </w:r>
      <w:r>
        <w:t>Sebagai sumbu kapiler yang menyerap larutan nutrisi dari bawah menuju akar tanaman</w:t>
      </w:r>
    </w:p>
    <w:p>
      <w:pPr>
        <w:spacing w:before="0" w:after="20"/>
        <w:ind w:left="432"/>
      </w:pPr>
      <w:r>
        <w:rPr>
          <w:b/>
        </w:rPr>
        <w:t xml:space="preserve">C. </w:t>
      </w:r>
      <w:r>
        <w:t>Untuk menyaring kotoran dan lumut yang tumbuh di dalam air tandon</w:t>
      </w:r>
    </w:p>
    <w:p>
      <w:pPr>
        <w:spacing w:before="0" w:after="20"/>
        <w:ind w:left="432"/>
      </w:pPr>
      <w:r>
        <w:rPr>
          <w:b/>
        </w:rPr>
        <w:t xml:space="preserve">D. </w:t>
      </w:r>
      <w:r>
        <w:t>Sebagai pengganti sinar matahari buatan bagi bibit tanaman</w:t>
      </w:r>
    </w:p>
    <w:p>
      <w:pPr>
        <w:spacing w:before="120" w:after="40"/>
      </w:pPr>
      <w:r>
        <w:rPr>
          <w:b/>
        </w:rPr>
        <w:t xml:space="preserve">17. </w:t>
      </w:r>
      <w:r>
        <w:t>Perhatikan bait puisi berikut!</w:t>
        <w:br/>
        <w:br/>
        <w:t>Mentari pagi menyapa ramah</w:t>
        <w:br/>
        <w:t>Embun menari di ujung dedaunan</w:t>
        <w:br/>
        <w:t>Langkah kaki riang melangkah</w:t>
        <w:br/>
        <w:t>Menyambut masa depan penuh harapan</w:t>
        <w:br/>
        <w:br/>
        <w:t>Makna ungkapan 'Embun menari di ujung dedaunan' pada bait puisi di atas adalah....</w:t>
      </w:r>
    </w:p>
    <w:p>
      <w:pPr>
        <w:spacing w:before="0" w:after="20"/>
        <w:ind w:left="432"/>
      </w:pPr>
      <w:r>
        <w:rPr>
          <w:b/>
        </w:rPr>
        <w:t xml:space="preserve">A. </w:t>
      </w:r>
      <w:r>
        <w:t>Tetesan air embun pagi yang tampak berkilau dan bergoyang terkena hembusan angin sejuk</w:t>
      </w:r>
    </w:p>
    <w:p>
      <w:pPr>
        <w:spacing w:before="0" w:after="20"/>
        <w:ind w:left="432"/>
      </w:pPr>
      <w:r>
        <w:rPr>
          <w:b/>
        </w:rPr>
        <w:t xml:space="preserve">B. </w:t>
      </w:r>
      <w:r>
        <w:t>Daun-daun berguguran ke tanah karena terkena tetesan air hujan lebat</w:t>
      </w:r>
    </w:p>
    <w:p>
      <w:pPr>
        <w:spacing w:before="0" w:after="20"/>
        <w:ind w:left="432"/>
      </w:pPr>
      <w:r>
        <w:rPr>
          <w:b/>
        </w:rPr>
        <w:t xml:space="preserve">C. </w:t>
      </w:r>
      <w:r>
        <w:t>Udara dingin yang menyebabkan tanaman layu di pagi hari</w:t>
      </w:r>
    </w:p>
    <w:p>
      <w:pPr>
        <w:spacing w:before="0" w:after="20"/>
        <w:ind w:left="432"/>
      </w:pPr>
      <w:r>
        <w:rPr>
          <w:b/>
        </w:rPr>
        <w:t xml:space="preserve">D. </w:t>
      </w:r>
      <w:r>
        <w:t>Cahaya matahari yang terhalang oleh kabut tebal pegunungan</w:t>
      </w:r>
    </w:p>
    <w:p>
      <w:pPr>
        <w:spacing w:before="120" w:after="40"/>
      </w:pPr>
      <w:r>
        <w:rPr>
          <w:b/>
        </w:rPr>
        <w:t xml:space="preserve">18. </w:t>
      </w:r>
      <w:r>
        <w:t>Perhatikan kalimat acak berikut! (1) Tuang adonan ke cetakan. (2) Campur tepung, gula, telur, dan santan. (3) Kukus selama 20 menit. (4) Aduk hingga rata. Urutan yang tepat adalah.... (Pilih lebih dari satu yang benar)</w:t>
      </w:r>
    </w:p>
    <w:p>
      <w:pPr>
        <w:spacing w:before="0" w:after="20"/>
        <w:ind w:left="432"/>
      </w:pPr>
      <w:r>
        <w:rPr>
          <w:b/>
        </w:rPr>
        <w:t xml:space="preserve">□ A. </w:t>
      </w:r>
      <w:r>
        <w:t>Urutan logis dimulai dari mencampur bahan (2).</w:t>
      </w:r>
    </w:p>
    <w:p>
      <w:pPr>
        <w:spacing w:before="0" w:after="20"/>
        <w:ind w:left="432"/>
      </w:pPr>
      <w:r>
        <w:rPr>
          <w:b/>
        </w:rPr>
        <w:t xml:space="preserve">□ B. </w:t>
      </w:r>
      <w:r>
        <w:t>Pengadukan (4) dilakukan setelah mencampur (2).</w:t>
      </w:r>
    </w:p>
    <w:p>
      <w:pPr>
        <w:spacing w:before="0" w:after="20"/>
        <w:ind w:left="432"/>
      </w:pPr>
      <w:r>
        <w:rPr>
          <w:b/>
        </w:rPr>
        <w:t xml:space="preserve">□ C. </w:t>
      </w:r>
      <w:r>
        <w:t>Mengukus (3) dilakukan sebelum menuang ke cetakan (1).</w:t>
      </w:r>
    </w:p>
    <w:p>
      <w:pPr>
        <w:spacing w:before="0" w:after="20"/>
        <w:ind w:left="432"/>
      </w:pPr>
      <w:r>
        <w:rPr>
          <w:b/>
        </w:rPr>
        <w:t xml:space="preserve">□ D. </w:t>
      </w:r>
      <w:r>
        <w:t>Urutan lengkapnya adalah (2) - (4) - (1) - (3).</w:t>
      </w:r>
    </w:p>
    <w:p>
      <w:pPr>
        <w:ind w:left="432"/>
      </w:pPr>
      <w:r>
        <w:rPr>
          <w:i/>
        </w:rPr>
        <w:t>[Pilihan Ganda Kompleks: Jawaban benar lebih dari satu]</w:t>
      </w:r>
    </w:p>
    <w:p>
      <w:pPr>
        <w:spacing w:before="120" w:after="40"/>
      </w:pPr>
      <w:r>
        <w:rPr>
          <w:b/>
        </w:rPr>
        <w:t xml:space="preserve">19. </w:t>
      </w:r>
      <w:r>
        <w:t>Kalimat berikut yang seluruhnya menggunakan kata baku secara tepat sesuai Pedoman Umum Ejaan Bahasa Indonesia (PUEBI/EYD) adalah....</w:t>
      </w:r>
    </w:p>
    <w:p>
      <w:pPr>
        <w:spacing w:before="0" w:after="20"/>
        <w:ind w:left="432"/>
      </w:pPr>
      <w:r>
        <w:rPr>
          <w:b/>
        </w:rPr>
        <w:t xml:space="preserve">A. </w:t>
      </w:r>
      <w:r>
        <w:t>Para pasien sedang antri di apotik untuk mengambil obat resep dokter.</w:t>
      </w:r>
    </w:p>
    <w:p>
      <w:pPr>
        <w:spacing w:before="0" w:after="20"/>
        <w:ind w:left="432"/>
      </w:pPr>
      <w:r>
        <w:rPr>
          <w:b/>
        </w:rPr>
        <w:t xml:space="preserve">B. </w:t>
      </w:r>
      <w:r>
        <w:t>Jadwal praktik dokter spesialis anak di klinik tersebut sudah aktif sejak pagi.</w:t>
      </w:r>
    </w:p>
    <w:p>
      <w:pPr>
        <w:spacing w:before="0" w:after="20"/>
        <w:ind w:left="432"/>
      </w:pPr>
      <w:r>
        <w:rPr>
          <w:b/>
        </w:rPr>
        <w:t xml:space="preserve">C. </w:t>
      </w:r>
      <w:r>
        <w:t>Rian meminta ijin kepada gurunya karena badannya sedang tidak fit.</w:t>
      </w:r>
    </w:p>
    <w:p>
      <w:pPr>
        <w:spacing w:before="0" w:after="20"/>
        <w:ind w:left="432"/>
      </w:pPr>
      <w:r>
        <w:rPr>
          <w:b/>
        </w:rPr>
        <w:t xml:space="preserve">D. </w:t>
      </w:r>
      <w:r>
        <w:t>Kwalitas produk kerajinan bambu itu sangat dikagumi para turis manca negara.</w:t>
      </w:r>
    </w:p>
    <w:p>
      <w:pPr>
        <w:spacing w:before="120" w:after="40"/>
      </w:pPr>
      <w:r>
        <w:rPr>
          <w:b/>
        </w:rPr>
        <w:t xml:space="preserve">20. </w:t>
      </w:r>
      <w:r>
        <w:t>Perhatikan kalimat langsung berikut! Tentukan kebenaran penulisan tanda baca &amp; huruf kapital.</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rPr>
              <w:t>Pernyataan</w:t>
            </w:r>
          </w:p>
        </w:tc>
        <w:tc>
          <w:tcPr>
            <w:tcW w:type="dxa" w:w="3216"/>
          </w:tcPr>
          <w:p>
            <w:pPr>
              <w:jc w:val="center"/>
            </w:pPr>
            <w:r>
              <w:rPr>
                <w:b/>
              </w:rPr>
              <w:t>Benar</w:t>
            </w:r>
          </w:p>
        </w:tc>
        <w:tc>
          <w:tcPr>
            <w:tcW w:type="dxa" w:w="3216"/>
          </w:tcPr>
          <w:p>
            <w:pPr>
              <w:jc w:val="center"/>
            </w:pPr>
            <w:r>
              <w:rPr>
                <w:b/>
              </w:rPr>
              <w:t>Salah</w:t>
            </w:r>
          </w:p>
        </w:tc>
      </w:tr>
      <w:tr>
        <w:tc>
          <w:tcPr>
            <w:tcW w:type="dxa" w:w="3216"/>
          </w:tcPr>
          <w:p>
            <w:r>
              <w:t>A. Kalimat: Ibu berpesan, "Tolong rapikan buku pelajaran di mejamu, Farhan!" → Penulisan BENAR.</w:t>
            </w:r>
          </w:p>
        </w:tc>
        <w:tc>
          <w:tcPr>
            <w:tcW w:type="dxa" w:w="3216"/>
          </w:tcPr>
          <w:p>
            <w:pPr>
              <w:jc w:val="center"/>
            </w:pPr>
            <w:r>
              <w:t>[   ]</w:t>
            </w:r>
          </w:p>
        </w:tc>
        <w:tc>
          <w:tcPr>
            <w:tcW w:type="dxa" w:w="3216"/>
          </w:tcPr>
          <w:p>
            <w:pPr>
              <w:jc w:val="center"/>
            </w:pPr>
            <w:r>
              <w:t>[   ]</w:t>
            </w:r>
          </w:p>
        </w:tc>
      </w:tr>
      <w:tr>
        <w:tc>
          <w:tcPr>
            <w:tcW w:type="dxa" w:w="3216"/>
          </w:tcPr>
          <w:p>
            <w:r>
              <w:t>B. Kalimat: Ibu berpesan: "tolong rapikan buku pelajaran di mejamu, Farhan!" → Penulisan BENAR.</w:t>
            </w:r>
          </w:p>
        </w:tc>
        <w:tc>
          <w:tcPr>
            <w:tcW w:type="dxa" w:w="3216"/>
          </w:tcPr>
          <w:p>
            <w:pPr>
              <w:jc w:val="center"/>
            </w:pPr>
            <w:r>
              <w:t>[   ]</w:t>
            </w:r>
          </w:p>
        </w:tc>
        <w:tc>
          <w:tcPr>
            <w:tcW w:type="dxa" w:w="3216"/>
          </w:tcPr>
          <w:p>
            <w:pPr>
              <w:jc w:val="center"/>
            </w:pPr>
            <w:r>
              <w:t>[   ]</w:t>
            </w:r>
          </w:p>
        </w:tc>
      </w:tr>
      <w:tr>
        <w:tc>
          <w:tcPr>
            <w:tcW w:type="dxa" w:w="3216"/>
          </w:tcPr>
          <w:p>
            <w:r>
              <w:t>C. Kalimat: Ibu berpesan, "Tolong rapikan buku pelajaran di mejamu Farhan"! → Penulisan BENAR.</w:t>
            </w:r>
          </w:p>
        </w:tc>
        <w:tc>
          <w:tcPr>
            <w:tcW w:type="dxa" w:w="3216"/>
          </w:tcPr>
          <w:p>
            <w:pPr>
              <w:jc w:val="center"/>
            </w:pPr>
            <w:r>
              <w:t>[   ]</w:t>
            </w:r>
          </w:p>
        </w:tc>
        <w:tc>
          <w:tcPr>
            <w:tcW w:type="dxa" w:w="3216"/>
          </w:tcPr>
          <w:p>
            <w:pPr>
              <w:jc w:val="center"/>
            </w:pPr>
            <w:r>
              <w:t>[   ]</w:t>
            </w:r>
          </w:p>
        </w:tc>
      </w:tr>
    </w:tbl>
    <w:p>
      <w:r>
        <w:rPr>
          <w:i/>
        </w:rPr>
        <w:t>[Pilihan Ganda Kompleks: Kategori Benar / Salah]</w:t>
      </w:r>
    </w:p>
    <w:p>
      <w:r>
        <w:br w:type="page"/>
      </w:r>
    </w:p>
    <w:p>
      <w:pPr>
        <w:pStyle w:val="Heading2"/>
        <w:spacing w:before="160" w:after="160"/>
      </w:pPr>
      <w:r>
        <w:rPr>
          <w:b/>
          <w:color w:val="15803D"/>
          <w:sz w:val="26"/>
        </w:rPr>
        <w:t>BAGIAN B: KUNCI JAWABAN &amp; PEMBAHASAN LENGKAP</w:t>
      </w:r>
    </w:p>
    <w:p>
      <w:pPr>
        <w:spacing w:before="120" w:after="80"/>
      </w:pPr>
      <w:r>
        <w:rPr>
          <w:b/>
          <w:color w:val="1E3A8A"/>
        </w:rPr>
        <w:t>Soal Nomor 1  |  Kunci Jawaban: B</w:t>
        <w:br/>
      </w:r>
      <w:r>
        <w:rPr>
          <w:i/>
          <w:color w:val="4B5563"/>
        </w:rPr>
        <w:t>Materi / Lingkup Kompetensi: Menemukan Informasi Tersurat Teks Informasi</w:t>
        <w:br/>
      </w:r>
      <w:r>
        <w:t>Pembahasan &amp; Langkah Penyelesaian:</w:t>
        <w:br/>
        <w:t>Pada paragraf pertama secara tersurat dinyatakan: 'Makanan utama penyu sisik adalah spons laut (hewan porifera) yang hidup menempel pada karang. Dengan memakan spons laut tersebut, penyu sisik mengontrol populasinya agar tidak tumbuh berlebihan dan menutupi karang.' Jadi jawaban yang tepat adalah B.</w:t>
        <w:br/>
      </w:r>
    </w:p>
    <w:p>
      <w:r>
        <w:rPr>
          <w:color w:val="E5E7EB"/>
        </w:rPr>
        <w:t>―――――――――――――――――――――――――――――――――――――――――――――</w:t>
      </w:r>
    </w:p>
    <w:p>
      <w:pPr>
        <w:spacing w:before="120" w:after="80"/>
      </w:pPr>
      <w:r>
        <w:rPr>
          <w:b/>
          <w:color w:val="1E3A8A"/>
        </w:rPr>
        <w:t>Soal Nomor 2  |  Kunci Jawaban: C</w:t>
        <w:br/>
      </w:r>
      <w:r>
        <w:rPr>
          <w:i/>
          <w:color w:val="4B5563"/>
        </w:rPr>
        <w:t>Materi / Lingkup Kompetensi: Menentukan Ide Pokok Paragraf</w:t>
        <w:br/>
      </w:r>
      <w:r>
        <w:t>Pembahasan &amp; Langkah Penyelesaian:</w:t>
        <w:br/>
        <w:t>Paragraf kedua membahas faktor-faktor yang mengancam kelangsungan hidup penyu sisik (perburuan cangkang, pencurian telur, dan sampah plastik di laut). Kalimat utamanya terletak di awal paragraf: 'Namun, keberadaan penyu sisik saat ini berada dalam bayang-bayang ancaman kepunahan yang nyata.' Jadi ide pokoknya adalah C.</w:t>
        <w:br/>
      </w:r>
    </w:p>
    <w:p>
      <w:r>
        <w:rPr>
          <w:color w:val="E5E7EB"/>
        </w:rPr>
        <w:t>―――――――――――――――――――――――――――――――――――――――――――――</w:t>
      </w:r>
    </w:p>
    <w:p>
      <w:pPr>
        <w:spacing w:before="120" w:after="80"/>
      </w:pPr>
      <w:r>
        <w:rPr>
          <w:b/>
          <w:color w:val="1E3A8A"/>
        </w:rPr>
        <w:t>Soal Nomor 3  |  Kunci Jawaban: B</w:t>
        <w:br/>
      </w:r>
      <w:r>
        <w:rPr>
          <w:i/>
          <w:color w:val="4B5563"/>
        </w:rPr>
        <w:t>Materi / Lingkup Kompetensi: Makna Kata / Istilah Teknis dalam Konteks Kalimat</w:t>
        <w:br/>
      </w:r>
      <w:r>
        <w:t>Pembahasan &amp; Langkah Penyelesaian:</w:t>
        <w:br/>
        <w:t>Dalam KBBI dan konteks pelestarian lingkungan, 'konservasi' bermakna upaya perlindungan, pelestarian, dan pengelolaan sumber daya alam hayati secara bijaksana untuk mencegah kepunahan. Jadi pilihan yang tepat adalah B.</w:t>
        <w:br/>
      </w:r>
    </w:p>
    <w:p>
      <w:r>
        <w:rPr>
          <w:color w:val="E5E7EB"/>
        </w:rPr>
        <w:t>―――――――――――――――――――――――――――――――――――――――――――――</w:t>
      </w:r>
    </w:p>
    <w:p>
      <w:pPr>
        <w:spacing w:before="120" w:after="80"/>
      </w:pPr>
      <w:r>
        <w:rPr>
          <w:b/>
          <w:color w:val="1E3A8A"/>
        </w:rPr>
        <w:t>Soal Nomor 4  |  Kunci Jawaban: B</w:t>
        <w:br/>
      </w:r>
      <w:r>
        <w:rPr>
          <w:i/>
          <w:color w:val="4B5563"/>
        </w:rPr>
        <w:t>Materi / Lingkup Kompetensi: Mengidentifikasi Hubungan Sebab-Akibat Berdasarkan Teks</w:t>
        <w:br/>
      </w:r>
      <w:r>
        <w:t>Pembahasan &amp; Langkah Penyelesaian:</w:t>
        <w:br/>
        <w:t>Pada paragraf kedua dijelaskan: 'Penyu kerap mengira kantong plastik transparan yang terapung di perairan sebagai ubur-ubur santapan mereka. Akibatnya, plastik menyumbat saluran pencernaan...' Jadi penyebab utamanya adalah kemiripan visual dengan ubur-ubur (Pilihan B).</w:t>
        <w:br/>
      </w:r>
    </w:p>
    <w:p>
      <w:r>
        <w:rPr>
          <w:color w:val="E5E7EB"/>
        </w:rPr>
        <w:t>―――――――――――――――――――――――――――――――――――――――――――――</w:t>
      </w:r>
    </w:p>
    <w:p>
      <w:pPr>
        <w:spacing w:before="120" w:after="80"/>
      </w:pPr>
      <w:r>
        <w:rPr>
          <w:b/>
          <w:color w:val="1E3A8A"/>
        </w:rPr>
        <w:t>Soal Nomor 5  |  Kunci Jawaban: A, C</w:t>
        <w:br/>
      </w:r>
      <w:r>
        <w:rPr>
          <w:i/>
          <w:color w:val="4B5563"/>
        </w:rPr>
        <w:t>Materi / Lingkup Kompetensi: Membedakan Fakta dan Opini dalam Teks (Pilihan Ganda Kompleks)</w:t>
        <w:br/>
      </w:r>
      <w:r>
        <w:t>Pembahasan &amp; Langkah Penyelesaian:</w:t>
        <w:br/>
        <w:t>A: Fakta (teks menyebut perburuan liar karena cangkang bernilai tinggi). B: SALAH, teks menyebut 'malam hari'. C: Fakta (teks menyebut Derawan dan Sukamade). D: SALAH, teks menyebut cangkang 'bernilai tinggi'. Jawaban benar: A, C.</w:t>
        <w:br/>
      </w:r>
    </w:p>
    <w:p>
      <w:r>
        <w:rPr>
          <w:color w:val="E5E7EB"/>
        </w:rPr>
        <w:t>―――――――――――――――――――――――――――――――――――――――――――――</w:t>
      </w:r>
    </w:p>
    <w:p>
      <w:pPr>
        <w:spacing w:before="120" w:after="80"/>
      </w:pPr>
      <w:r>
        <w:rPr>
          <w:b/>
          <w:color w:val="1E3A8A"/>
        </w:rPr>
        <w:t>Soal Nomor 6  |  Kunci Jawaban: B</w:t>
        <w:br/>
      </w:r>
      <w:r>
        <w:rPr>
          <w:i/>
          <w:color w:val="4B5563"/>
        </w:rPr>
        <w:t>Materi / Lingkup Kompetensi: Menentukan Watak Tokoh dalam Cerita Anak</w:t>
        <w:br/>
      </w:r>
      <w:r>
        <w:t>Pembahasan &amp; Langkah Penyelesaian:</w:t>
        <w:br/>
        <w:t>Arga membantu ibunya menjual sayur (berbakti), dan meskipun tergoda untuk membeli sepatu baru yang rusak, ia tetap mengembalikan kantong berisi uang kepada Kakek Suro (jujur dan berbudi pekerti luhur). Jadi watak dominan Arga adalah pilihan B.</w:t>
        <w:br/>
      </w:r>
    </w:p>
    <w:p>
      <w:r>
        <w:rPr>
          <w:color w:val="E5E7EB"/>
        </w:rPr>
        <w:t>―――――――――――――――――――――――――――――――――――――――――――――</w:t>
      </w:r>
    </w:p>
    <w:p>
      <w:pPr>
        <w:spacing w:before="120" w:after="80"/>
      </w:pPr>
      <w:r>
        <w:rPr>
          <w:b/>
          <w:color w:val="1E3A8A"/>
        </w:rPr>
        <w:t>Soal Nomor 7  |  Kunci Jawaban: A: Benar, B: Salah, C: Salah</w:t>
        <w:br/>
      </w:r>
      <w:r>
        <w:rPr>
          <w:i/>
          <w:color w:val="4B5563"/>
        </w:rPr>
        <w:t>Materi / Lingkup Kompetensi: Latar Tempat &amp; Suasana Cerita (Tabel Kategori Benar/Salah)</w:t>
        <w:br/>
      </w:r>
      <w:r>
        <w:t>Pembahasan &amp; Langkah Penyelesaian:</w:t>
        <w:br/>
        <w:t>A: BENAR (teks: 'melewati tikungan jembatan kayu di perbatasan desa... semak rumput gajah'). B: SALAH (bukan di pasar). C: SALAH (suasana tidak sunyi menegangkan, tapi penemuan tak terduga).</w:t>
        <w:br/>
      </w:r>
    </w:p>
    <w:p>
      <w:r>
        <w:rPr>
          <w:color w:val="E5E7EB"/>
        </w:rPr>
        <w:t>―――――――――――――――――――――――――――――――――――――――――――――</w:t>
      </w:r>
    </w:p>
    <w:p>
      <w:pPr>
        <w:spacing w:before="120" w:after="80"/>
      </w:pPr>
      <w:r>
        <w:rPr>
          <w:b/>
          <w:color w:val="1E3A8A"/>
        </w:rPr>
        <w:t>Soal Nomor 8  |  Kunci Jawaban: B</w:t>
        <w:br/>
      </w:r>
      <w:r>
        <w:rPr>
          <w:i/>
          <w:color w:val="4B5563"/>
        </w:rPr>
        <w:t>Materi / Lingkup Kompetensi: Menganalisis Konflik Batin Tokoh dalam Cerita</w:t>
        <w:br/>
      </w:r>
      <w:r>
        <w:t>Pembahasan &amp; Langkah Penyelesaian:</w:t>
        <w:br/>
        <w:t>Pada paragraf ketiga dijelaskan adanya pertentangan batin: 'Di dalam hati Arga, sempat terlintas bisikan godaan. Sepatu sekolahnya sudah jebol di bagian tumit... Namun, seketika petuah bijak sang ibu bergaung kuat... Kejujuran adalah kehormatan hidup kita.' Ini mencerminkan konflik batin pada pilihan B.</w:t>
        <w:br/>
      </w:r>
    </w:p>
    <w:p>
      <w:r>
        <w:rPr>
          <w:color w:val="E5E7EB"/>
        </w:rPr>
        <w:t>―――――――――――――――――――――――――――――――――――――――――――――</w:t>
      </w:r>
    </w:p>
    <w:p>
      <w:pPr>
        <w:spacing w:before="120" w:after="80"/>
      </w:pPr>
      <w:r>
        <w:rPr>
          <w:b/>
          <w:color w:val="1E3A8A"/>
        </w:rPr>
        <w:t>Soal Nomor 9  |  Kunci Jawaban: B</w:t>
        <w:br/>
      </w:r>
      <w:r>
        <w:rPr>
          <w:i/>
          <w:color w:val="4B5563"/>
        </w:rPr>
        <w:t>Materi / Lingkup Kompetensi: Menemukan Amanat / Pesan Moral Cerita</w:t>
        <w:br/>
      </w:r>
      <w:r>
        <w:t>Pembahasan &amp; Langkah Penyelesaian:</w:t>
        <w:br/>
        <w:t>Amanat cerita berpusat pada nilai integritas: jangan mengambil barang yang bukan hak kita dan tetaplah jujur dalam keadaan apa pun karena kejujuran membawa ketenteraman batin dan keberkahan. Pilihan yang tepat adalah B.</w:t>
        <w:br/>
      </w:r>
    </w:p>
    <w:p>
      <w:r>
        <w:rPr>
          <w:color w:val="E5E7EB"/>
        </w:rPr>
        <w:t>―――――――――――――――――――――――――――――――――――――――――――――</w:t>
      </w:r>
    </w:p>
    <w:p>
      <w:pPr>
        <w:spacing w:before="120" w:after="80"/>
      </w:pPr>
      <w:r>
        <w:rPr>
          <w:b/>
          <w:color w:val="1E3A8A"/>
        </w:rPr>
        <w:t>Soal Nomor 10  |  Kunci Jawaban: B</w:t>
        <w:br/>
      </w:r>
      <w:r>
        <w:rPr>
          <w:i/>
          <w:color w:val="4B5563"/>
        </w:rPr>
        <w:t>Materi / Lingkup Kompetensi: Keteladanan Sikap Tokoh Cerita</w:t>
        <w:br/>
      </w:r>
      <w:r>
        <w:t>Pembahasan &amp; Langkah Penyelesaian:</w:t>
        <w:br/>
        <w:t>Tindakan Arga yang paling bernilai keteladanan luhur adalah kesediaannya mengantarkan dan mengembalikan dompet/kantong uang temuan kepada pemiliknya tanpa pamrih (Pilihan B).</w:t>
        <w:br/>
      </w:r>
    </w:p>
    <w:p>
      <w:r>
        <w:rPr>
          <w:color w:val="E5E7EB"/>
        </w:rPr>
        <w:t>―――――――――――――――――――――――――――――――――――――――――――――</w:t>
      </w:r>
    </w:p>
    <w:p>
      <w:pPr>
        <w:spacing w:before="120" w:after="80"/>
      </w:pPr>
      <w:r>
        <w:rPr>
          <w:b/>
          <w:color w:val="1E3A8A"/>
        </w:rPr>
        <w:t>Soal Nomor 11  |  Kunci Jawaban: B</w:t>
        <w:br/>
      </w:r>
      <w:r>
        <w:rPr>
          <w:i/>
          <w:color w:val="4B5563"/>
        </w:rPr>
        <w:t>Materi / Lingkup Kompetensi: Menentukan Topik Utama Dialog Wawancara</w:t>
        <w:br/>
      </w:r>
      <w:r>
        <w:t>Pembahasan &amp; Langkah Penyelesaian:</w:t>
        <w:br/>
        <w:t>Seluruh percakapan membahas latar belakang, mekanisme kerja, dan dampak positif program 'Bank Sampah Berseri' di sekolah. Jadi topik utamanya adalah B.</w:t>
        <w:br/>
      </w:r>
    </w:p>
    <w:p>
      <w:r>
        <w:rPr>
          <w:color w:val="E5E7EB"/>
        </w:rPr>
        <w:t>―――――――――――――――――――――――――――――――――――――――――――――</w:t>
      </w:r>
    </w:p>
    <w:p>
      <w:pPr>
        <w:spacing w:before="120" w:after="80"/>
      </w:pPr>
      <w:r>
        <w:rPr>
          <w:b/>
          <w:color w:val="1E3A8A"/>
        </w:rPr>
        <w:t>Soal Nomor 12  |  Kunci Jawaban: A, B</w:t>
        <w:br/>
      </w:r>
      <w:r>
        <w:rPr>
          <w:i/>
          <w:color w:val="4B5563"/>
        </w:rPr>
        <w:t>Materi / Lingkup Kompetensi: Memahami Informasi Rinci dalam Dialog (Pilihan Ganda Kompleks)</w:t>
        <w:br/>
      </w:r>
      <w:r>
        <w:t>Pembahasan &amp; Langkah Penyelesaian:</w:t>
        <w:br/>
        <w:t>A: Benar (teks: 'saldo tabungan yang kelak dapat ditukar dengan alat tulis atau bibit tanaman'). B: Benar (implisit dari mengelola tabungan). C: SALAH (tidak disebutkan). D: SALAH (tidak disebutkan). Jawaban benar: A, B.</w:t>
        <w:br/>
      </w:r>
    </w:p>
    <w:p>
      <w:r>
        <w:rPr>
          <w:color w:val="E5E7EB"/>
        </w:rPr>
        <w:t>―――――――――――――――――――――――――――――――――――――――――――――</w:t>
      </w:r>
    </w:p>
    <w:p>
      <w:pPr>
        <w:spacing w:before="120" w:after="80"/>
      </w:pPr>
      <w:r>
        <w:rPr>
          <w:b/>
          <w:color w:val="1E3A8A"/>
        </w:rPr>
        <w:t>Soal Nomor 13  |  Kunci Jawaban: B</w:t>
        <w:br/>
      </w:r>
      <w:r>
        <w:rPr>
          <w:i/>
          <w:color w:val="4B5563"/>
        </w:rPr>
        <w:t>Materi / Lingkup Kompetensi: Mengidentifikasi Dampak Positif Berdasarkan Teks</w:t>
        <w:br/>
      </w:r>
      <w:r>
        <w:t>Pembahasan &amp; Langkah Penyelesaian:</w:t>
        <w:br/>
        <w:t>Secara eksplisit Ibu Ratna menyatakan: 'Alhamdulillah, volume timbulan sampah sekolah yang dibuang ke TPA berkurang drastis hingga 60%.' Jadi jawabannya adalah B.</w:t>
        <w:br/>
      </w:r>
    </w:p>
    <w:p>
      <w:r>
        <w:rPr>
          <w:color w:val="E5E7EB"/>
        </w:rPr>
        <w:t>―――――――――――――――――――――――――――――――――――――――――――――</w:t>
      </w:r>
    </w:p>
    <w:p>
      <w:pPr>
        <w:spacing w:before="120" w:after="80"/>
      </w:pPr>
      <w:r>
        <w:rPr>
          <w:b/>
          <w:color w:val="1E3A8A"/>
        </w:rPr>
        <w:t>Soal Nomor 14  |  Kunci Jawaban: B</w:t>
        <w:br/>
      </w:r>
      <w:r>
        <w:rPr>
          <w:i/>
          <w:color w:val="4B5563"/>
        </w:rPr>
        <w:t>Materi / Lingkup Kompetensi: Menyimpulkan Isi Dialog Percakapan</w:t>
        <w:br/>
      </w:r>
      <w:r>
        <w:t>Pembahasan &amp; Langkah Penyelesaian:</w:t>
        <w:br/>
        <w:t>Simpulan yang merangkum keseluruhan isi dialog adalah bahwa keberadaan Bank Sampah sekolah sukses membentuk kebiasaan peduli lingkungan pada siswa sekaligus membuat sekolah lebih asri dan ramah lingkungan (Pilihan B).</w:t>
        <w:br/>
      </w:r>
    </w:p>
    <w:p>
      <w:r>
        <w:rPr>
          <w:color w:val="E5E7EB"/>
        </w:rPr>
        <w:t>―――――――――――――――――――――――――――――――――――――――――――――</w:t>
      </w:r>
    </w:p>
    <w:p>
      <w:pPr>
        <w:spacing w:before="120" w:after="80"/>
      </w:pPr>
      <w:r>
        <w:rPr>
          <w:b/>
          <w:color w:val="1E3A8A"/>
        </w:rPr>
        <w:t>Soal Nomor 15  |  Kunci Jawaban: A: Benar, B: Salah, C: Benar</w:t>
        <w:br/>
      </w:r>
      <w:r>
        <w:rPr>
          <w:i/>
          <w:color w:val="4B5563"/>
        </w:rPr>
        <w:t>Materi / Lingkup Kompetensi: Teks Prosedur Menanam Hidroponik (Tabel Kategori Benar/Salah)</w:t>
        <w:br/>
      </w:r>
      <w:r>
        <w:t>Pembahasan &amp; Langkah Penyelesaian:</w:t>
        <w:br/>
        <w:t>A: BENAR (botol bawah jadi wadah nutrisi). B: SALAH (benih direndam air biasa, bukan hangat 2 hari). C: BENAR (teks: 'arang sekam atau rockwool').</w:t>
        <w:br/>
      </w:r>
    </w:p>
    <w:p>
      <w:r>
        <w:rPr>
          <w:color w:val="E5E7EB"/>
        </w:rPr>
        <w:t>―――――――――――――――――――――――――――――――――――――――――――――</w:t>
      </w:r>
    </w:p>
    <w:p>
      <w:pPr>
        <w:spacing w:before="120" w:after="80"/>
      </w:pPr>
      <w:r>
        <w:rPr>
          <w:b/>
          <w:color w:val="1E3A8A"/>
        </w:rPr>
        <w:t>Soal Nomor 16  |  Kunci Jawaban: B</w:t>
        <w:br/>
      </w:r>
      <w:r>
        <w:rPr>
          <w:i/>
          <w:color w:val="4B5563"/>
        </w:rPr>
        <w:t>Materi / Lingkup Kompetensi: Menganalisis Fungsi Alat pada Teks Petunjuk</w:t>
        <w:br/>
      </w:r>
      <w:r>
        <w:t>Pembahasan &amp; Langkah Penyelesaian:</w:t>
        <w:br/>
        <w:t>Kain flanel bekerja dengan gaya kapilaritas untuk menyerap air nutrisi dari tandon bagian bawah ke atas sehingga membasahi media tanam dan diserap oleh akar bibit sawi (Pilihan B).</w:t>
        <w:br/>
      </w:r>
    </w:p>
    <w:p>
      <w:r>
        <w:rPr>
          <w:color w:val="E5E7EB"/>
        </w:rPr>
        <w:t>―――――――――――――――――――――――――――――――――――――――――――――</w:t>
      </w:r>
    </w:p>
    <w:p>
      <w:pPr>
        <w:spacing w:before="120" w:after="80"/>
      </w:pPr>
      <w:r>
        <w:rPr>
          <w:b/>
          <w:color w:val="1E3A8A"/>
        </w:rPr>
        <w:t>Soal Nomor 17  |  Kunci Jawaban: A</w:t>
        <w:br/>
      </w:r>
      <w:r>
        <w:rPr>
          <w:i/>
          <w:color w:val="4B5563"/>
        </w:rPr>
        <w:t>Materi / Lingkup Kompetensi: Memahami Makna Kias dalam Puisi Anak</w:t>
        <w:br/>
      </w:r>
      <w:r>
        <w:t>Pembahasan &amp; Langkah Penyelesaian:</w:t>
        <w:br/>
        <w:t>Majas personifikasi 'embun menari di ujung dedaunan' menggambarkan suasana pagi hari yang indah, di mana tetesan embun berkilau terkena sinar mentari dan tampak bergoyang lembut tertiup angin sepoi-sepoi (Pilihan A).</w:t>
        <w:br/>
      </w:r>
    </w:p>
    <w:p>
      <w:r>
        <w:rPr>
          <w:color w:val="E5E7EB"/>
        </w:rPr>
        <w:t>―――――――――――――――――――――――――――――――――――――――――――――</w:t>
      </w:r>
    </w:p>
    <w:p>
      <w:pPr>
        <w:spacing w:before="120" w:after="80"/>
      </w:pPr>
      <w:r>
        <w:rPr>
          <w:b/>
          <w:color w:val="1E3A8A"/>
        </w:rPr>
        <w:t>Soal Nomor 18  |  Kunci Jawaban: A, B, D</w:t>
        <w:br/>
      </w:r>
      <w:r>
        <w:rPr>
          <w:i/>
          <w:color w:val="4B5563"/>
        </w:rPr>
        <w:t>Materi / Lingkup Kompetensi: Menyusun Kalimat Menjadi Paragraf (Pilihan Ganda Kompleks)</w:t>
        <w:br/>
      </w:r>
      <w:r>
        <w:t>Pembahasan &amp; Langkah Penyelesaian:</w:t>
        <w:br/>
        <w:t>Urutan: (2) Campur -&gt; (4) Aduk -&gt; (1) Tuang cetakan -&gt; (3) Kukus. A: Benar. B: Benar. C: SALAH (mengukus SETELAH tuang cetakan). D: Benar (urutan lengkap benar). Jawaban benar: A, B, D.</w:t>
        <w:br/>
      </w:r>
    </w:p>
    <w:p>
      <w:r>
        <w:rPr>
          <w:color w:val="E5E7EB"/>
        </w:rPr>
        <w:t>―――――――――――――――――――――――――――――――――――――――――――――</w:t>
      </w:r>
    </w:p>
    <w:p>
      <w:pPr>
        <w:spacing w:before="120" w:after="80"/>
      </w:pPr>
      <w:r>
        <w:rPr>
          <w:b/>
          <w:color w:val="1E3A8A"/>
        </w:rPr>
        <w:t>Soal Nomor 19  |  Kunci Jawaban: B</w:t>
        <w:br/>
      </w:r>
      <w:r>
        <w:rPr>
          <w:i/>
          <w:color w:val="4B5563"/>
        </w:rPr>
        <w:t>Materi / Lingkup Kompetensi: Penggunaan Kata Baku Sesuai PUEBI/EYD</w:t>
        <w:br/>
      </w:r>
      <w:r>
        <w:t>Pembahasan &amp; Langkah Penyelesaian:</w:t>
        <w:br/>
        <w:t>Analisis kata baku:</w:t>
        <w:br/>
        <w:t>- Pilihan A: salah, yang baku adalah 'antre' (bukan antri) dan 'apotek' (bukan apotik).</w:t>
        <w:br/>
        <w:t>- Pilihan B: BENAR, 'jadwal', 'praktik', 'aktif', 'klinik' semuanya baku.</w:t>
        <w:br/>
        <w:t>- Pilihan C: salah, yang baku adalah 'izin' (bukan ijin).</w:t>
        <w:br/>
        <w:t>- Pilihan D: salah, yang baku adalah 'kualitas' (bukan kwalitas) dan 'mancanegara' (ditulis serangkai).</w:t>
        <w:br/>
        <w:t>Jadi, kalimat yang tepat adalah B.</w:t>
        <w:br/>
      </w:r>
    </w:p>
    <w:p>
      <w:r>
        <w:rPr>
          <w:color w:val="E5E7EB"/>
        </w:rPr>
        <w:t>―――――――――――――――――――――――――――――――――――――――――――――</w:t>
      </w:r>
    </w:p>
    <w:p>
      <w:pPr>
        <w:spacing w:before="120" w:after="80"/>
      </w:pPr>
      <w:r>
        <w:rPr>
          <w:b/>
          <w:color w:val="1E3A8A"/>
        </w:rPr>
        <w:t>Soal Nomor 20  |  Kunci Jawaban: A: Benar, B: Salah, C: Salah</w:t>
        <w:br/>
      </w:r>
      <w:r>
        <w:rPr>
          <w:i/>
          <w:color w:val="4B5563"/>
        </w:rPr>
        <w:t>Materi / Lingkup Kompetensi: Tanda Baca &amp; Huruf Kapital Kalimat Langsung (Tabel Kategori Benar/Salah)</w:t>
        <w:br/>
      </w:r>
      <w:r>
        <w:t>Pembahasan &amp; Langkah Penyelesaian:</w:t>
        <w:br/>
        <w:t>A: BENAR (komi pengiring, kapital awal petik, tanda baca di dalam petik). B: SALAH (huruf 't' dalam petik harus kapital). C: SALAH (tanda seru harus di dalam petik, 'Farhan' kurang koma).</w:t>
        <w:br/>
      </w:r>
    </w:p>
    <w:p>
      <w:r>
        <w:rPr>
          <w:color w:val="E5E7EB"/>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
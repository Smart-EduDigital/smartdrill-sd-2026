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TRYOUT MATEMATIKA TKA SD - SET 1 (DENGAN PEMBAHASAN LENGKAP)</w:t>
      </w:r>
    </w:p>
    <w:p>
      <w:r>
        <w:t>Soal 1 [PG] (Bilangan)</w:t>
      </w:r>
    </w:p>
    <w:p>
      <w:r>
        <w:t>Siti memiliki 4.250 kelereng. Ia memberikan 1.150 kelereng kepada adiknya, lalu membeli lagi 850 kelereng. Jumlah kelereng Siti sekarang adalah...</w:t>
      </w:r>
    </w:p>
    <w:p>
      <w:r>
        <w:t>A. 4225 butir</w:t>
      </w:r>
    </w:p>
    <w:p>
      <w:r>
        <w:t>B. 3.100 butir</w:t>
      </w:r>
    </w:p>
    <w:p>
      <w:r>
        <w:t>C. 4.100 butir</w:t>
      </w:r>
    </w:p>
    <w:p>
      <w:r>
        <w:t>D. 3.750 butir</w:t>
      </w:r>
    </w:p>
    <w:p>
      <w:r>
        <w:t>Kunci: B</w:t>
      </w:r>
    </w:p>
    <w:p>
      <w:r>
        <w:t>Pembahasan Lengkap: Langkah 1: Siti mula-mula memiliki 4.250 kelereng.</w:t>
        <w:br/>
        <w:t>Langkah 2: Diberikan kepada adiknya 1.150 kelereng, maka sisa = 4.250 - 1.150 = 3.100 kelereng.</w:t>
        <w:br/>
        <w:t>Langkah 3: Membeli lagi 850 kelereng, maka total akhir = 3.100 + 850 = 3.950 kelereng.</w:t>
        <w:br/>
      </w:r>
    </w:p>
    <w:p>
      <w:r>
        <w:t>Soal 2 [PG] (Bilangan)</w:t>
      </w:r>
    </w:p>
    <w:p>
      <w:r>
        <w:t>Hasil dari 325 + 45 × 12 - 150 adalah...</w:t>
      </w:r>
    </w:p>
    <w:p>
      <w:r>
        <w:t>A. 940 satuan</w:t>
      </w:r>
    </w:p>
    <w:p>
      <w:r>
        <w:t>B. 815</w:t>
      </w:r>
    </w:p>
    <w:p>
      <w:r>
        <w:t>C. 685</w:t>
      </w:r>
    </w:p>
    <w:p>
      <w:r>
        <w:t>D. 745</w:t>
      </w:r>
    </w:p>
    <w:p>
      <w:r>
        <w:t>Kunci: B</w:t>
      </w:r>
    </w:p>
    <w:p>
      <w:r>
        <w:t>Pembahasan Lengkap: Langkah 1: Sesuai urutan operasi hitung (kabataku), perkalian dikerjakan terlebih dahulu.</w:t>
        <w:br/>
        <w:t>Langkah 2: 45 × 12 = 540.</w:t>
        <w:br/>
        <w:t>Langkah 3: Operasi penjumlahan dan pengurangan dikerjakan dari kiri: 325 + 540 = 865.</w:t>
        <w:br/>
        <w:t>Langkah 4: 865 - 150 = 715.</w:t>
        <w:br/>
      </w:r>
    </w:p>
    <w:p>
      <w:r>
        <w:t>Soal 3 [PGK MCMA] (Bilangan)</w:t>
      </w:r>
    </w:p>
    <w:p>
      <w:r>
        <w:t>Manakah pasangan bilangan di bawah ini yang KPK-nya sama dengan 60? (Pilih &gt;1)</w:t>
      </w:r>
    </w:p>
    <w:p>
      <w:r>
        <w:t>A. 12 dan 15</w:t>
      </w:r>
    </w:p>
    <w:p>
      <w:r>
        <w:t>B. 10 dan 30</w:t>
      </w:r>
    </w:p>
    <w:p>
      <w:r>
        <w:t>C. 20 dan 30</w:t>
      </w:r>
    </w:p>
    <w:p>
      <w:r>
        <w:t>D. 15 dan 20</w:t>
      </w:r>
    </w:p>
    <w:p>
      <w:r>
        <w:t>Kunci: A</w:t>
      </w:r>
    </w:p>
    <w:p>
      <w:r>
        <w:t>Pembahasan Lengkap: Langkah 1: Faktorisasi prima:</w:t>
        <w:br/>
        <w:t>- 12 = 2² × 3</w:t>
        <w:br/>
        <w:t>- 15 = 3 × 5</w:t>
        <w:br/>
        <w:t>- 10 = 2 × 5</w:t>
        <w:br/>
        <w:t>- 30 = 2 × 3 × 5</w:t>
        <w:br/>
        <w:t>- 20 = 2² × 5</w:t>
        <w:br/>
        <w:t>Langkah 2: KPK dicari dari perkalian faktor prima dengan pangkat terbesar: 2² × 3 × 5 = 4 × 3 × 5 = 60.</w:t>
        <w:br/>
        <w:t>Pasangan yang KPK-nya 60 adalah 12 &amp; 15, 20 &amp; 30, serta 15 &amp; 20.</w:t>
        <w:br/>
      </w:r>
    </w:p>
    <w:p>
      <w:r>
        <w:t>Soal 4 [PG] (Bilangan)</w:t>
      </w:r>
    </w:p>
    <w:p>
      <w:r>
        <w:t>FPB dan KPK dari bilangan 48 dan 72 berturut-turut adalah...</w:t>
      </w:r>
    </w:p>
    <w:p>
      <w:r>
        <w:t>A. 149 satuan</w:t>
      </w:r>
    </w:p>
    <w:p>
      <w:r>
        <w:t>B. 12 dan 96</w:t>
      </w:r>
    </w:p>
    <w:p>
      <w:r>
        <w:t>C. 24 dan 96</w:t>
      </w:r>
    </w:p>
    <w:p>
      <w:r>
        <w:t>D. 12 dan 144</w:t>
      </w:r>
    </w:p>
    <w:p>
      <w:r>
        <w:t>Kunci: D</w:t>
      </w:r>
    </w:p>
    <w:p>
      <w:r>
        <w:t>Pembahasan Lengkap: Langkah 1: Faktorisasi prima 48 = 2⁴ × 3 dan 72 = 2³ × 3².</w:t>
        <w:br/>
        <w:t>Langkah 2: FPB = perkalian faktor prima sekutu dengan pangkat terkecil = 2³ × 3 = 8 × 3 = 24.</w:t>
        <w:br/>
        <w:t>Langkah 3: KPK = perkalian semua faktor prima dengan pangkat terbesar = 2⁴ × 3² = 16 × 9 = 144.</w:t>
        <w:br/>
      </w:r>
    </w:p>
    <w:p>
      <w:r>
        <w:t>Soal 5 [PG] (Bilangan)</w:t>
      </w:r>
    </w:p>
    <w:p>
      <w:r>
        <w:t>Ibu membeli 3 1/2 kg tepung terigu. Digunakan untuk membuat kue 1 3/4 kg, kemudian ibu membeli lagi 0,5 kg. Total tepung terigu ibu sekarang adalah...</w:t>
      </w:r>
    </w:p>
    <w:p>
      <w:r>
        <w:t>A. 1 3/4 kg</w:t>
      </w:r>
    </w:p>
    <w:p>
      <w:r>
        <w:t>B. 2 3/4 kg</w:t>
      </w:r>
    </w:p>
    <w:p>
      <w:r>
        <w:t>C. 127 kg</w:t>
      </w:r>
    </w:p>
    <w:p>
      <w:r>
        <w:t>D. 2 1/2 kg</w:t>
      </w:r>
    </w:p>
    <w:p>
      <w:r>
        <w:t>Kunci: D</w:t>
      </w:r>
    </w:p>
    <w:p>
      <w:r>
        <w:t>Pembahasan Lengkap: Langkah 1: Ubah pecahan campuran ke pecahan biasa atau desimal: 3 1/2 = 3,5; 1 3/4 = 1,75; 0,5 = 0,5.</w:t>
        <w:br/>
        <w:t>Langkah 2: Hitung total: 3,5 - 1,75 + 0,5 = 1,75 + 0,5 = 2,25 kg atau 2 1/4 kg.</w:t>
        <w:br/>
      </w:r>
    </w:p>
    <w:p>
      <w:r>
        <w:t>Soal 6 [PGK Kategori] (Bilangan)</w:t>
      </w:r>
    </w:p>
    <w:p>
      <w:r>
        <w:t>Tentukan Benar (B) atau Salah (S) untuk operasi hitung pecahan berikut:</w:t>
      </w:r>
    </w:p>
    <w:p>
      <w:r>
        <w:t>Kunci: A</w:t>
      </w:r>
    </w:p>
    <w:p>
      <w:r>
        <w:t>Pembahasan Lengkap: Analisis Kategori:</w:t>
        <w:br/>
        <w:t>1. 2/3 + 1/4 = 8/12 + 3/12 = 11/12 (BENAR).</w:t>
        <w:br/>
        <w:t>2. 3/5 × 5/6 = 3/6 = 1/2 (BENAR).</w:t>
        <w:br/>
        <w:t>3. 1 1/2 : 0,5 = 1,5 : 0,5 = 3, bukan 2 (SALAH).</w:t>
        <w:br/>
      </w:r>
    </w:p>
    <w:p>
      <w:r>
        <w:t>Soal 7 [PG] (Bilangan)</w:t>
      </w:r>
    </w:p>
    <w:p>
      <w:r>
        <w:t>Hasil dari operasi hitung (-24) + 72 : (-8) - (-15) adalah...</w:t>
      </w:r>
    </w:p>
    <w:p>
      <w:r>
        <w:t>A. 173 satuan</w:t>
      </w:r>
    </w:p>
    <w:p>
      <w:r>
        <w:t>B. -48</w:t>
      </w:r>
    </w:p>
    <w:p>
      <w:r>
        <w:t>C. -33</w:t>
      </w:r>
    </w:p>
    <w:p>
      <w:r>
        <w:t>D. 6</w:t>
      </w:r>
    </w:p>
    <w:p>
      <w:r>
        <w:t>Kunci: C</w:t>
      </w:r>
    </w:p>
    <w:p>
      <w:r>
        <w:t>Pembahasan Lengkap: Langkah 1: Pembagian dikerjakan dahulu: 72 : (-8) = -9.</w:t>
        <w:br/>
        <w:t>Langkah 2: Penjumlahan &amp; pengurangan dari kiri: (-24) + (-9) = -33.</w:t>
        <w:br/>
        <w:t>Langkah 3: -33 - (-15) = -33 + 15 = -18.</w:t>
        <w:br/>
      </w:r>
    </w:p>
    <w:p>
      <w:r>
        <w:t>Soal 8 [PG] (Bilangan)</w:t>
      </w:r>
    </w:p>
    <w:p>
      <w:r>
        <w:t>Sebuah bus memuat 45 penumpang. Di halte A turun 12 penumpang dan naik 8 penumpang. Di halte B turun 15 penumpang dan naik 20 penumpang. Jumlah penumpang bus sekarang adalah...</w:t>
      </w:r>
    </w:p>
    <w:p>
      <w:r>
        <w:t>A. 44 penumpang</w:t>
      </w:r>
    </w:p>
    <w:p>
      <w:r>
        <w:t>B. 173 m</w:t>
      </w:r>
    </w:p>
    <w:p>
      <w:r>
        <w:t>C. 48 penumpang</w:t>
      </w:r>
    </w:p>
    <w:p>
      <w:r>
        <w:t>D. 42 penumpang</w:t>
      </w:r>
    </w:p>
    <w:p>
      <w:r>
        <w:t>Kunci: A</w:t>
      </w:r>
    </w:p>
    <w:p>
      <w:r>
        <w:t>Pembahasan Lengkap: Langkah 1: Penumpang awal = 45.</w:t>
        <w:br/>
        <w:t>Langkah 2: Di halte A turun 12, naik 8 → 45 - 12 + 8 = 41.</w:t>
        <w:br/>
        <w:t>Langkah 3: Di halte B turun 15, naik 20 → 41 - 15 + 20 = 46.</w:t>
        <w:br/>
      </w:r>
    </w:p>
    <w:p>
      <w:r>
        <w:t>Soal 9 [PGK MCMA] (Bilangan)</w:t>
      </w:r>
    </w:p>
    <w:p>
      <w:r>
        <w:t>Manakah pecahan yang nilainya lebih besar dari 0,6? (Pilih &gt;1)</w:t>
      </w:r>
    </w:p>
    <w:p>
      <w:r>
        <w:t>A. 3/4</w:t>
      </w:r>
    </w:p>
    <w:p>
      <w:r>
        <w:t>B. 1/2</w:t>
      </w:r>
    </w:p>
    <w:p>
      <w:r>
        <w:t>C. 65%</w:t>
      </w:r>
    </w:p>
    <w:p>
      <w:r>
        <w:t>D. 0,8</w:t>
      </w:r>
    </w:p>
    <w:p>
      <w:r>
        <w:t>Kunci: A</w:t>
      </w:r>
    </w:p>
    <w:p>
      <w:r>
        <w:t>Pembahasan Lengkap: Analisis pecahan &gt; 0,6 (yaitu &gt; 3/5 atau &gt; 60%):</w:t>
        <w:br/>
        <w:t>- 3/4 = 0,75 (&gt; 0,6) [BENAR]</w:t>
        <w:br/>
        <w:t>- 65% = 0,65 (&gt; 0,6) [BENAR]</w:t>
        <w:br/>
        <w:t>- 0,55 (&lt; 0,6) [SALAH]</w:t>
        <w:br/>
      </w:r>
    </w:p>
    <w:p>
      <w:r>
        <w:t>Soal 10 [PG] (Bilangan)</w:t>
      </w:r>
    </w:p>
    <w:p>
      <w:r>
        <w:t>Urutan pecahan berikut dari yang terbesar ke terkecil: 0,78 ; 4/5 ; 75% ; 0,82 adalah...</w:t>
      </w:r>
    </w:p>
    <w:p>
      <w:r>
        <w:t>A. 75% ; 0,78 ; 4/5 ; 0,82</w:t>
      </w:r>
    </w:p>
    <w:p>
      <w:r>
        <w:t>B. 200 satuan</w:t>
      </w:r>
    </w:p>
    <w:p>
      <w:r>
        <w:t>C. 4/5 ; 0,82 ; 0,78 ; 75%</w:t>
      </w:r>
    </w:p>
    <w:p>
      <w:r>
        <w:t>D. 0,82 ; 0,78 ; 4/5 ; 75%</w:t>
      </w:r>
    </w:p>
    <w:p>
      <w:r>
        <w:t>Kunci: C</w:t>
      </w:r>
    </w:p>
    <w:p>
      <w:r>
        <w:t>Pembahasan Lengkap: Langkah 1: Urutkan pecahan dari yang terbesar:</w:t>
        <w:br/>
        <w:t>- 4/5 = 0,80</w:t>
        <w:br/>
        <w:t>- 0,82 = 0,82</w:t>
        <w:br/>
        <w:t>- 75% = 0,75</w:t>
        <w:br/>
        <w:t>- 0,78 = 0,78</w:t>
        <w:br/>
        <w:t>Urutan dari terbesar: 0,82; 4/5; 0,78; 75%.</w:t>
        <w:br/>
      </w:r>
    </w:p>
    <w:p>
      <w:r>
        <w:t>Soal 11 [PG] (Geometri &amp; Pengukuran)</w:t>
      </w:r>
    </w:p>
    <w:p>
      <w:r>
        <w:t>Sebuah kebun berbentuk persegi panjang dengan panjang 36 m dan lebar 24 m. Di sekeliling kebun dipasang pagar kawat 3 putaran. Panjang kawat minimal yang dibutuhkan adalah...</w:t>
        <w:br/>
        <w:t>A. 180 meter</w:t>
      </w:r>
    </w:p>
    <w:p>
      <w:r>
        <w:t>B. 605 m</w:t>
      </w:r>
    </w:p>
    <w:p>
      <w:r>
        <w:t>C. 240 meter</w:t>
      </w:r>
    </w:p>
    <w:p>
      <w:r>
        <w:t>D. 480 meter</w:t>
      </w:r>
    </w:p>
    <w:p>
      <w:r>
        <w:t>Kunci: C</w:t>
      </w:r>
    </w:p>
    <w:p>
      <w:r>
        <w:t>Pembahasan Lengkap: Langkah 1: Skala = 1 : 4.000, jarak pada peta = 9 cm.</w:t>
        <w:br/>
        <w:t>Langkah 2: Jarak sebenarnya = 9 cm × 4.000 = 36.000 cm = 360 meter.</w:t>
        <w:br/>
      </w:r>
    </w:p>
    <w:p>
      <w:r>
        <w:t>Soal 12 [PGK Kategori] (Geometri &amp; Pengukuran)</w:t>
      </w:r>
    </w:p>
    <w:p>
      <w:r>
        <w:t>Manakah bangun datar yang memiliki 4 sisi sama panjang? (Pilih &gt;1)</w:t>
      </w:r>
    </w:p>
    <w:p>
      <w:r>
        <w:t>Kunci: ['A, C']</w:t>
      </w:r>
    </w:p>
    <w:p>
      <w:r>
        <w:t>Pembahasan Lengkap: Analisis sifat bangun datar:</w:t>
        <w:br/>
        <w:t>1. Persegi dan belah ketupat memiliki 4 sisi sama panjang (BENAR).</w:t>
        <w:br/>
        <w:t>2. Layang-layang memiliki sepasang sudut yang berhadapan sama besar (BENAR).</w:t>
        <w:br/>
        <w:t>3. Trapesium siku-siku memiliki dua sudut siku-siku (BENAR).</w:t>
        <w:br/>
      </w:r>
    </w:p>
    <w:p>
      <w:r>
        <w:t>Soal 13 [PG] (Geometri &amp; Pengukuran)</w:t>
      </w:r>
    </w:p>
    <w:p>
      <w:r>
        <w:t>Sebuah akuarium berbentuk balok memiliki ukuran panjang 80 cm, lebar 50 cm, dan tinggi 60 cm. Volume air jika terisi 3/4 bagian adalah...</w:t>
      </w:r>
    </w:p>
    <w:p>
      <w:r>
        <w:t>A. 120 liter</w:t>
      </w:r>
    </w:p>
    <w:p>
      <w:r>
        <w:t>B. 240 liter</w:t>
      </w:r>
    </w:p>
    <w:p>
      <w:r>
        <w:t>C. 200 liter</w:t>
      </w:r>
    </w:p>
    <w:p>
      <w:r>
        <w:t>D. 365 liter</w:t>
      </w:r>
    </w:p>
    <w:p>
      <w:r>
        <w:t>Kunci: B</w:t>
      </w:r>
    </w:p>
    <w:p>
      <w:r>
        <w:t>Pembahasan Lengkap: Langkah 1: Volume tabung = π × r² × t = 22/7 × 7² × 1,2 m.</w:t>
        <w:br/>
        <w:t>Langkah 2: r = 7 dm, t = 12 dm → 22/7 × 49 × 12 = 22 × 7 × 12 = 1.848 dm³ = 1.848 liter (atau 180 liter sesuai variasi soal tabung kecil).</w:t>
        <w:br/>
      </w:r>
    </w:p>
    <w:p>
      <w:r>
        <w:t>Soal 14 [PG] (Geometri &amp; Pengukuran)</w:t>
      </w:r>
    </w:p>
    <w:p>
      <w:r>
        <w:t>Keliling sebuah lingkaran adalah 132 cm. Jika π = 22/7, jari-jari lingkaran tersebut adalah...</w:t>
      </w:r>
    </w:p>
    <w:p>
      <w:r>
        <w:t>A. 14 cm</w:t>
      </w:r>
    </w:p>
    <w:p>
      <w:r>
        <w:t>B. 42 cm</w:t>
      </w:r>
    </w:p>
    <w:p>
      <w:r>
        <w:t>C. 167 m</w:t>
      </w:r>
    </w:p>
    <w:p>
      <w:r>
        <w:t>D. 28 cm</w:t>
      </w:r>
    </w:p>
    <w:p>
      <w:r>
        <w:t>Kunci: A</w:t>
      </w:r>
    </w:p>
    <w:p>
      <w:r>
        <w:t>Pembahasan Lengkap: Langkah 1: Keliling persegi panjang = 2 × (p + l) = 2 × (25 + 15) = 2 × 40 = 80 cm.</w:t>
        <w:br/>
        <w:t>Langkah 2: Keliling persegi = 4 × sisi = 80 cm → sisi = 20 cm.</w:t>
        <w:br/>
        <w:t>Langkah 3: Luas persegi = 20 × 20 = 400 cm².</w:t>
        <w:br/>
      </w:r>
    </w:p>
    <w:p>
      <w:r>
        <w:t>Soal 15 [PGK MCMA] (Geometri &amp; Pengukuran)</w:t>
      </w:r>
    </w:p>
    <w:p>
      <w:r>
        <w:t>Tentukan Benar (B) atau Salah (S) mengenai sifat bangun ruang:</w:t>
      </w:r>
    </w:p>
    <w:p>
      <w:r>
        <w:t>Kunci: 1-B, 2-B, 3-S</w:t>
      </w:r>
    </w:p>
    <w:p>
      <w:r>
        <w:t>Pembahasan Lengkap: FPB dari 48, 72, dan 96 adalah 24. Tiap paket mendapat 2 kuas, 3 buku, dan 4 cat.</w:t>
        <w:br/>
      </w:r>
    </w:p>
    <w:p>
      <w:r>
        <w:t>Soal 16 [PG] (Geometri &amp; Pengukuran)</w:t>
      </w:r>
    </w:p>
    <w:p>
      <w:r>
        <w:t>Sebuah lapangan berbentuk lingkaran berdiameter 28 meter. Ditanami pohon di sekelilingnya dengan jarak antar pohon 4 meter. Banyak pohon yang dibutuhkan adalah...</w:t>
      </w:r>
    </w:p>
    <w:p>
      <w:r>
        <w:t>A. 44 pohon</w:t>
      </w:r>
    </w:p>
    <w:p>
      <w:r>
        <w:t>B. 28 pohon</w:t>
      </w:r>
    </w:p>
    <w:p>
      <w:r>
        <w:t>C. 14 pohon</w:t>
      </w:r>
    </w:p>
    <w:p>
      <w:r>
        <w:t>D. 169 pohon</w:t>
      </w:r>
    </w:p>
    <w:p>
      <w:r>
        <w:t>Kunci: C</w:t>
      </w:r>
    </w:p>
    <w:p>
      <w:r>
        <w:t>Pembahasan Lengkap: Volume balok = p × l × t = 50 × 30 × 40 = 60.000 cm³ = 60 liter.</w:t>
        <w:br/>
      </w:r>
    </w:p>
    <w:p>
      <w:r>
        <w:t>Soal 17 [PG] (Geometri &amp; Pengukuran)</w:t>
      </w:r>
    </w:p>
    <w:p>
      <w:r>
        <w:t>Sebuah tabung memiliki jari-jari 14 cm dan tinggi 25 cm (π = 22/7). Luas selimut tabung tersebut adalah...</w:t>
      </w:r>
    </w:p>
    <w:p>
      <w:r>
        <w:t>A. 4525 m</w:t>
      </w:r>
    </w:p>
    <w:p>
      <w:r>
        <w:t>B. 1.100 cm²</w:t>
      </w:r>
    </w:p>
    <w:p>
      <w:r>
        <w:t>C. 4.400 cm²</w:t>
      </w:r>
    </w:p>
    <w:p>
      <w:r>
        <w:t>D. 1.232 cm²</w:t>
      </w:r>
    </w:p>
    <w:p>
      <w:r>
        <w:t>Kunci: D</w:t>
      </w:r>
    </w:p>
    <w:p>
      <w:r>
        <w:t>Pembahasan Lengkap: Keliling lingkaran = 2 × π × r = 2 × 22/7 × 35 cm = 220 cm.</w:t>
        <w:br/>
      </w:r>
    </w:p>
    <w:p>
      <w:r>
        <w:t>Soal 18 [PGK Kategori] (Geometri &amp; Pengukuran)</w:t>
      </w:r>
    </w:p>
    <w:p>
      <w:r>
        <w:t>Manakah satuan volume di bawah ini yang setara dengan 1 liter? (Pilih &gt;1)</w:t>
      </w:r>
    </w:p>
    <w:p>
      <w:r>
        <w:t>Kunci: ['A, B']</w:t>
      </w:r>
    </w:p>
    <w:p>
      <w:r>
        <w:t>Pembahasan Lengkap: Sifat bangun ruang: Kubus 6 sisi, 12 rusuk sama panjang, 8 titik sudut.</w:t>
        <w:br/>
      </w:r>
    </w:p>
    <w:p>
      <w:r>
        <w:t>Soal 19 [PG] (Geometri &amp; Pengukuran)</w:t>
      </w:r>
    </w:p>
    <w:p>
      <w:r>
        <w:t>Jarak kota A ke kota B adalah 180 km. Mobil berangkat pukul 07.00 dengan kecepatan rata-rata 60 km/jam. Tiba di kota B pada pukul...</w:t>
      </w:r>
    </w:p>
    <w:p>
      <w:r>
        <w:t>A. 10.30</w:t>
      </w:r>
    </w:p>
    <w:p>
      <w:r>
        <w:t>B. 1225 satuan</w:t>
      </w:r>
    </w:p>
    <w:p>
      <w:r>
        <w:t>C. 11.00</w:t>
      </w:r>
    </w:p>
    <w:p>
      <w:r>
        <w:t>D. 09.30</w:t>
      </w:r>
    </w:p>
    <w:p>
      <w:r>
        <w:t>Kunci: D</w:t>
      </w:r>
    </w:p>
    <w:p>
      <w:r>
        <w:t>Pembahasan Lengkap: Keliling kebun persegi panjang = 2 × (35 + 20) = 110 m. Ditanami pohon tiap 5 m → 110 : 5 = 22 pohon.</w:t>
        <w:br/>
      </w:r>
    </w:p>
    <w:p>
      <w:r>
        <w:t>Soal 20 [PG] (Geometri &amp; Pengukuran)</w:t>
      </w:r>
    </w:p>
    <w:p>
      <w:r>
        <w:t>Debit air dari sebuah selang adalah 15 liter/detik. Volume air yang mengalir selama 20 menit adalah...</w:t>
      </w:r>
    </w:p>
    <w:p>
      <w:r>
        <w:t>A. 9.000 liter</w:t>
      </w:r>
    </w:p>
    <w:p>
      <w:r>
        <w:t>B. 36125 liter</w:t>
      </w:r>
    </w:p>
    <w:p>
      <w:r>
        <w:t>C. 3.000 liter</w:t>
      </w:r>
    </w:p>
    <w:p>
      <w:r>
        <w:t>D. 36.000 liter</w:t>
      </w:r>
    </w:p>
    <w:p>
      <w:r>
        <w:t>Kunci: A</w:t>
      </w:r>
    </w:p>
    <w:p>
      <w:r>
        <w:t>Pembahasan Lengkap: Luas permukaan kubus = 6 × s² = 6 × 19² = 6 × 361 = 2.166 cm² (dibulatkan/disesuaikan opsi 2.200 cm²).</w:t>
        <w:br/>
      </w:r>
    </w:p>
    <w:p>
      <w:r>
        <w:t>Soal 21 [PGK MCMA] (Data &amp; Statistika)</w:t>
      </w:r>
    </w:p>
    <w:p>
      <w:r>
        <w:t>Perhatikan diagram batang berikut!</w:t>
        <w:br/>
        <w:t>[GAMBAR: diagram_batang.png]</w:t>
        <w:br/>
        <w:t>Jika total siswa 40 orang dan nilai 80 ada 12 orang, persentase siswa bernilai 80 adalah...</w:t>
      </w:r>
    </w:p>
    <w:p>
      <w:r>
        <w:t>A. 20%</w:t>
      </w:r>
    </w:p>
    <w:p>
      <w:r>
        <w:t>B. 25%</w:t>
      </w:r>
    </w:p>
    <w:p>
      <w:r>
        <w:t>C. 35%</w:t>
      </w:r>
    </w:p>
    <w:p>
      <w:r>
        <w:t>Kunci: A</w:t>
      </w:r>
    </w:p>
    <w:p>
      <w:r>
        <w:t>Pembahasan Lengkap: Konversi satuan volume: 1 liter = 1 dm³ = 1.000 ml.</w:t>
        <w:br/>
      </w:r>
    </w:p>
    <w:p>
      <w:r>
        <w:t>Soal 22 [PG] (Data &amp; Statistika)</w:t>
      </w:r>
    </w:p>
    <w:p>
      <w:r>
        <w:t>Nilai rata-rata 25 siswa adalah 76. Masuk 5 siswa susulan, rata-rata jadi 77. Rata-rata 5 siswa susulan adalah...</w:t>
      </w:r>
    </w:p>
    <w:p>
      <w:r>
        <w:t>A. 78</w:t>
      </w:r>
    </w:p>
    <w:p>
      <w:r>
        <w:t>B. 209 satuan</w:t>
      </w:r>
    </w:p>
    <w:p>
      <w:r>
        <w:t>C. 84</w:t>
      </w:r>
    </w:p>
    <w:p>
      <w:r>
        <w:t>D. 80</w:t>
      </w:r>
    </w:p>
    <w:p>
      <w:r>
        <w:t>Kunci: A</w:t>
      </w:r>
    </w:p>
    <w:p>
      <w:r>
        <w:t>Pembahasan Lengkap: Waktu = Jarak / Kecepatan = 150 km / 60 km/jam = 2,5 jam = 2 jam 30 menit. Berangkat 07.30 tiba pukul 10.00.</w:t>
        <w:br/>
      </w:r>
    </w:p>
    <w:p>
      <w:r>
        <w:t>Soal 23 [PG] (Data &amp; Statistika)</w:t>
      </w:r>
    </w:p>
    <w:p>
      <w:r>
        <w:t>Data berat badan 10 anak: 34, 38, 35, 40, 36, 38, 42, 38, 35, 39. Modus data tersebut adalah...</w:t>
      </w:r>
    </w:p>
    <w:p>
      <w:r>
        <w:t>A. 165 kg</w:t>
      </w:r>
    </w:p>
    <w:p>
      <w:r>
        <w:t>B. 40 kg</w:t>
      </w:r>
    </w:p>
    <w:p>
      <w:r>
        <w:t>C. 35 kg</w:t>
      </w:r>
    </w:p>
    <w:p>
      <w:r>
        <w:t>D. 36 kg</w:t>
      </w:r>
    </w:p>
    <w:p>
      <w:r>
        <w:t>Kunci: C</w:t>
      </w:r>
    </w:p>
    <w:p>
      <w:r>
        <w:t>Pembahasan Lengkap: Debit = Volume / Waktu = 3.600 liter / 12 menit = 300 liter/menit (atau 18.000 liter/jam).</w:t>
        <w:br/>
      </w:r>
    </w:p>
    <w:p>
      <w:r>
        <w:t>Soal 24 [PGK Kategori] (Data &amp; Statistika)</w:t>
      </w:r>
    </w:p>
    <w:p>
      <w:r>
        <w:t>Manakah ukuran pemusatan data yang umum dipelajari di SD? (Pilih &gt;1)</w:t>
      </w:r>
    </w:p>
    <w:p>
      <w:r>
        <w:t>Kunci: ['A, B, C']</w:t>
      </w:r>
    </w:p>
    <w:p>
      <w:r>
        <w:t>Pembahasan Lengkap: Persentase siswa = (Jumlah / Total) × 100% = (15 / 50) × 100% = 30%.</w:t>
        <w:br/>
      </w:r>
    </w:p>
    <w:p>
      <w:r>
        <w:t>Soal 25 [PG] (Data &amp; Statistika)</w:t>
      </w:r>
    </w:p>
    <w:p>
      <w:r>
        <w:t>Data nilai ulangan: 65, 70, 75, 80, 85, 90, 95. Median dari data tersebut adalah...</w:t>
      </w:r>
    </w:p>
    <w:p>
      <w:r>
        <w:t>A. 75</w:t>
      </w:r>
    </w:p>
    <w:p>
      <w:r>
        <w:t>B. 85</w:t>
      </w:r>
    </w:p>
    <w:p>
      <w:r>
        <w:t>C. 210 satuan</w:t>
      </w:r>
    </w:p>
    <w:p>
      <w:r>
        <w:t>D. 77,5</w:t>
      </w:r>
    </w:p>
    <w:p>
      <w:r>
        <w:t>Kunci: A</w:t>
      </w:r>
    </w:p>
    <w:p>
      <w:r>
        <w:t>Pembahasan Lengkap: Rata-rata (mean) = Total nilai / Banyak data = (75 + 80 + 85 + 90 + 80) / 5 = 410 / 5 = 82.</w:t>
        <w:br/>
      </w:r>
    </w:p>
    <w:p>
      <w:r>
        <w:t>Soal 26 [PG] (Data &amp; Statistika)</w:t>
      </w:r>
    </w:p>
    <w:p>
      <w:r>
        <w:t>Diagram lingkaran total 300 siswa hobi: Pramuka 30%, Olahraga 40%, Seni 20%, sisanya Musik. Banyak siswa hobi Musik adalah...</w:t>
      </w:r>
    </w:p>
    <w:p>
      <w:r>
        <w:t>A. 185 siswa</w:t>
      </w:r>
    </w:p>
    <w:p>
      <w:r>
        <w:t>B. 45 siswa</w:t>
      </w:r>
    </w:p>
    <w:p>
      <w:r>
        <w:t>C. 60 siswa</w:t>
      </w:r>
    </w:p>
    <w:p>
      <w:r>
        <w:t>D. 15 siswa</w:t>
      </w:r>
    </w:p>
    <w:p>
      <w:r>
        <w:t>Kunci: B</w:t>
      </w:r>
    </w:p>
    <w:p>
      <w:r>
        <w:t>Pembahasan Lengkap: Berat badan rata-rata ditotal lalu dibagi jumlah siswa.</w:t>
        <w:br/>
      </w:r>
    </w:p>
    <w:p>
      <w:r>
        <w:t>Soal 27 [PGK MCMA] (Data &amp; Statistika)</w:t>
      </w:r>
    </w:p>
    <w:p>
      <w:r>
        <w:t>Tentukan Benar (B) atau Salah (S) mengenai data statistik:</w:t>
      </w:r>
    </w:p>
    <w:p>
      <w:r>
        <w:t>Kunci: 1-B, 2-B, 3-S</w:t>
      </w:r>
    </w:p>
    <w:p>
      <w:r>
        <w:t>Pembahasan Lengkap: Ukuran pemusatan data meliputi Mean, Median, dan Modus.</w:t>
        <w:br/>
      </w:r>
    </w:p>
    <w:p>
      <w:r>
        <w:t>Soal 28 [PG] (Data &amp; Statistika)</w:t>
      </w:r>
    </w:p>
    <w:p>
      <w:r>
        <w:t>Selisih nilai tertinggi dan terendah dari data: 45, 60, 75, 50, 90, 85, 65 adalah...</w:t>
      </w:r>
    </w:p>
    <w:p>
      <w:r>
        <w:t>A. 50</w:t>
      </w:r>
    </w:p>
    <w:p>
      <w:r>
        <w:t>B. 35</w:t>
      </w:r>
    </w:p>
    <w:p>
      <w:r>
        <w:t>C. 175 satuan</w:t>
      </w:r>
    </w:p>
    <w:p>
      <w:r>
        <w:t>D. 40</w:t>
      </w:r>
    </w:p>
    <w:p>
      <w:r>
        <w:t>Kunci: D</w:t>
      </w:r>
    </w:p>
    <w:p>
      <w:r>
        <w:t>Pembahasan Lengkap: Modus adalah nilai yang paling sering muncul dalam suatu kumpulan data.</w:t>
        <w:br/>
      </w:r>
    </w:p>
    <w:p>
      <w:r>
        <w:t>Soal 29 [PG] (Data &amp; Statistika)</w:t>
      </w:r>
    </w:p>
    <w:p>
      <w:r>
        <w:t>Penjualan buku 5 hari: Senin 20, Selasa 35, Rabu 25, Kamis 40, Jumat 30. Rata-rata penjualan per hari adalah...</w:t>
      </w:r>
    </w:p>
    <w:p>
      <w:r>
        <w:t>A. 32 buku</w:t>
      </w:r>
    </w:p>
    <w:p>
      <w:r>
        <w:t>B. 28 buku</w:t>
      </w:r>
    </w:p>
    <w:p>
      <w:r>
        <w:t>C. 160 buku</w:t>
      </w:r>
    </w:p>
    <w:p>
      <w:r>
        <w:t>D. 35 buku</w:t>
      </w:r>
    </w:p>
    <w:p>
      <w:r>
        <w:t>Kunci: B</w:t>
      </w:r>
    </w:p>
    <w:p>
      <w:r>
        <w:t>Pembahasan Lengkap: Median adalah nilai tengah setelah data diurutkan dari terkecil ke terbesar.</w:t>
        <w:br/>
      </w:r>
    </w:p>
    <w:p>
      <w:r>
        <w:t>Soal 30 [PGK Kategori] (Data &amp; Statistika)</w:t>
      </w:r>
    </w:p>
    <w:p>
      <w:r>
        <w:t>Dari data nilai: 70, 80, 80, 90, 60. Pernyataan yang tepat adalah nilai rata-rata data tersebut mendekati...</w:t>
      </w:r>
    </w:p>
    <w:p>
      <w:r>
        <w:t>Kunci: 76</w:t>
      </w:r>
    </w:p>
    <w:p>
      <w:r>
        <w:t>Pembahasan Lengkap: Analisis penyataan statistika dasar.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
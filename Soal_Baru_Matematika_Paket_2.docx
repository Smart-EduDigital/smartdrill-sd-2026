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TRY OUT TES KEMAMPUAN AKADEMIK (TKA) SD - MATEMATIKA (Paket 2)</w:t>
      </w:r>
    </w:p>
    <w:p>
      <w:r>
        <w:t>PETUNJUK UMUM: 1. Berdoalah sebelum mengerjakan. 2. Baca dengan teliti setiap butir soal. 3. Soal terdiri dari Pilihan Ganda dan Pilihan Ganda Kompleks (Analisis Benar/Salah).</w:t>
      </w:r>
    </w:p>
    <w:p>
      <w:pPr>
        <w:pStyle w:val="Heading2"/>
      </w:pPr>
      <w:r>
        <w:t>BAGIAN A: NASKAH SOAL UJIAN (20 BUTIR SOAL)</w:t>
      </w:r>
    </w:p>
    <w:p>
      <w:r>
        <w:t>1. Soal latihan numerasi dan penalaran matematika SD kelas 6 - Paket Paket 2 nomor 1.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2. Soal latihan numerasi dan penalaran matematika SD kelas 6 - Paket Paket 2 nomor 2.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3. Soal latihan numerasi dan penalaran matematika SD kelas 6 - Paket Paket 2 nomor 3.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4. Soal latihan numerasi dan penalaran matematika SD kelas 6 - Paket Paket 2 nomor 4.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5. Soal latihan numerasi dan penalaran matematika SD kelas 6 - Paket Paket 2 nomor 5.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6. Soal latihan numerasi dan penalaran matematika SD kelas 6 - Paket Paket 2 nomor 6.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7. Soal latihan numerasi dan penalaran matematika SD kelas 6 - Paket Paket 2 nomor 7.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8. Soal latihan numerasi dan penalaran matematika SD kelas 6 - Paket Paket 2 nomor 8.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9. Soal latihan numerasi dan penalaran matematika SD kelas 6 - Paket Paket 2 nomor 9.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10. Soal latihan numerasi dan penalaran matematika SD kelas 6 - Paket Paket 2 nomor 10.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11. Soal latihan numerasi dan penalaran matematika SD kelas 6 - Paket Paket 2 nomor 11.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12. Soal latihan numerasi dan penalaran matematika SD kelas 6 - Paket Paket 2 nomor 12.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13. Soal latihan numerasi dan penalaran matematika SD kelas 6 - Paket Paket 2 nomor 13.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14. Soal latihan numerasi dan penalaran matematika SD kelas 6 - Paket Paket 2 nomor 14.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15. Soal latihan numerasi dan penalaran matematika SD kelas 6 - Paket Paket 2 nomor 15.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16. Soal latihan numerasi dan penalaran matematika SD kelas 6 - Paket Paket 2 nomor 16.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17. Soal latihan numerasi dan penalaran matematika SD kelas 6 - Paket Paket 2 nomor 17.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18. Soal latihan numerasi dan penalaran matematika SD kelas 6 - Paket Paket 2 nomor 18.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19. Soal latihan numerasi dan penalaran matematika SD kelas 6 - Paket Paket 2 nomor 19.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r>
        <w:t>20. Soal latihan numerasi dan penalaran matematika SD kelas 6 - Paket Paket 2 nomor 20. (Materi sesuai kisi-kisi Kurikulum Merdeka &amp; K-13: Bilangan, Pecahan, FPB/KPK, Geometri, Pengukuran, dan Statistika).</w:t>
      </w:r>
    </w:p>
    <w:p>
      <w:r>
        <w:t xml:space="preserve">   A. Pilihan jawaban A yang rasional dan sesuai kaidah soal.</w:t>
      </w:r>
    </w:p>
    <w:p>
      <w:r>
        <w:t xml:space="preserve">   B. Pilihan jawaban B yang rasional dan sesuai kaidah soal.</w:t>
      </w:r>
    </w:p>
    <w:p>
      <w:r>
        <w:t xml:space="preserve">   C. Pilihan jawaban C yang rasional dan sesuai kaidah soal.</w:t>
      </w:r>
    </w:p>
    <w:p>
      <w:r>
        <w:t xml:space="preserve">   D. Pilihan jawaban D yang rasional dan sesuai kaidah soal.</w:t>
      </w:r>
    </w:p>
    <w:p>
      <w:pPr>
        <w:pStyle w:val="Heading2"/>
      </w:pPr>
      <w:r>
        <w:t>BAGIAN B: KUNCI JAWABAN &amp; PEMBAHASAN LENGKAP</w:t>
      </w:r>
    </w:p>
    <w:p>
      <w:r>
        <w:t>Soal Nomor 1 | Kunci Jawaban: A | Pembahasan langkah demi langkah dan analisis rasional jawaban.</w:t>
      </w:r>
    </w:p>
    <w:p>
      <w:r>
        <w:t>Soal Nomor 2 | Kunci Jawaban: A | Pembahasan langkah demi langkah dan analisis rasional jawaban.</w:t>
      </w:r>
    </w:p>
    <w:p>
      <w:r>
        <w:t>Soal Nomor 3 | Kunci Jawaban: A | Pembahasan langkah demi langkah dan analisis rasional jawaban.</w:t>
      </w:r>
    </w:p>
    <w:p>
      <w:r>
        <w:t>Soal Nomor 4 | Kunci Jawaban: A | Pembahasan langkah demi langkah dan analisis rasional jawaban.</w:t>
      </w:r>
    </w:p>
    <w:p>
      <w:r>
        <w:t>Soal Nomor 5 | Kunci Jawaban: A | Pembahasan langkah demi langkah dan analisis rasional jawaban.</w:t>
      </w:r>
    </w:p>
    <w:p>
      <w:r>
        <w:t>Soal Nomor 6 | Kunci Jawaban: A | Pembahasan langkah demi langkah dan analisis rasional jawaban.</w:t>
      </w:r>
    </w:p>
    <w:p>
      <w:r>
        <w:t>Soal Nomor 7 | Kunci Jawaban: A | Pembahasan langkah demi langkah dan analisis rasional jawaban.</w:t>
      </w:r>
    </w:p>
    <w:p>
      <w:r>
        <w:t>Soal Nomor 8 | Kunci Jawaban: A | Pembahasan langkah demi langkah dan analisis rasional jawaban.</w:t>
      </w:r>
    </w:p>
    <w:p>
      <w:r>
        <w:t>Soal Nomor 9 | Kunci Jawaban: A | Pembahasan langkah demi langkah dan analisis rasional jawaban.</w:t>
      </w:r>
    </w:p>
    <w:p>
      <w:r>
        <w:t>Soal Nomor 10 | Kunci Jawaban: A | Pembahasan langkah demi langkah dan analisis rasional jawaban.</w:t>
      </w:r>
    </w:p>
    <w:p>
      <w:r>
        <w:t>Soal Nomor 11 | Kunci Jawaban: A | Pembahasan langkah demi langkah dan analisis rasional jawaban.</w:t>
      </w:r>
    </w:p>
    <w:p>
      <w:r>
        <w:t>Soal Nomor 12 | Kunci Jawaban: A | Pembahasan langkah demi langkah dan analisis rasional jawaban.</w:t>
      </w:r>
    </w:p>
    <w:p>
      <w:r>
        <w:t>Soal Nomor 13 | Kunci Jawaban: A | Pembahasan langkah demi langkah dan analisis rasional jawaban.</w:t>
      </w:r>
    </w:p>
    <w:p>
      <w:r>
        <w:t>Soal Nomor 14 | Kunci Jawaban: A | Pembahasan langkah demi langkah dan analisis rasional jawaban.</w:t>
      </w:r>
    </w:p>
    <w:p>
      <w:r>
        <w:t>Soal Nomor 15 | Kunci Jawaban: A | Pembahasan langkah demi langkah dan analisis rasional jawaban.</w:t>
      </w:r>
    </w:p>
    <w:p>
      <w:r>
        <w:t>Soal Nomor 16 | Kunci Jawaban: A | Pembahasan langkah demi langkah dan analisis rasional jawaban.</w:t>
      </w:r>
    </w:p>
    <w:p>
      <w:r>
        <w:t>Soal Nomor 17 | Kunci Jawaban: A | Pembahasan langkah demi langkah dan analisis rasional jawaban.</w:t>
      </w:r>
    </w:p>
    <w:p>
      <w:r>
        <w:t>Soal Nomor 18 | Kunci Jawaban: A | Pembahasan langkah demi langkah dan analisis rasional jawaban.</w:t>
      </w:r>
    </w:p>
    <w:p>
      <w:r>
        <w:t>Soal Nomor 19 | Kunci Jawaban: A | Pembahasan langkah demi langkah dan analisis rasional jawaban.</w:t>
      </w:r>
    </w:p>
    <w:p>
      <w:r>
        <w:t>Soal Nomor 20 | Kunci Jawaban: A | Pembahasan langkah demi langkah dan analisis rasional jawaban.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
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60" w:type="dxa"/>
              <w:right w:w="160" w:type="dxa"/>
            </w:tcMar>
          </w:tcPr>
          <w:p>
            <w:pPr>
              <w:jc w:val="center"/>
            </w:pPr>
            <w:r>
              <w:rPr>
                <w:rFonts w:ascii="Calibri" w:hAnsi="Calibri"/>
                <w:b/>
                <w:color w:val="1B365D"/>
                <w:sz w:val="28"/>
              </w:rPr>
              <w:t>TRY OUT TES KEMAMPUAN AKADEMIK (TKA) SD</w:t>
              <w:br/>
            </w:r>
            <w:r>
              <w:rPr>
                <w:rFonts w:ascii="Calibri" w:hAnsi="Calibri"/>
                <w:b/>
                <w:color w:val="2E5B88"/>
                <w:sz w:val="24"/>
              </w:rPr>
              <w:t>MATA PELAJARAN: MATEMATIKA — PAKET 5</w:t>
              <w:br/>
            </w:r>
            <w:r>
              <w:rPr>
                <w:rFonts w:ascii="Calibri" w:hAnsi="Calibri"/>
                <w:i/>
                <w:color w:val="646464"/>
                <w:sz w:val="19"/>
              </w:rPr>
              <w:t>Standar Kurikulum Merdeka &amp; K-13 (Kerangka Resmi Pusmendik Kemendikdasmen RI)</w:t>
              <w:br/>
            </w:r>
            <w:r>
              <w:rPr>
                <w:rFonts w:ascii="Calibri" w:hAnsi="Calibri"/>
                <w:b/>
                <w:color w:val="1E1E1E"/>
                <w:sz w:val="19"/>
              </w:rPr>
              <w:t>Jumlah Soal: 20 Butir | Alokasi Waktu: 45 Menit | Fokus: Pola Bilangan, Kerucut &amp; Statistik Deskriptif</w:t>
            </w:r>
          </w:p>
        </w:tc>
      </w:tr>
    </w:tbl>
    <w:p>
      <w:pPr>
        <w:spacing w:before="80" w:after="160"/>
      </w:pPr>
    </w:p>
    <w:p>
      <w:pPr>
        <w:spacing w:after="160"/>
      </w:pPr>
      <w:r>
        <w:rPr>
          <w:rFonts w:ascii="Calibri" w:hAnsi="Calibri"/>
          <w:b/>
          <w:color w:val="1B365D"/>
          <w:sz w:val="20"/>
        </w:rPr>
        <w:t>PETUNJUK UMUM:</w:t>
      </w:r>
      <w:r>
        <w:rPr>
          <w:rFonts w:ascii="Calibri" w:hAnsi="Calibri"/>
          <w:color w:val="646464"/>
          <w:sz w:val="19"/>
        </w:rPr>
        <w:t xml:space="preserve"> 1. Berdoalah sebelum mengerjakan soal. 2. Periksa dan bacalah setiap butir soal dengan teliti. 3. Soal terdiri atas Pilihan Ganda Sederhana, Pilihan Ganda Kompleks (jawaban lebih dari satu), dan Tabel Kategori (Benar/Salah). 4. Dahulukan soal yang Anda anggap mudah.</w:t>
      </w:r>
    </w:p>
    <w:p>
      <w:pPr>
        <w:spacing w:before="40" w:after="240"/>
        <w:jc w:val="center"/>
      </w:pPr>
      <w:r>
        <w:rPr>
          <w:color w:val="2E5B88"/>
        </w:rPr>
        <w:t>════════════════════════════════════════════════════════════</w:t>
      </w:r>
    </w:p>
    <w:p>
      <w:pPr>
        <w:spacing w:before="120" w:after="200"/>
      </w:pPr>
      <w:r>
        <w:rPr>
          <w:rFonts w:ascii="Calibri" w:hAnsi="Calibri"/>
          <w:b/>
          <w:color w:val="1B365D"/>
          <w:sz w:val="26"/>
        </w:rPr>
        <w:t>BAGIAN A: NASKAH SOAL UJIAN</w:t>
      </w:r>
    </w:p>
    <w:p>
      <w:pPr>
        <w:spacing w:before="80" w:after="80" w:line="276" w:lineRule="auto"/>
      </w:pPr>
      <w:r>
        <w:rPr>
          <w:rFonts w:ascii="Calibri" w:hAnsi="Calibri"/>
          <w:b/>
          <w:color w:val="1B365D"/>
          <w:sz w:val="22"/>
        </w:rPr>
        <w:t xml:space="preserve">1. </w:t>
      </w:r>
      <w:r>
        <w:rPr>
          <w:rFonts w:ascii="Calibri" w:hAnsi="Calibri"/>
          <w:color w:val="1E1E1E"/>
          <w:sz w:val="22"/>
        </w:rPr>
        <w:t>Arman menabung di celengan setiap hari selama 4 minggu. Setiap hari Senin sampai Jumat ia menabung Rp5.000, sedangkan hari Sabtu dan Minggu ia menabung Rp8.000. Setelah 4 minggu, Arman mengambil uang celengannya sebanyak Rp75.000 untuk membeli tas sekolah. Berapakah sisa uang tabungan Arman sekarang?</w:t>
      </w:r>
    </w:p>
    <w:p>
      <w:pPr>
        <w:spacing w:after="40" w:line="264" w:lineRule="auto"/>
        <w:ind w:left="432"/>
      </w:pPr>
      <w:r>
        <w:rPr>
          <w:rFonts w:ascii="Calibri" w:hAnsi="Calibri"/>
          <w:b/>
          <w:color w:val="1E1E1E"/>
          <w:sz w:val="21"/>
        </w:rPr>
        <w:t xml:space="preserve">A.  </w:t>
      </w:r>
      <w:r>
        <w:rPr>
          <w:rFonts w:ascii="Calibri" w:hAnsi="Calibri"/>
          <w:color w:val="1E1E1E"/>
          <w:sz w:val="21"/>
        </w:rPr>
        <w:t>Rp89.000</w:t>
      </w:r>
    </w:p>
    <w:p>
      <w:pPr>
        <w:spacing w:after="40" w:line="264" w:lineRule="auto"/>
        <w:ind w:left="432"/>
      </w:pPr>
      <w:r>
        <w:rPr>
          <w:rFonts w:ascii="Calibri" w:hAnsi="Calibri"/>
          <w:b/>
          <w:color w:val="1E1E1E"/>
          <w:sz w:val="21"/>
        </w:rPr>
        <w:t xml:space="preserve">B.  </w:t>
      </w:r>
      <w:r>
        <w:rPr>
          <w:rFonts w:ascii="Calibri" w:hAnsi="Calibri"/>
          <w:color w:val="1E1E1E"/>
          <w:sz w:val="21"/>
        </w:rPr>
        <w:t>Rp92.000</w:t>
      </w:r>
    </w:p>
    <w:p>
      <w:pPr>
        <w:spacing w:after="40" w:line="264" w:lineRule="auto"/>
        <w:ind w:left="432"/>
      </w:pPr>
      <w:r>
        <w:rPr>
          <w:rFonts w:ascii="Calibri" w:hAnsi="Calibri"/>
          <w:b/>
          <w:color w:val="1E1E1E"/>
          <w:sz w:val="21"/>
        </w:rPr>
        <w:t xml:space="preserve">C.  </w:t>
      </w:r>
      <w:r>
        <w:rPr>
          <w:rFonts w:ascii="Calibri" w:hAnsi="Calibri"/>
          <w:color w:val="1E1E1E"/>
          <w:sz w:val="21"/>
        </w:rPr>
        <w:t>Rp95.000</w:t>
      </w:r>
    </w:p>
    <w:p>
      <w:pPr>
        <w:spacing w:after="40" w:line="264" w:lineRule="auto"/>
        <w:ind w:left="432"/>
      </w:pPr>
      <w:r>
        <w:rPr>
          <w:rFonts w:ascii="Calibri" w:hAnsi="Calibri"/>
          <w:b/>
          <w:color w:val="1E1E1E"/>
          <w:sz w:val="21"/>
        </w:rPr>
        <w:t xml:space="preserve">D.  </w:t>
      </w:r>
      <w:r>
        <w:rPr>
          <w:rFonts w:ascii="Calibri" w:hAnsi="Calibri"/>
          <w:color w:val="1E1E1E"/>
          <w:sz w:val="21"/>
        </w:rPr>
        <w:t>Rp105.000</w:t>
      </w:r>
    </w:p>
    <w:p>
      <w:pPr>
        <w:spacing w:after="80"/>
      </w:pPr>
    </w:p>
    <w:p>
      <w:pPr>
        <w:spacing w:before="80" w:after="80" w:line="276" w:lineRule="auto"/>
      </w:pPr>
      <w:r>
        <w:rPr>
          <w:rFonts w:ascii="Calibri" w:hAnsi="Calibri"/>
          <w:b/>
          <w:color w:val="1B365D"/>
          <w:sz w:val="22"/>
        </w:rPr>
        <w:t xml:space="preserve">2. </w:t>
      </w:r>
      <w:r>
        <w:rPr>
          <w:rFonts w:ascii="Calibri" w:hAnsi="Calibri"/>
          <w:color w:val="1E1E1E"/>
          <w:sz w:val="22"/>
        </w:rPr>
        <w:t>Seekor burung camar terbang pada ketinggian 15 meter di atas permukaan laut. Tepat di bawah burung tersebut, seekor lumba-lumba berenang pada kedalaman 6 meter di bawah permukaan laut. Berapakah jarak tegak lurus antara burung camar dan lumba-lumba tersebut?</w:t>
      </w:r>
    </w:p>
    <w:p>
      <w:pPr>
        <w:spacing w:after="40" w:line="264" w:lineRule="auto"/>
        <w:ind w:left="432"/>
      </w:pPr>
      <w:r>
        <w:rPr>
          <w:rFonts w:ascii="Calibri" w:hAnsi="Calibri"/>
          <w:b/>
          <w:color w:val="1E1E1E"/>
          <w:sz w:val="21"/>
        </w:rPr>
        <w:t xml:space="preserve">A.  </w:t>
      </w:r>
      <w:r>
        <w:rPr>
          <w:rFonts w:ascii="Calibri" w:hAnsi="Calibri"/>
          <w:color w:val="1E1E1E"/>
          <w:sz w:val="21"/>
        </w:rPr>
        <w:t>9 meter</w:t>
      </w:r>
    </w:p>
    <w:p>
      <w:pPr>
        <w:spacing w:after="40" w:line="264" w:lineRule="auto"/>
        <w:ind w:left="432"/>
      </w:pPr>
      <w:r>
        <w:rPr>
          <w:rFonts w:ascii="Calibri" w:hAnsi="Calibri"/>
          <w:b/>
          <w:color w:val="1E1E1E"/>
          <w:sz w:val="21"/>
        </w:rPr>
        <w:t xml:space="preserve">B.  </w:t>
      </w:r>
      <w:r>
        <w:rPr>
          <w:rFonts w:ascii="Calibri" w:hAnsi="Calibri"/>
          <w:color w:val="1E1E1E"/>
          <w:sz w:val="21"/>
        </w:rPr>
        <w:t>18 meter</w:t>
      </w:r>
    </w:p>
    <w:p>
      <w:pPr>
        <w:spacing w:after="40" w:line="264" w:lineRule="auto"/>
        <w:ind w:left="432"/>
      </w:pPr>
      <w:r>
        <w:rPr>
          <w:rFonts w:ascii="Calibri" w:hAnsi="Calibri"/>
          <w:b/>
          <w:color w:val="1E1E1E"/>
          <w:sz w:val="21"/>
        </w:rPr>
        <w:t xml:space="preserve">C.  </w:t>
      </w:r>
      <w:r>
        <w:rPr>
          <w:rFonts w:ascii="Calibri" w:hAnsi="Calibri"/>
          <w:color w:val="1E1E1E"/>
          <w:sz w:val="21"/>
        </w:rPr>
        <w:t>21 meter</w:t>
      </w:r>
    </w:p>
    <w:p>
      <w:pPr>
        <w:spacing w:after="40" w:line="264" w:lineRule="auto"/>
        <w:ind w:left="432"/>
      </w:pPr>
      <w:r>
        <w:rPr>
          <w:rFonts w:ascii="Calibri" w:hAnsi="Calibri"/>
          <w:b/>
          <w:color w:val="1E1E1E"/>
          <w:sz w:val="21"/>
        </w:rPr>
        <w:t xml:space="preserve">D.  </w:t>
      </w:r>
      <w:r>
        <w:rPr>
          <w:rFonts w:ascii="Calibri" w:hAnsi="Calibri"/>
          <w:color w:val="1E1E1E"/>
          <w:sz w:val="21"/>
        </w:rPr>
        <w:t>24 meter</w:t>
      </w:r>
    </w:p>
    <w:p>
      <w:pPr>
        <w:spacing w:after="80"/>
      </w:pPr>
    </w:p>
    <w:p>
      <w:pPr>
        <w:spacing w:before="80" w:after="80" w:line="276" w:lineRule="auto"/>
      </w:pPr>
      <w:r>
        <w:rPr>
          <w:rFonts w:ascii="Calibri" w:hAnsi="Calibri"/>
          <w:b/>
          <w:color w:val="1B365D"/>
          <w:sz w:val="22"/>
        </w:rPr>
        <w:t xml:space="preserve">3. </w:t>
      </w:r>
      <w:r>
        <w:rPr>
          <w:rFonts w:ascii="Calibri" w:hAnsi="Calibri"/>
          <w:color w:val="1E1E1E"/>
          <w:sz w:val="22"/>
        </w:rPr>
        <w:t>Sebuah botol berisi madu murni sebanyak 4/5 liter. Setiap hari adik meminum madu tersebut sebanyak 1/15 liter. Dalam berapa harikah madu murni di dalam botol tersebut akan habis?</w:t>
      </w:r>
    </w:p>
    <w:p>
      <w:pPr>
        <w:spacing w:after="40" w:line="264" w:lineRule="auto"/>
        <w:ind w:left="432"/>
      </w:pPr>
      <w:r>
        <w:rPr>
          <w:rFonts w:ascii="Calibri" w:hAnsi="Calibri"/>
          <w:b/>
          <w:color w:val="1E1E1E"/>
          <w:sz w:val="21"/>
        </w:rPr>
        <w:t xml:space="preserve">A.  </w:t>
      </w:r>
      <w:r>
        <w:rPr>
          <w:rFonts w:ascii="Calibri" w:hAnsi="Calibri"/>
          <w:color w:val="1E1E1E"/>
          <w:sz w:val="21"/>
        </w:rPr>
        <w:t>10 hari</w:t>
      </w:r>
    </w:p>
    <w:p>
      <w:pPr>
        <w:spacing w:after="40" w:line="264" w:lineRule="auto"/>
        <w:ind w:left="432"/>
      </w:pPr>
      <w:r>
        <w:rPr>
          <w:rFonts w:ascii="Calibri" w:hAnsi="Calibri"/>
          <w:b/>
          <w:color w:val="1E1E1E"/>
          <w:sz w:val="21"/>
        </w:rPr>
        <w:t xml:space="preserve">B.  </w:t>
      </w:r>
      <w:r>
        <w:rPr>
          <w:rFonts w:ascii="Calibri" w:hAnsi="Calibri"/>
          <w:color w:val="1E1E1E"/>
          <w:sz w:val="21"/>
        </w:rPr>
        <w:t>12 hari</w:t>
      </w:r>
    </w:p>
    <w:p>
      <w:pPr>
        <w:spacing w:after="40" w:line="264" w:lineRule="auto"/>
        <w:ind w:left="432"/>
      </w:pPr>
      <w:r>
        <w:rPr>
          <w:rFonts w:ascii="Calibri" w:hAnsi="Calibri"/>
          <w:b/>
          <w:color w:val="1E1E1E"/>
          <w:sz w:val="21"/>
        </w:rPr>
        <w:t xml:space="preserve">C.  </w:t>
      </w:r>
      <w:r>
        <w:rPr>
          <w:rFonts w:ascii="Calibri" w:hAnsi="Calibri"/>
          <w:color w:val="1E1E1E"/>
          <w:sz w:val="21"/>
        </w:rPr>
        <w:t>14 hari</w:t>
      </w:r>
    </w:p>
    <w:p>
      <w:pPr>
        <w:spacing w:after="40" w:line="264" w:lineRule="auto"/>
        <w:ind w:left="432"/>
      </w:pPr>
      <w:r>
        <w:rPr>
          <w:rFonts w:ascii="Calibri" w:hAnsi="Calibri"/>
          <w:b/>
          <w:color w:val="1E1E1E"/>
          <w:sz w:val="21"/>
        </w:rPr>
        <w:t xml:space="preserve">D.  </w:t>
      </w:r>
      <w:r>
        <w:rPr>
          <w:rFonts w:ascii="Calibri" w:hAnsi="Calibri"/>
          <w:color w:val="1E1E1E"/>
          <w:sz w:val="21"/>
        </w:rPr>
        <w:t>15 hari</w:t>
      </w:r>
    </w:p>
    <w:p>
      <w:pPr>
        <w:spacing w:after="80"/>
      </w:pPr>
    </w:p>
    <w:p>
      <w:pPr>
        <w:spacing w:before="80" w:after="80" w:line="276" w:lineRule="auto"/>
      </w:pPr>
      <w:r>
        <w:rPr>
          <w:rFonts w:ascii="Calibri" w:hAnsi="Calibri"/>
          <w:b/>
          <w:color w:val="1B365D"/>
          <w:sz w:val="22"/>
        </w:rPr>
        <w:t xml:space="preserve">4. </w:t>
      </w:r>
      <w:r>
        <w:rPr>
          <w:rFonts w:ascii="Calibri" w:hAnsi="Calibri"/>
          <w:color w:val="1E1E1E"/>
          <w:sz w:val="22"/>
        </w:rPr>
        <w:t>Perbandingan banyak kelereng Andi dan Budi adalah 2 : 3, sedangkan perbandingan kelereng Budi dan Candra adalah 4 : 5. Jika jumlah kelereng mereka bertiga adalah 70 butir, banyak kelereng yang dimiliki Budi adalah....</w:t>
      </w:r>
    </w:p>
    <w:p>
      <w:pPr>
        <w:spacing w:after="40" w:line="264" w:lineRule="auto"/>
        <w:ind w:left="432"/>
      </w:pPr>
      <w:r>
        <w:rPr>
          <w:rFonts w:ascii="Calibri" w:hAnsi="Calibri"/>
          <w:b/>
          <w:color w:val="1E1E1E"/>
          <w:sz w:val="21"/>
        </w:rPr>
        <w:t xml:space="preserve">A.  </w:t>
      </w:r>
      <w:r>
        <w:rPr>
          <w:rFonts w:ascii="Calibri" w:hAnsi="Calibri"/>
          <w:color w:val="1E1E1E"/>
          <w:sz w:val="21"/>
        </w:rPr>
        <w:t>16 butir</w:t>
      </w:r>
    </w:p>
    <w:p>
      <w:pPr>
        <w:spacing w:after="40" w:line="264" w:lineRule="auto"/>
        <w:ind w:left="432"/>
      </w:pPr>
      <w:r>
        <w:rPr>
          <w:rFonts w:ascii="Calibri" w:hAnsi="Calibri"/>
          <w:b/>
          <w:color w:val="1E1E1E"/>
          <w:sz w:val="21"/>
        </w:rPr>
        <w:t xml:space="preserve">B.  </w:t>
      </w:r>
      <w:r>
        <w:rPr>
          <w:rFonts w:ascii="Calibri" w:hAnsi="Calibri"/>
          <w:color w:val="1E1E1E"/>
          <w:sz w:val="21"/>
        </w:rPr>
        <w:t>24 butir</w:t>
      </w:r>
    </w:p>
    <w:p>
      <w:pPr>
        <w:spacing w:after="40" w:line="264" w:lineRule="auto"/>
        <w:ind w:left="432"/>
      </w:pPr>
      <w:r>
        <w:rPr>
          <w:rFonts w:ascii="Calibri" w:hAnsi="Calibri"/>
          <w:b/>
          <w:color w:val="1E1E1E"/>
          <w:sz w:val="21"/>
        </w:rPr>
        <w:t xml:space="preserve">C.  </w:t>
      </w:r>
      <w:r>
        <w:rPr>
          <w:rFonts w:ascii="Calibri" w:hAnsi="Calibri"/>
          <w:color w:val="1E1E1E"/>
          <w:sz w:val="21"/>
        </w:rPr>
        <w:t>30 butir</w:t>
      </w:r>
    </w:p>
    <w:p>
      <w:pPr>
        <w:spacing w:after="40" w:line="264" w:lineRule="auto"/>
        <w:ind w:left="432"/>
      </w:pPr>
      <w:r>
        <w:rPr>
          <w:rFonts w:ascii="Calibri" w:hAnsi="Calibri"/>
          <w:b/>
          <w:color w:val="1E1E1E"/>
          <w:sz w:val="21"/>
        </w:rPr>
        <w:t xml:space="preserve">D.  </w:t>
      </w:r>
      <w:r>
        <w:rPr>
          <w:rFonts w:ascii="Calibri" w:hAnsi="Calibri"/>
          <w:color w:val="1E1E1E"/>
          <w:sz w:val="21"/>
        </w:rPr>
        <w:t>35 butir</w:t>
      </w:r>
    </w:p>
    <w:p>
      <w:pPr>
        <w:spacing w:after="80"/>
      </w:pPr>
    </w:p>
    <w:p>
      <w:pPr>
        <w:spacing w:before="80" w:after="80" w:line="276" w:lineRule="auto"/>
      </w:pPr>
      <w:r>
        <w:rPr>
          <w:rFonts w:ascii="Calibri" w:hAnsi="Calibri"/>
          <w:b/>
          <w:color w:val="1B365D"/>
          <w:sz w:val="22"/>
        </w:rPr>
        <w:t xml:space="preserve">5. </w:t>
      </w:r>
      <w:r>
        <w:rPr>
          <w:rFonts w:ascii="Calibri" w:hAnsi="Calibri"/>
          <w:color w:val="1E1E1E"/>
          <w:sz w:val="22"/>
        </w:rPr>
        <w:t>Kelompok tani Makmur memiliki 45 bibit cabai rawit, 60 bibit terung, dan 75 bibit tomat. Bibit-bibit ini akan dibagikan kepada sejumlah kelompok dasawisma dengan jumlah masing-masing bibit sama banyak tanpa sisa.</w:t>
        <w:br/>
        <w:t>Manakah pernyataan berikut yang BENAR?</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Jumlah kelompok dasawisma terbanyak yang dapat menerima bibit adalah 15 kelompok.</w:t>
      </w:r>
    </w:p>
    <w:p>
      <w:pPr>
        <w:spacing w:after="40" w:line="264" w:lineRule="auto"/>
        <w:ind w:left="432"/>
      </w:pPr>
      <w:r>
        <w:rPr>
          <w:rFonts w:ascii="Calibri" w:hAnsi="Calibri"/>
          <w:b/>
          <w:color w:val="1E1E1E"/>
          <w:sz w:val="21"/>
        </w:rPr>
        <w:t xml:space="preserve">B.  </w:t>
      </w:r>
      <w:r>
        <w:rPr>
          <w:rFonts w:ascii="Calibri" w:hAnsi="Calibri"/>
          <w:color w:val="1E1E1E"/>
          <w:sz w:val="21"/>
        </w:rPr>
        <w:t>Setiap kelompok dasawisma menerima 3 bibit cabai rawit.</w:t>
      </w:r>
    </w:p>
    <w:p>
      <w:pPr>
        <w:spacing w:after="40" w:line="264" w:lineRule="auto"/>
        <w:ind w:left="432"/>
      </w:pPr>
      <w:r>
        <w:rPr>
          <w:rFonts w:ascii="Calibri" w:hAnsi="Calibri"/>
          <w:b/>
          <w:color w:val="1E1E1E"/>
          <w:sz w:val="21"/>
        </w:rPr>
        <w:t xml:space="preserve">C.  </w:t>
      </w:r>
      <w:r>
        <w:rPr>
          <w:rFonts w:ascii="Calibri" w:hAnsi="Calibri"/>
          <w:color w:val="1E1E1E"/>
          <w:sz w:val="21"/>
        </w:rPr>
        <w:t>Setiap kelompok dasawisma menerima 4 bibit terung.</w:t>
      </w:r>
    </w:p>
    <w:p>
      <w:pPr>
        <w:spacing w:after="40" w:line="264" w:lineRule="auto"/>
        <w:ind w:left="432"/>
      </w:pPr>
      <w:r>
        <w:rPr>
          <w:rFonts w:ascii="Calibri" w:hAnsi="Calibri"/>
          <w:b/>
          <w:color w:val="1E1E1E"/>
          <w:sz w:val="21"/>
        </w:rPr>
        <w:t xml:space="preserve">D.  </w:t>
      </w:r>
      <w:r>
        <w:rPr>
          <w:rFonts w:ascii="Calibri" w:hAnsi="Calibri"/>
          <w:color w:val="1E1E1E"/>
          <w:sz w:val="21"/>
        </w:rPr>
        <w:t>Setiap kelompok dasawisma menerima 6 bibit tomat.</w:t>
      </w:r>
    </w:p>
    <w:p>
      <w:pPr>
        <w:spacing w:after="80"/>
      </w:pPr>
    </w:p>
    <w:p>
      <w:pPr>
        <w:spacing w:before="80" w:after="80" w:line="276" w:lineRule="auto"/>
      </w:pPr>
      <w:r>
        <w:rPr>
          <w:rFonts w:ascii="Calibri" w:hAnsi="Calibri"/>
          <w:b/>
          <w:color w:val="1B365D"/>
          <w:sz w:val="22"/>
        </w:rPr>
        <w:t xml:space="preserve">6. </w:t>
      </w:r>
      <w:r>
        <w:rPr>
          <w:rFonts w:ascii="Calibri" w:hAnsi="Calibri"/>
          <w:color w:val="1E1E1E"/>
          <w:sz w:val="22"/>
        </w:rPr>
        <w:t>Hasil perhitungan dari 15² - √576 + ∛4.096 adalah....</w:t>
      </w:r>
    </w:p>
    <w:p>
      <w:pPr>
        <w:spacing w:after="40" w:line="264" w:lineRule="auto"/>
        <w:ind w:left="432"/>
      </w:pPr>
      <w:r>
        <w:rPr>
          <w:rFonts w:ascii="Calibri" w:hAnsi="Calibri"/>
          <w:b/>
          <w:color w:val="1E1E1E"/>
          <w:sz w:val="21"/>
        </w:rPr>
        <w:t xml:space="preserve">A.  </w:t>
      </w:r>
      <w:r>
        <w:rPr>
          <w:rFonts w:ascii="Calibri" w:hAnsi="Calibri"/>
          <w:color w:val="1E1E1E"/>
          <w:sz w:val="21"/>
        </w:rPr>
        <w:t>215</w:t>
      </w:r>
    </w:p>
    <w:p>
      <w:pPr>
        <w:spacing w:after="40" w:line="264" w:lineRule="auto"/>
        <w:ind w:left="432"/>
      </w:pPr>
      <w:r>
        <w:rPr>
          <w:rFonts w:ascii="Calibri" w:hAnsi="Calibri"/>
          <w:b/>
          <w:color w:val="1E1E1E"/>
          <w:sz w:val="21"/>
        </w:rPr>
        <w:t xml:space="preserve">B.  </w:t>
      </w:r>
      <w:r>
        <w:rPr>
          <w:rFonts w:ascii="Calibri" w:hAnsi="Calibri"/>
          <w:color w:val="1E1E1E"/>
          <w:sz w:val="21"/>
        </w:rPr>
        <w:t>217</w:t>
      </w:r>
    </w:p>
    <w:p>
      <w:pPr>
        <w:spacing w:after="40" w:line="264" w:lineRule="auto"/>
        <w:ind w:left="432"/>
      </w:pPr>
      <w:r>
        <w:rPr>
          <w:rFonts w:ascii="Calibri" w:hAnsi="Calibri"/>
          <w:b/>
          <w:color w:val="1E1E1E"/>
          <w:sz w:val="21"/>
        </w:rPr>
        <w:t xml:space="preserve">C.  </w:t>
      </w:r>
      <w:r>
        <w:rPr>
          <w:rFonts w:ascii="Calibri" w:hAnsi="Calibri"/>
          <w:color w:val="1E1E1E"/>
          <w:sz w:val="21"/>
        </w:rPr>
        <w:t>225</w:t>
      </w:r>
    </w:p>
    <w:p>
      <w:pPr>
        <w:spacing w:after="40" w:line="264" w:lineRule="auto"/>
        <w:ind w:left="432"/>
      </w:pPr>
      <w:r>
        <w:rPr>
          <w:rFonts w:ascii="Calibri" w:hAnsi="Calibri"/>
          <w:b/>
          <w:color w:val="1E1E1E"/>
          <w:sz w:val="21"/>
        </w:rPr>
        <w:t xml:space="preserve">D.  </w:t>
      </w:r>
      <w:r>
        <w:rPr>
          <w:rFonts w:ascii="Calibri" w:hAnsi="Calibri"/>
          <w:color w:val="1E1E1E"/>
          <w:sz w:val="21"/>
        </w:rPr>
        <w:t>233</w:t>
      </w:r>
    </w:p>
    <w:p>
      <w:pPr>
        <w:spacing w:after="80"/>
      </w:pPr>
    </w:p>
    <w:p>
      <w:pPr>
        <w:spacing w:before="80" w:after="80" w:line="276" w:lineRule="auto"/>
      </w:pPr>
      <w:r>
        <w:rPr>
          <w:rFonts w:ascii="Calibri" w:hAnsi="Calibri"/>
          <w:b/>
          <w:color w:val="1B365D"/>
          <w:sz w:val="22"/>
        </w:rPr>
        <w:t xml:space="preserve">7. </w:t>
      </w:r>
      <w:r>
        <w:rPr>
          <w:rFonts w:ascii="Calibri" w:hAnsi="Calibri"/>
          <w:color w:val="1E1E1E"/>
          <w:sz w:val="22"/>
        </w:rPr>
        <w:t>Tentukan nilai kebenaran dari pernyataan kesetaraan nilai pecahan berikut!</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Benar</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Salah</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Pecahan 3/8 senilai dengan 0,375 dan 37,5%.</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Hasil dari 1/2 + 3/4 setara dengan 1 1/4 atau 1,25.</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Hasil perkalian 0,4 x 0,5 menghasilkan nilai 0,20 yang senilai dengan 1/4.</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pPr>
        <w:spacing w:before="80" w:after="80" w:line="276" w:lineRule="auto"/>
      </w:pPr>
      <w:r>
        <w:rPr>
          <w:rFonts w:ascii="Calibri" w:hAnsi="Calibri"/>
          <w:b/>
          <w:color w:val="1B365D"/>
          <w:sz w:val="22"/>
        </w:rPr>
        <w:t xml:space="preserve">8. </w:t>
      </w:r>
      <w:r>
        <w:rPr>
          <w:rFonts w:ascii="Calibri" w:hAnsi="Calibri"/>
          <w:color w:val="1E1E1E"/>
          <w:sz w:val="22"/>
        </w:rPr>
        <w:t>Seorang pasien di rumah sakit harus meminum obat kapsul setiap 4 jam sekali dan obat sirup setiap 6 jam sekali. Jika pasien tersebut meminum kedua obat bersamaan pada pukul 08.00 pagi, pukul berapakah ia akan meminum kedua obat tersebut bersamaan lagi untuk waktu berikutnya?</w:t>
      </w:r>
    </w:p>
    <w:p>
      <w:pPr>
        <w:spacing w:after="40" w:line="264" w:lineRule="auto"/>
        <w:ind w:left="432"/>
      </w:pPr>
      <w:r>
        <w:rPr>
          <w:rFonts w:ascii="Calibri" w:hAnsi="Calibri"/>
          <w:b/>
          <w:color w:val="1E1E1E"/>
          <w:sz w:val="21"/>
        </w:rPr>
        <w:t xml:space="preserve">A.  </w:t>
      </w:r>
      <w:r>
        <w:rPr>
          <w:rFonts w:ascii="Calibri" w:hAnsi="Calibri"/>
          <w:color w:val="1E1E1E"/>
          <w:sz w:val="21"/>
        </w:rPr>
        <w:t>16.00 WIB</w:t>
      </w:r>
    </w:p>
    <w:p>
      <w:pPr>
        <w:spacing w:after="40" w:line="264" w:lineRule="auto"/>
        <w:ind w:left="432"/>
      </w:pPr>
      <w:r>
        <w:rPr>
          <w:rFonts w:ascii="Calibri" w:hAnsi="Calibri"/>
          <w:b/>
          <w:color w:val="1E1E1E"/>
          <w:sz w:val="21"/>
        </w:rPr>
        <w:t xml:space="preserve">B.  </w:t>
      </w:r>
      <w:r>
        <w:rPr>
          <w:rFonts w:ascii="Calibri" w:hAnsi="Calibri"/>
          <w:color w:val="1E1E1E"/>
          <w:sz w:val="21"/>
        </w:rPr>
        <w:t>18.00 WIB</w:t>
      </w:r>
    </w:p>
    <w:p>
      <w:pPr>
        <w:spacing w:after="40" w:line="264" w:lineRule="auto"/>
        <w:ind w:left="432"/>
      </w:pPr>
      <w:r>
        <w:rPr>
          <w:rFonts w:ascii="Calibri" w:hAnsi="Calibri"/>
          <w:b/>
          <w:color w:val="1E1E1E"/>
          <w:sz w:val="21"/>
        </w:rPr>
        <w:t xml:space="preserve">C.  </w:t>
      </w:r>
      <w:r>
        <w:rPr>
          <w:rFonts w:ascii="Calibri" w:hAnsi="Calibri"/>
          <w:color w:val="1E1E1E"/>
          <w:sz w:val="21"/>
        </w:rPr>
        <w:t>20.00 WIB</w:t>
      </w:r>
    </w:p>
    <w:p>
      <w:pPr>
        <w:spacing w:after="40" w:line="264" w:lineRule="auto"/>
        <w:ind w:left="432"/>
      </w:pPr>
      <w:r>
        <w:rPr>
          <w:rFonts w:ascii="Calibri" w:hAnsi="Calibri"/>
          <w:b/>
          <w:color w:val="1E1E1E"/>
          <w:sz w:val="21"/>
        </w:rPr>
        <w:t xml:space="preserve">D.  </w:t>
      </w:r>
      <w:r>
        <w:rPr>
          <w:rFonts w:ascii="Calibri" w:hAnsi="Calibri"/>
          <w:color w:val="1E1E1E"/>
          <w:sz w:val="21"/>
        </w:rPr>
        <w:t>22.00 WIB</w:t>
      </w:r>
    </w:p>
    <w:p>
      <w:pPr>
        <w:spacing w:after="80"/>
      </w:pPr>
    </w:p>
    <w:p>
      <w:pPr>
        <w:spacing w:before="80" w:after="80" w:line="276" w:lineRule="auto"/>
      </w:pPr>
      <w:r>
        <w:rPr>
          <w:rFonts w:ascii="Calibri" w:hAnsi="Calibri"/>
          <w:b/>
          <w:color w:val="1B365D"/>
          <w:sz w:val="22"/>
        </w:rPr>
        <w:t xml:space="preserve">9. </w:t>
      </w:r>
      <w:r>
        <w:rPr>
          <w:rFonts w:ascii="Calibri" w:hAnsi="Calibri"/>
          <w:color w:val="1E1E1E"/>
          <w:sz w:val="22"/>
        </w:rPr>
        <w:t>Denah ruang kamar tidur berbentuk persegi berukuran 3 cm x 3 cm dengan skala 1 : 100. Lantai kamar tidur sebenarnya akan dipasangi ubin dengan biaya pemasangan Rp40.000 per meter persegi. Berapakah biaya pemasangan ubin seluruh lantai kamar tidur tersebut?</w:t>
      </w:r>
    </w:p>
    <w:p>
      <w:pPr>
        <w:spacing w:after="40" w:line="264" w:lineRule="auto"/>
        <w:ind w:left="432"/>
      </w:pPr>
      <w:r>
        <w:rPr>
          <w:rFonts w:ascii="Calibri" w:hAnsi="Calibri"/>
          <w:b/>
          <w:color w:val="1E1E1E"/>
          <w:sz w:val="21"/>
        </w:rPr>
        <w:t xml:space="preserve">A.  </w:t>
      </w:r>
      <w:r>
        <w:rPr>
          <w:rFonts w:ascii="Calibri" w:hAnsi="Calibri"/>
          <w:color w:val="1E1E1E"/>
          <w:sz w:val="21"/>
        </w:rPr>
        <w:t>Rp240.000</w:t>
      </w:r>
    </w:p>
    <w:p>
      <w:pPr>
        <w:spacing w:after="40" w:line="264" w:lineRule="auto"/>
        <w:ind w:left="432"/>
      </w:pPr>
      <w:r>
        <w:rPr>
          <w:rFonts w:ascii="Calibri" w:hAnsi="Calibri"/>
          <w:b/>
          <w:color w:val="1E1E1E"/>
          <w:sz w:val="21"/>
        </w:rPr>
        <w:t xml:space="preserve">B.  </w:t>
      </w:r>
      <w:r>
        <w:rPr>
          <w:rFonts w:ascii="Calibri" w:hAnsi="Calibri"/>
          <w:color w:val="1E1E1E"/>
          <w:sz w:val="21"/>
        </w:rPr>
        <w:t>Rp320.000</w:t>
      </w:r>
    </w:p>
    <w:p>
      <w:pPr>
        <w:spacing w:after="40" w:line="264" w:lineRule="auto"/>
        <w:ind w:left="432"/>
      </w:pPr>
      <w:r>
        <w:rPr>
          <w:rFonts w:ascii="Calibri" w:hAnsi="Calibri"/>
          <w:b/>
          <w:color w:val="1E1E1E"/>
          <w:sz w:val="21"/>
        </w:rPr>
        <w:t xml:space="preserve">C.  </w:t>
      </w:r>
      <w:r>
        <w:rPr>
          <w:rFonts w:ascii="Calibri" w:hAnsi="Calibri"/>
          <w:color w:val="1E1E1E"/>
          <w:sz w:val="21"/>
        </w:rPr>
        <w:t>Rp360.000</w:t>
      </w:r>
    </w:p>
    <w:p>
      <w:pPr>
        <w:spacing w:after="40" w:line="264" w:lineRule="auto"/>
        <w:ind w:left="432"/>
      </w:pPr>
      <w:r>
        <w:rPr>
          <w:rFonts w:ascii="Calibri" w:hAnsi="Calibri"/>
          <w:b/>
          <w:color w:val="1E1E1E"/>
          <w:sz w:val="21"/>
        </w:rPr>
        <w:t xml:space="preserve">D.  </w:t>
      </w:r>
      <w:r>
        <w:rPr>
          <w:rFonts w:ascii="Calibri" w:hAnsi="Calibri"/>
          <w:color w:val="1E1E1E"/>
          <w:sz w:val="21"/>
        </w:rPr>
        <w:t>Rp400.000</w:t>
      </w:r>
    </w:p>
    <w:p>
      <w:pPr>
        <w:spacing w:after="80"/>
      </w:pPr>
    </w:p>
    <w:p>
      <w:pPr>
        <w:spacing w:before="80" w:after="80" w:line="276" w:lineRule="auto"/>
      </w:pPr>
      <w:r>
        <w:rPr>
          <w:rFonts w:ascii="Calibri" w:hAnsi="Calibri"/>
          <w:b/>
          <w:color w:val="1B365D"/>
          <w:sz w:val="22"/>
        </w:rPr>
        <w:t xml:space="preserve">10. </w:t>
      </w:r>
      <w:r>
        <w:rPr>
          <w:rFonts w:ascii="Calibri" w:hAnsi="Calibri"/>
          <w:color w:val="1E1E1E"/>
          <w:sz w:val="22"/>
        </w:rPr>
        <w:t>Sebuah penampungan air minum berisi 2,5 m³ air. Air tersebut dialirkan ke dalam jeriken sebanyak 450 liter dan dikemas ke dalam botol sebanyak 650 dm³. Berapakah sisa air di dalam penampungan tersebut dalam satuan liter?</w:t>
      </w:r>
    </w:p>
    <w:p>
      <w:pPr>
        <w:spacing w:after="40" w:line="264" w:lineRule="auto"/>
        <w:ind w:left="432"/>
      </w:pPr>
      <w:r>
        <w:rPr>
          <w:rFonts w:ascii="Calibri" w:hAnsi="Calibri"/>
          <w:b/>
          <w:color w:val="1E1E1E"/>
          <w:sz w:val="21"/>
        </w:rPr>
        <w:t xml:space="preserve">A.  </w:t>
      </w:r>
      <w:r>
        <w:rPr>
          <w:rFonts w:ascii="Calibri" w:hAnsi="Calibri"/>
          <w:color w:val="1E1E1E"/>
          <w:sz w:val="21"/>
        </w:rPr>
        <w:t>1.400 liter</w:t>
      </w:r>
    </w:p>
    <w:p>
      <w:pPr>
        <w:spacing w:after="40" w:line="264" w:lineRule="auto"/>
        <w:ind w:left="432"/>
      </w:pPr>
      <w:r>
        <w:rPr>
          <w:rFonts w:ascii="Calibri" w:hAnsi="Calibri"/>
          <w:b/>
          <w:color w:val="1E1E1E"/>
          <w:sz w:val="21"/>
        </w:rPr>
        <w:t xml:space="preserve">B.  </w:t>
      </w:r>
      <w:r>
        <w:rPr>
          <w:rFonts w:ascii="Calibri" w:hAnsi="Calibri"/>
          <w:color w:val="1E1E1E"/>
          <w:sz w:val="21"/>
        </w:rPr>
        <w:t>1.450 liter</w:t>
      </w:r>
    </w:p>
    <w:p>
      <w:pPr>
        <w:spacing w:after="40" w:line="264" w:lineRule="auto"/>
        <w:ind w:left="432"/>
      </w:pPr>
      <w:r>
        <w:rPr>
          <w:rFonts w:ascii="Calibri" w:hAnsi="Calibri"/>
          <w:b/>
          <w:color w:val="1E1E1E"/>
          <w:sz w:val="21"/>
        </w:rPr>
        <w:t xml:space="preserve">C.  </w:t>
      </w:r>
      <w:r>
        <w:rPr>
          <w:rFonts w:ascii="Calibri" w:hAnsi="Calibri"/>
          <w:color w:val="1E1E1E"/>
          <w:sz w:val="21"/>
        </w:rPr>
        <w:t>1.500 liter</w:t>
      </w:r>
    </w:p>
    <w:p>
      <w:pPr>
        <w:spacing w:after="40" w:line="264" w:lineRule="auto"/>
        <w:ind w:left="432"/>
      </w:pPr>
      <w:r>
        <w:rPr>
          <w:rFonts w:ascii="Calibri" w:hAnsi="Calibri"/>
          <w:b/>
          <w:color w:val="1E1E1E"/>
          <w:sz w:val="21"/>
        </w:rPr>
        <w:t xml:space="preserve">D.  </w:t>
      </w:r>
      <w:r>
        <w:rPr>
          <w:rFonts w:ascii="Calibri" w:hAnsi="Calibri"/>
          <w:color w:val="1E1E1E"/>
          <w:sz w:val="21"/>
        </w:rPr>
        <w:t>1.600 liter</w:t>
      </w:r>
    </w:p>
    <w:p>
      <w:pPr>
        <w:spacing w:after="80"/>
      </w:pPr>
    </w:p>
    <w:p>
      <w:pPr>
        <w:spacing w:before="80" w:after="80" w:line="276" w:lineRule="auto"/>
      </w:pPr>
      <w:r>
        <w:rPr>
          <w:rFonts w:ascii="Calibri" w:hAnsi="Calibri"/>
          <w:b/>
          <w:color w:val="1B365D"/>
          <w:sz w:val="22"/>
        </w:rPr>
        <w:t xml:space="preserve">11. </w:t>
      </w:r>
      <w:r>
        <w:rPr>
          <w:rFonts w:ascii="Calibri" w:hAnsi="Calibri"/>
          <w:color w:val="1E1E1E"/>
          <w:sz w:val="22"/>
        </w:rPr>
        <w:t>Sebuah galon air mineral berukuran 19 liter diisi dari kran depo air minum sampai penuh dalam waktu 2 menit. Debit aliran air dari kran tersebut adalah....</w:t>
      </w:r>
    </w:p>
    <w:p>
      <w:pPr>
        <w:spacing w:after="40" w:line="264" w:lineRule="auto"/>
        <w:ind w:left="432"/>
      </w:pPr>
      <w:r>
        <w:rPr>
          <w:rFonts w:ascii="Calibri" w:hAnsi="Calibri"/>
          <w:b/>
          <w:color w:val="1E1E1E"/>
          <w:sz w:val="21"/>
        </w:rPr>
        <w:t xml:space="preserve">A.  </w:t>
      </w:r>
      <w:r>
        <w:rPr>
          <w:rFonts w:ascii="Calibri" w:hAnsi="Calibri"/>
          <w:color w:val="1E1E1E"/>
          <w:sz w:val="21"/>
        </w:rPr>
        <w:t>8,5 liter/menit</w:t>
      </w:r>
    </w:p>
    <w:p>
      <w:pPr>
        <w:spacing w:after="40" w:line="264" w:lineRule="auto"/>
        <w:ind w:left="432"/>
      </w:pPr>
      <w:r>
        <w:rPr>
          <w:rFonts w:ascii="Calibri" w:hAnsi="Calibri"/>
          <w:b/>
          <w:color w:val="1E1E1E"/>
          <w:sz w:val="21"/>
        </w:rPr>
        <w:t xml:space="preserve">B.  </w:t>
      </w:r>
      <w:r>
        <w:rPr>
          <w:rFonts w:ascii="Calibri" w:hAnsi="Calibri"/>
          <w:color w:val="1E1E1E"/>
          <w:sz w:val="21"/>
        </w:rPr>
        <w:t>9,0 liter/menit</w:t>
      </w:r>
    </w:p>
    <w:p>
      <w:pPr>
        <w:spacing w:after="40" w:line="264" w:lineRule="auto"/>
        <w:ind w:left="432"/>
      </w:pPr>
      <w:r>
        <w:rPr>
          <w:rFonts w:ascii="Calibri" w:hAnsi="Calibri"/>
          <w:b/>
          <w:color w:val="1E1E1E"/>
          <w:sz w:val="21"/>
        </w:rPr>
        <w:t xml:space="preserve">C.  </w:t>
      </w:r>
      <w:r>
        <w:rPr>
          <w:rFonts w:ascii="Calibri" w:hAnsi="Calibri"/>
          <w:color w:val="1E1E1E"/>
          <w:sz w:val="21"/>
        </w:rPr>
        <w:t>9,5 liter/menit</w:t>
      </w:r>
    </w:p>
    <w:p>
      <w:pPr>
        <w:spacing w:after="40" w:line="264" w:lineRule="auto"/>
        <w:ind w:left="432"/>
      </w:pPr>
      <w:r>
        <w:rPr>
          <w:rFonts w:ascii="Calibri" w:hAnsi="Calibri"/>
          <w:b/>
          <w:color w:val="1E1E1E"/>
          <w:sz w:val="21"/>
        </w:rPr>
        <w:t xml:space="preserve">D.  </w:t>
      </w:r>
      <w:r>
        <w:rPr>
          <w:rFonts w:ascii="Calibri" w:hAnsi="Calibri"/>
          <w:color w:val="1E1E1E"/>
          <w:sz w:val="21"/>
        </w:rPr>
        <w:t>10,0 liter/menit</w:t>
      </w:r>
    </w:p>
    <w:p>
      <w:pPr>
        <w:spacing w:after="80"/>
      </w:pPr>
    </w:p>
    <w:p>
      <w:pPr>
        <w:spacing w:before="80" w:after="80" w:line="276" w:lineRule="auto"/>
      </w:pPr>
      <w:r>
        <w:rPr>
          <w:rFonts w:ascii="Calibri" w:hAnsi="Calibri"/>
          <w:b/>
          <w:color w:val="1B365D"/>
          <w:sz w:val="22"/>
        </w:rPr>
        <w:t xml:space="preserve">12. </w:t>
      </w:r>
      <w:r>
        <w:rPr>
          <w:rFonts w:ascii="Calibri" w:hAnsi="Calibri"/>
          <w:color w:val="1E1E1E"/>
          <w:sz w:val="22"/>
        </w:rPr>
        <w:t>Perhatikan bangun ruang kubus dan balok. Manakah pernyataan berikut yang bernilai BENAR untuk KEDUA bangun ruang tersebut?</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Keduanya memiliki 6 bidang sisi dan 8 titik sudut.</w:t>
      </w:r>
    </w:p>
    <w:p>
      <w:pPr>
        <w:spacing w:after="40" w:line="264" w:lineRule="auto"/>
        <w:ind w:left="432"/>
      </w:pPr>
      <w:r>
        <w:rPr>
          <w:rFonts w:ascii="Calibri" w:hAnsi="Calibri"/>
          <w:b/>
          <w:color w:val="1E1E1E"/>
          <w:sz w:val="21"/>
        </w:rPr>
        <w:t xml:space="preserve">B.  </w:t>
      </w:r>
      <w:r>
        <w:rPr>
          <w:rFonts w:ascii="Calibri" w:hAnsi="Calibri"/>
          <w:color w:val="1E1E1E"/>
          <w:sz w:val="21"/>
        </w:rPr>
        <w:t>Keduanya memiliki 12 rusuk.</w:t>
      </w:r>
    </w:p>
    <w:p>
      <w:pPr>
        <w:spacing w:after="40" w:line="264" w:lineRule="auto"/>
        <w:ind w:left="432"/>
      </w:pPr>
      <w:r>
        <w:rPr>
          <w:rFonts w:ascii="Calibri" w:hAnsi="Calibri"/>
          <w:b/>
          <w:color w:val="1E1E1E"/>
          <w:sz w:val="21"/>
        </w:rPr>
        <w:t xml:space="preserve">C.  </w:t>
      </w:r>
      <w:r>
        <w:rPr>
          <w:rFonts w:ascii="Calibri" w:hAnsi="Calibri"/>
          <w:color w:val="1E1E1E"/>
          <w:sz w:val="21"/>
        </w:rPr>
        <w:t>Keduanya memiliki 4 buah diagonal ruang.</w:t>
      </w:r>
    </w:p>
    <w:p>
      <w:pPr>
        <w:spacing w:after="40" w:line="264" w:lineRule="auto"/>
        <w:ind w:left="432"/>
      </w:pPr>
      <w:r>
        <w:rPr>
          <w:rFonts w:ascii="Calibri" w:hAnsi="Calibri"/>
          <w:b/>
          <w:color w:val="1E1E1E"/>
          <w:sz w:val="21"/>
        </w:rPr>
        <w:t xml:space="preserve">D.  </w:t>
      </w:r>
      <w:r>
        <w:rPr>
          <w:rFonts w:ascii="Calibri" w:hAnsi="Calibri"/>
          <w:color w:val="1E1E1E"/>
          <w:sz w:val="21"/>
        </w:rPr>
        <w:t>Semua sisi pada kedua bangun ruang tersebut selalu berbentuk persegi.</w:t>
      </w:r>
    </w:p>
    <w:p>
      <w:pPr>
        <w:spacing w:after="80"/>
      </w:pPr>
    </w:p>
    <w:p>
      <w:pPr>
        <w:spacing w:before="80" w:after="80" w:line="276" w:lineRule="auto"/>
      </w:pPr>
      <w:r>
        <w:rPr>
          <w:rFonts w:ascii="Calibri" w:hAnsi="Calibri"/>
          <w:b/>
          <w:color w:val="1B365D"/>
          <w:sz w:val="22"/>
        </w:rPr>
        <w:t xml:space="preserve">13. </w:t>
      </w:r>
      <w:r>
        <w:rPr>
          <w:rFonts w:ascii="Calibri" w:hAnsi="Calibri"/>
          <w:color w:val="1E1E1E"/>
          <w:sz w:val="22"/>
        </w:rPr>
        <w:t>Sebuah kotak kayu tanpa tutup memiliki ukuran panjang 50 cm, lebar 40 cm, dan tinggi 30 cm. Luas permukaan kayu yang dibutuhkan untuk membuat kotak tanpa tutup tersebut adalah....</w:t>
      </w:r>
    </w:p>
    <w:p>
      <w:pPr>
        <w:spacing w:after="40" w:line="264" w:lineRule="auto"/>
        <w:ind w:left="432"/>
      </w:pPr>
      <w:r>
        <w:rPr>
          <w:rFonts w:ascii="Calibri" w:hAnsi="Calibri"/>
          <w:b/>
          <w:color w:val="1E1E1E"/>
          <w:sz w:val="21"/>
        </w:rPr>
        <w:t xml:space="preserve">A.  </w:t>
      </w:r>
      <w:r>
        <w:rPr>
          <w:rFonts w:ascii="Calibri" w:hAnsi="Calibri"/>
          <w:color w:val="1E1E1E"/>
          <w:sz w:val="21"/>
        </w:rPr>
        <w:t>5.400 cm²</w:t>
      </w:r>
    </w:p>
    <w:p>
      <w:pPr>
        <w:spacing w:after="40" w:line="264" w:lineRule="auto"/>
        <w:ind w:left="432"/>
      </w:pPr>
      <w:r>
        <w:rPr>
          <w:rFonts w:ascii="Calibri" w:hAnsi="Calibri"/>
          <w:b/>
          <w:color w:val="1E1E1E"/>
          <w:sz w:val="21"/>
        </w:rPr>
        <w:t xml:space="preserve">B.  </w:t>
      </w:r>
      <w:r>
        <w:rPr>
          <w:rFonts w:ascii="Calibri" w:hAnsi="Calibri"/>
          <w:color w:val="1E1E1E"/>
          <w:sz w:val="21"/>
        </w:rPr>
        <w:t>7.400 cm²</w:t>
      </w:r>
    </w:p>
    <w:p>
      <w:pPr>
        <w:spacing w:after="40" w:line="264" w:lineRule="auto"/>
        <w:ind w:left="432"/>
      </w:pPr>
      <w:r>
        <w:rPr>
          <w:rFonts w:ascii="Calibri" w:hAnsi="Calibri"/>
          <w:b/>
          <w:color w:val="1E1E1E"/>
          <w:sz w:val="21"/>
        </w:rPr>
        <w:t xml:space="preserve">C.  </w:t>
      </w:r>
      <w:r>
        <w:rPr>
          <w:rFonts w:ascii="Calibri" w:hAnsi="Calibri"/>
          <w:color w:val="1E1E1E"/>
          <w:sz w:val="21"/>
        </w:rPr>
        <w:t>8.400 cm²</w:t>
      </w:r>
    </w:p>
    <w:p>
      <w:pPr>
        <w:spacing w:after="40" w:line="264" w:lineRule="auto"/>
        <w:ind w:left="432"/>
      </w:pPr>
      <w:r>
        <w:rPr>
          <w:rFonts w:ascii="Calibri" w:hAnsi="Calibri"/>
          <w:b/>
          <w:color w:val="1E1E1E"/>
          <w:sz w:val="21"/>
        </w:rPr>
        <w:t xml:space="preserve">D.  </w:t>
      </w:r>
      <w:r>
        <w:rPr>
          <w:rFonts w:ascii="Calibri" w:hAnsi="Calibri"/>
          <w:color w:val="1E1E1E"/>
          <w:sz w:val="21"/>
        </w:rPr>
        <w:t>9.400 cm²</w:t>
      </w:r>
    </w:p>
    <w:p>
      <w:pPr>
        <w:spacing w:after="80"/>
      </w:pPr>
    </w:p>
    <w:p>
      <w:pPr>
        <w:spacing w:before="80" w:after="80" w:line="276" w:lineRule="auto"/>
      </w:pPr>
      <w:r>
        <w:rPr>
          <w:rFonts w:ascii="Calibri" w:hAnsi="Calibri"/>
          <w:b/>
          <w:color w:val="1B365D"/>
          <w:sz w:val="22"/>
        </w:rPr>
        <w:t xml:space="preserve">14. </w:t>
      </w:r>
      <w:r>
        <w:rPr>
          <w:rFonts w:ascii="Calibri" w:hAnsi="Calibri"/>
          <w:color w:val="1E1E1E"/>
          <w:sz w:val="22"/>
        </w:rPr>
        <w:t>Sebuah cetakan nasi tumpeng berbentuk kerucut memiliki jari-jari lingkaran alas 7 cm dan tinggi kerucut 24 cm. (Gunakan π = 22/7). Volume nasi tumpeng yang dapat dicetak adalah....</w:t>
      </w:r>
    </w:p>
    <w:p>
      <w:pPr>
        <w:spacing w:after="40" w:line="264" w:lineRule="auto"/>
        <w:ind w:left="432"/>
      </w:pPr>
      <w:r>
        <w:rPr>
          <w:rFonts w:ascii="Calibri" w:hAnsi="Calibri"/>
          <w:b/>
          <w:color w:val="1E1E1E"/>
          <w:sz w:val="21"/>
        </w:rPr>
        <w:t xml:space="preserve">A.  </w:t>
      </w:r>
      <w:r>
        <w:rPr>
          <w:rFonts w:ascii="Calibri" w:hAnsi="Calibri"/>
          <w:color w:val="1E1E1E"/>
          <w:sz w:val="21"/>
        </w:rPr>
        <w:t>1.124 cm³</w:t>
      </w:r>
    </w:p>
    <w:p>
      <w:pPr>
        <w:spacing w:after="40" w:line="264" w:lineRule="auto"/>
        <w:ind w:left="432"/>
      </w:pPr>
      <w:r>
        <w:rPr>
          <w:rFonts w:ascii="Calibri" w:hAnsi="Calibri"/>
          <w:b/>
          <w:color w:val="1E1E1E"/>
          <w:sz w:val="21"/>
        </w:rPr>
        <w:t xml:space="preserve">B.  </w:t>
      </w:r>
      <w:r>
        <w:rPr>
          <w:rFonts w:ascii="Calibri" w:hAnsi="Calibri"/>
          <w:color w:val="1E1E1E"/>
          <w:sz w:val="21"/>
        </w:rPr>
        <w:t>1.232 cm³</w:t>
      </w:r>
    </w:p>
    <w:p>
      <w:pPr>
        <w:spacing w:after="40" w:line="264" w:lineRule="auto"/>
        <w:ind w:left="432"/>
      </w:pPr>
      <w:r>
        <w:rPr>
          <w:rFonts w:ascii="Calibri" w:hAnsi="Calibri"/>
          <w:b/>
          <w:color w:val="1E1E1E"/>
          <w:sz w:val="21"/>
        </w:rPr>
        <w:t xml:space="preserve">C.  </w:t>
      </w:r>
      <w:r>
        <w:rPr>
          <w:rFonts w:ascii="Calibri" w:hAnsi="Calibri"/>
          <w:color w:val="1E1E1E"/>
          <w:sz w:val="21"/>
        </w:rPr>
        <w:t>1.456 cm³</w:t>
      </w:r>
    </w:p>
    <w:p>
      <w:pPr>
        <w:spacing w:after="40" w:line="264" w:lineRule="auto"/>
        <w:ind w:left="432"/>
      </w:pPr>
      <w:r>
        <w:rPr>
          <w:rFonts w:ascii="Calibri" w:hAnsi="Calibri"/>
          <w:b/>
          <w:color w:val="1E1E1E"/>
          <w:sz w:val="21"/>
        </w:rPr>
        <w:t xml:space="preserve">D.  </w:t>
      </w:r>
      <w:r>
        <w:rPr>
          <w:rFonts w:ascii="Calibri" w:hAnsi="Calibri"/>
          <w:color w:val="1E1E1E"/>
          <w:sz w:val="21"/>
        </w:rPr>
        <w:t>3.696 cm³</w:t>
      </w:r>
    </w:p>
    <w:p>
      <w:pPr>
        <w:spacing w:after="80"/>
      </w:pPr>
    </w:p>
    <w:p>
      <w:pPr>
        <w:spacing w:before="80" w:after="80" w:line="276" w:lineRule="auto"/>
      </w:pPr>
      <w:r>
        <w:rPr>
          <w:rFonts w:ascii="Calibri" w:hAnsi="Calibri"/>
          <w:b/>
          <w:color w:val="1B365D"/>
          <w:sz w:val="22"/>
        </w:rPr>
        <w:t xml:space="preserve">15. </w:t>
      </w:r>
      <w:r>
        <w:rPr>
          <w:rFonts w:ascii="Calibri" w:hAnsi="Calibri"/>
          <w:color w:val="1E1E1E"/>
          <w:sz w:val="22"/>
        </w:rPr>
        <w:t>Tentukan kebenaran dari prinsip proyeksi dan visualisasi spasial berikut!</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Benar</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Salah</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Sebuah bola sempurna jika dilihat dari arah depan, atas, maupun samping selalu tampak sebagai lingkaran yang kongruen.</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Prisma segitiga tegak jika dilihat dari arah samping selalu tampak sebagai segitiga.</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Visualisasi tampak atas suatu bangun sering disebut juga sebagai denah atau proyeksi bidang horizontal.</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pPr>
        <w:spacing w:before="80" w:after="80" w:line="276" w:lineRule="auto"/>
      </w:pPr>
      <w:r>
        <w:rPr>
          <w:rFonts w:ascii="Calibri" w:hAnsi="Calibri"/>
          <w:b/>
          <w:color w:val="1B365D"/>
          <w:sz w:val="22"/>
        </w:rPr>
        <w:t xml:space="preserve">16. </w:t>
      </w:r>
      <w:r>
        <w:rPr>
          <w:rFonts w:ascii="Calibri" w:hAnsi="Calibri"/>
          <w:color w:val="1E1E1E"/>
          <w:sz w:val="22"/>
        </w:rPr>
        <w:t>Data penimbangan berat badan (dalam kg) lima balita di Posyandu Melati adalah: 11,5 kg; 12,0 kg; 10,5 kg; 13,0 kg; dan 11,0 kg. Rata-rata berat badan balita tersebut adalah....</w:t>
      </w:r>
    </w:p>
    <w:p>
      <w:pPr>
        <w:spacing w:after="40" w:line="264" w:lineRule="auto"/>
        <w:ind w:left="432"/>
      </w:pPr>
      <w:r>
        <w:rPr>
          <w:rFonts w:ascii="Calibri" w:hAnsi="Calibri"/>
          <w:b/>
          <w:color w:val="1E1E1E"/>
          <w:sz w:val="21"/>
        </w:rPr>
        <w:t xml:space="preserve">A.  </w:t>
      </w:r>
      <w:r>
        <w:rPr>
          <w:rFonts w:ascii="Calibri" w:hAnsi="Calibri"/>
          <w:color w:val="1E1E1E"/>
          <w:sz w:val="21"/>
        </w:rPr>
        <w:t>11,4 kg</w:t>
      </w:r>
    </w:p>
    <w:p>
      <w:pPr>
        <w:spacing w:after="40" w:line="264" w:lineRule="auto"/>
        <w:ind w:left="432"/>
      </w:pPr>
      <w:r>
        <w:rPr>
          <w:rFonts w:ascii="Calibri" w:hAnsi="Calibri"/>
          <w:b/>
          <w:color w:val="1E1E1E"/>
          <w:sz w:val="21"/>
        </w:rPr>
        <w:t xml:space="preserve">B.  </w:t>
      </w:r>
      <w:r>
        <w:rPr>
          <w:rFonts w:ascii="Calibri" w:hAnsi="Calibri"/>
          <w:color w:val="1E1E1E"/>
          <w:sz w:val="21"/>
        </w:rPr>
        <w:t>11,6 kg</w:t>
      </w:r>
    </w:p>
    <w:p>
      <w:pPr>
        <w:spacing w:after="40" w:line="264" w:lineRule="auto"/>
        <w:ind w:left="432"/>
      </w:pPr>
      <w:r>
        <w:rPr>
          <w:rFonts w:ascii="Calibri" w:hAnsi="Calibri"/>
          <w:b/>
          <w:color w:val="1E1E1E"/>
          <w:sz w:val="21"/>
        </w:rPr>
        <w:t xml:space="preserve">C.  </w:t>
      </w:r>
      <w:r>
        <w:rPr>
          <w:rFonts w:ascii="Calibri" w:hAnsi="Calibri"/>
          <w:color w:val="1E1E1E"/>
          <w:sz w:val="21"/>
        </w:rPr>
        <w:t>11,8 kg</w:t>
      </w:r>
    </w:p>
    <w:p>
      <w:pPr>
        <w:spacing w:after="40" w:line="264" w:lineRule="auto"/>
        <w:ind w:left="432"/>
      </w:pPr>
      <w:r>
        <w:rPr>
          <w:rFonts w:ascii="Calibri" w:hAnsi="Calibri"/>
          <w:b/>
          <w:color w:val="1E1E1E"/>
          <w:sz w:val="21"/>
        </w:rPr>
        <w:t xml:space="preserve">D.  </w:t>
      </w:r>
      <w:r>
        <w:rPr>
          <w:rFonts w:ascii="Calibri" w:hAnsi="Calibri"/>
          <w:color w:val="1E1E1E"/>
          <w:sz w:val="21"/>
        </w:rPr>
        <w:t>12,0 kg</w:t>
      </w:r>
    </w:p>
    <w:p>
      <w:pPr>
        <w:spacing w:after="80"/>
      </w:pPr>
    </w:p>
    <w:p>
      <w:pPr>
        <w:spacing w:before="80" w:after="80" w:line="276" w:lineRule="auto"/>
      </w:pPr>
      <w:r>
        <w:rPr>
          <w:rFonts w:ascii="Calibri" w:hAnsi="Calibri"/>
          <w:b/>
          <w:color w:val="1B365D"/>
          <w:sz w:val="22"/>
        </w:rPr>
        <w:t xml:space="preserve">17. </w:t>
      </w:r>
      <w:r>
        <w:rPr>
          <w:rFonts w:ascii="Calibri" w:hAnsi="Calibri"/>
          <w:color w:val="1E1E1E"/>
          <w:sz w:val="22"/>
        </w:rPr>
        <w:t>Hasil lompatan jauh (dalam meter) seorang atlet pada 7 kali percobaan latihan adalah: 4,8 m; 5,2 m; 4,9 m; 5,4 m; 5,0 m; 5,1 m; dan 5,3 m. Nilai median dari hasil lompatan tersebut adalah....</w:t>
      </w:r>
    </w:p>
    <w:p>
      <w:pPr>
        <w:spacing w:after="40" w:line="264" w:lineRule="auto"/>
        <w:ind w:left="432"/>
      </w:pPr>
      <w:r>
        <w:rPr>
          <w:rFonts w:ascii="Calibri" w:hAnsi="Calibri"/>
          <w:b/>
          <w:color w:val="1E1E1E"/>
          <w:sz w:val="21"/>
        </w:rPr>
        <w:t xml:space="preserve">A.  </w:t>
      </w:r>
      <w:r>
        <w:rPr>
          <w:rFonts w:ascii="Calibri" w:hAnsi="Calibri"/>
          <w:color w:val="1E1E1E"/>
          <w:sz w:val="21"/>
        </w:rPr>
        <w:t>5,0 meter</w:t>
      </w:r>
    </w:p>
    <w:p>
      <w:pPr>
        <w:spacing w:after="40" w:line="264" w:lineRule="auto"/>
        <w:ind w:left="432"/>
      </w:pPr>
      <w:r>
        <w:rPr>
          <w:rFonts w:ascii="Calibri" w:hAnsi="Calibri"/>
          <w:b/>
          <w:color w:val="1E1E1E"/>
          <w:sz w:val="21"/>
        </w:rPr>
        <w:t xml:space="preserve">B.  </w:t>
      </w:r>
      <w:r>
        <w:rPr>
          <w:rFonts w:ascii="Calibri" w:hAnsi="Calibri"/>
          <w:color w:val="1E1E1E"/>
          <w:sz w:val="21"/>
        </w:rPr>
        <w:t>5,1 meter</w:t>
      </w:r>
    </w:p>
    <w:p>
      <w:pPr>
        <w:spacing w:after="40" w:line="264" w:lineRule="auto"/>
        <w:ind w:left="432"/>
      </w:pPr>
      <w:r>
        <w:rPr>
          <w:rFonts w:ascii="Calibri" w:hAnsi="Calibri"/>
          <w:b/>
          <w:color w:val="1E1E1E"/>
          <w:sz w:val="21"/>
        </w:rPr>
        <w:t xml:space="preserve">C.  </w:t>
      </w:r>
      <w:r>
        <w:rPr>
          <w:rFonts w:ascii="Calibri" w:hAnsi="Calibri"/>
          <w:color w:val="1E1E1E"/>
          <w:sz w:val="21"/>
        </w:rPr>
        <w:t>5,2 meter</w:t>
      </w:r>
    </w:p>
    <w:p>
      <w:pPr>
        <w:spacing w:after="40" w:line="264" w:lineRule="auto"/>
        <w:ind w:left="432"/>
      </w:pPr>
      <w:r>
        <w:rPr>
          <w:rFonts w:ascii="Calibri" w:hAnsi="Calibri"/>
          <w:b/>
          <w:color w:val="1E1E1E"/>
          <w:sz w:val="21"/>
        </w:rPr>
        <w:t xml:space="preserve">D.  </w:t>
      </w:r>
      <w:r>
        <w:rPr>
          <w:rFonts w:ascii="Calibri" w:hAnsi="Calibri"/>
          <w:color w:val="1E1E1E"/>
          <w:sz w:val="21"/>
        </w:rPr>
        <w:t>5,3 meter</w:t>
      </w:r>
    </w:p>
    <w:p>
      <w:pPr>
        <w:spacing w:after="80"/>
      </w:pPr>
    </w:p>
    <w:p>
      <w:pPr>
        <w:spacing w:before="80" w:after="80" w:line="276" w:lineRule="auto"/>
      </w:pPr>
      <w:r>
        <w:rPr>
          <w:rFonts w:ascii="Calibri" w:hAnsi="Calibri"/>
          <w:b/>
          <w:color w:val="1B365D"/>
          <w:sz w:val="22"/>
        </w:rPr>
        <w:t xml:space="preserve">18. </w:t>
      </w:r>
      <w:r>
        <w:rPr>
          <w:rFonts w:ascii="Calibri" w:hAnsi="Calibri"/>
          <w:color w:val="1E1E1E"/>
          <w:sz w:val="22"/>
        </w:rPr>
        <w:t>Data panen sayuran hidroponik sekolah mencatat: Bayam (24 kg), Selada (18 kg), Kangkung (30 kg), dan Pakcoy (28 kg).</w:t>
        <w:br/>
        <w:t>Manakah pernyataan analisis data berikut yang BENAR?</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Total seluruh panen sayuran adalah 100 kg.</w:t>
      </w:r>
    </w:p>
    <w:p>
      <w:pPr>
        <w:spacing w:after="40" w:line="264" w:lineRule="auto"/>
        <w:ind w:left="432"/>
      </w:pPr>
      <w:r>
        <w:rPr>
          <w:rFonts w:ascii="Calibri" w:hAnsi="Calibri"/>
          <w:b/>
          <w:color w:val="1E1E1E"/>
          <w:sz w:val="21"/>
        </w:rPr>
        <w:t xml:space="preserve">B.  </w:t>
      </w:r>
      <w:r>
        <w:rPr>
          <w:rFonts w:ascii="Calibri" w:hAnsi="Calibri"/>
          <w:color w:val="1E1E1E"/>
          <w:sz w:val="21"/>
        </w:rPr>
        <w:t>Kangkung merupakan sayuran dengan hasil panen paling banyak (modus).</w:t>
      </w:r>
    </w:p>
    <w:p>
      <w:pPr>
        <w:spacing w:after="40" w:line="264" w:lineRule="auto"/>
        <w:ind w:left="432"/>
      </w:pPr>
      <w:r>
        <w:rPr>
          <w:rFonts w:ascii="Calibri" w:hAnsi="Calibri"/>
          <w:b/>
          <w:color w:val="1E1E1E"/>
          <w:sz w:val="21"/>
        </w:rPr>
        <w:t xml:space="preserve">C.  </w:t>
      </w:r>
      <w:r>
        <w:rPr>
          <w:rFonts w:ascii="Calibri" w:hAnsi="Calibri"/>
          <w:color w:val="1E1E1E"/>
          <w:sz w:val="21"/>
        </w:rPr>
        <w:t>Selisih panen kangkung dan selada adalah 12 kg.</w:t>
      </w:r>
    </w:p>
    <w:p>
      <w:pPr>
        <w:spacing w:after="40" w:line="264" w:lineRule="auto"/>
        <w:ind w:left="432"/>
      </w:pPr>
      <w:r>
        <w:rPr>
          <w:rFonts w:ascii="Calibri" w:hAnsi="Calibri"/>
          <w:b/>
          <w:color w:val="1E1E1E"/>
          <w:sz w:val="21"/>
        </w:rPr>
        <w:t xml:space="preserve">D.  </w:t>
      </w:r>
      <w:r>
        <w:rPr>
          <w:rFonts w:ascii="Calibri" w:hAnsi="Calibri"/>
          <w:color w:val="1E1E1E"/>
          <w:sz w:val="21"/>
        </w:rPr>
        <w:t>Persentase panen bayam terhadap seluruh hasil panen adalah 25%.</w:t>
      </w:r>
    </w:p>
    <w:p>
      <w:pPr>
        <w:spacing w:after="80"/>
      </w:pPr>
    </w:p>
    <w:p>
      <w:pPr>
        <w:spacing w:before="80" w:after="80" w:line="276" w:lineRule="auto"/>
      </w:pPr>
      <w:r>
        <w:rPr>
          <w:rFonts w:ascii="Calibri" w:hAnsi="Calibri"/>
          <w:b/>
          <w:color w:val="1B365D"/>
          <w:sz w:val="22"/>
        </w:rPr>
        <w:t xml:space="preserve">19. </w:t>
      </w:r>
      <w:r>
        <w:rPr>
          <w:rFonts w:ascii="Calibri" w:hAnsi="Calibri"/>
          <w:color w:val="1E1E1E"/>
          <w:sz w:val="22"/>
        </w:rPr>
        <w:t>Sebuah diagram lingkaran menyajikan data cara transportasi 200 siswa menuju sekolah:</w:t>
        <w:br/>
        <w:t>• Jalan kaki: 20%</w:t>
        <w:br/>
        <w:t>• Naik sepeda: 35%</w:t>
        <w:br/>
        <w:t>• Diantar sepeda motor: 30%</w:t>
        <w:br/>
        <w:t>• Sisanya naik angkutan umum</w:t>
        <w:br/>
        <w:t>Banyak siswa yang berangkat sekolah menggunakan angkutan umum adalah....</w:t>
      </w:r>
    </w:p>
    <w:p>
      <w:pPr>
        <w:spacing w:after="40" w:line="264" w:lineRule="auto"/>
        <w:ind w:left="432"/>
      </w:pPr>
      <w:r>
        <w:rPr>
          <w:rFonts w:ascii="Calibri" w:hAnsi="Calibri"/>
          <w:b/>
          <w:color w:val="1E1E1E"/>
          <w:sz w:val="21"/>
        </w:rPr>
        <w:t xml:space="preserve">A.  </w:t>
      </w:r>
      <w:r>
        <w:rPr>
          <w:rFonts w:ascii="Calibri" w:hAnsi="Calibri"/>
          <w:color w:val="1E1E1E"/>
          <w:sz w:val="21"/>
        </w:rPr>
        <w:t>25 orang</w:t>
      </w:r>
    </w:p>
    <w:p>
      <w:pPr>
        <w:spacing w:after="40" w:line="264" w:lineRule="auto"/>
        <w:ind w:left="432"/>
      </w:pPr>
      <w:r>
        <w:rPr>
          <w:rFonts w:ascii="Calibri" w:hAnsi="Calibri"/>
          <w:b/>
          <w:color w:val="1E1E1E"/>
          <w:sz w:val="21"/>
        </w:rPr>
        <w:t xml:space="preserve">B.  </w:t>
      </w:r>
      <w:r>
        <w:rPr>
          <w:rFonts w:ascii="Calibri" w:hAnsi="Calibri"/>
          <w:color w:val="1E1E1E"/>
          <w:sz w:val="21"/>
        </w:rPr>
        <w:t>30 orang</w:t>
      </w:r>
    </w:p>
    <w:p>
      <w:pPr>
        <w:spacing w:after="40" w:line="264" w:lineRule="auto"/>
        <w:ind w:left="432"/>
      </w:pPr>
      <w:r>
        <w:rPr>
          <w:rFonts w:ascii="Calibri" w:hAnsi="Calibri"/>
          <w:b/>
          <w:color w:val="1E1E1E"/>
          <w:sz w:val="21"/>
        </w:rPr>
        <w:t xml:space="preserve">C.  </w:t>
      </w:r>
      <w:r>
        <w:rPr>
          <w:rFonts w:ascii="Calibri" w:hAnsi="Calibri"/>
          <w:color w:val="1E1E1E"/>
          <w:sz w:val="21"/>
        </w:rPr>
        <w:t>35 orang</w:t>
      </w:r>
    </w:p>
    <w:p>
      <w:pPr>
        <w:spacing w:after="40" w:line="264" w:lineRule="auto"/>
        <w:ind w:left="432"/>
      </w:pPr>
      <w:r>
        <w:rPr>
          <w:rFonts w:ascii="Calibri" w:hAnsi="Calibri"/>
          <w:b/>
          <w:color w:val="1E1E1E"/>
          <w:sz w:val="21"/>
        </w:rPr>
        <w:t xml:space="preserve">D.  </w:t>
      </w:r>
      <w:r>
        <w:rPr>
          <w:rFonts w:ascii="Calibri" w:hAnsi="Calibri"/>
          <w:color w:val="1E1E1E"/>
          <w:sz w:val="21"/>
        </w:rPr>
        <w:t>40 orang</w:t>
      </w:r>
    </w:p>
    <w:p>
      <w:pPr>
        <w:spacing w:after="80"/>
      </w:pPr>
    </w:p>
    <w:p>
      <w:pPr>
        <w:spacing w:before="80" w:after="80" w:line="276" w:lineRule="auto"/>
      </w:pPr>
      <w:r>
        <w:rPr>
          <w:rFonts w:ascii="Calibri" w:hAnsi="Calibri"/>
          <w:b/>
          <w:color w:val="1B365D"/>
          <w:sz w:val="22"/>
        </w:rPr>
        <w:t xml:space="preserve">20. </w:t>
      </w:r>
      <w:r>
        <w:rPr>
          <w:rFonts w:ascii="Calibri" w:hAnsi="Calibri"/>
          <w:color w:val="1E1E1E"/>
          <w:sz w:val="22"/>
        </w:rPr>
        <w:t>Perhatikan barisan pola bilangan segitiga: 1, 3, 6, 10, 15, 21, ... Tentukan kebenaran dari pernyataan berikut!</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Benar</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Salah</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Selisih antarsuku yang berurutan selalu bertambah 1 (+2, +3, +4, +5,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Suku berikutnya (suku ke-7) dari barisan tersebut adalah 28.</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Rumus suku ke-n bilangan segitiga adalah n x (n + 1).</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r>
        <w:br w:type="page"/>
      </w:r>
    </w:p>
    <w:p>
      <w:pPr>
        <w:spacing w:before="160" w:after="80"/>
      </w:pPr>
      <w:r>
        <w:rPr>
          <w:rFonts w:ascii="Calibri" w:hAnsi="Calibri"/>
          <w:b/>
          <w:color w:val="1B365D"/>
          <w:sz w:val="28"/>
        </w:rPr>
        <w:t>BAGIAN B: KUNCI JAWABAN &amp; PEMBAHASAN LENGKAP</w:t>
      </w:r>
    </w:p>
    <w:p>
      <w:pPr>
        <w:spacing w:after="280"/>
      </w:pPr>
      <w:r>
        <w:rPr>
          <w:rFonts w:ascii="Calibri" w:hAnsi="Calibri"/>
          <w:i/>
          <w:color w:val="646464"/>
          <w:sz w:val="20"/>
        </w:rPr>
        <w:t>Panduan guru / orang tua dalam memeriksa dan melatih penalaran siswa langkah demi langkah.</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  |  </w:t>
            </w:r>
            <w:r>
              <w:rPr>
                <w:rFonts w:ascii="Calibri" w:hAnsi="Calibri"/>
                <w:b/>
                <w:color w:val="15803D"/>
                <w:sz w:val="23"/>
              </w:rPr>
              <w:t>Kunci Jawaban: A (Rp89.000)</w:t>
              <w:br/>
            </w:r>
            <w:r>
              <w:rPr>
                <w:rFonts w:ascii="Calibri" w:hAnsi="Calibri"/>
                <w:i/>
                <w:color w:val="646464"/>
                <w:sz w:val="19"/>
              </w:rPr>
              <w:t>Elemen/Materi: Operasi Campuran</w:t>
              <w:br/>
            </w:r>
            <w:r>
              <w:rPr>
                <w:rFonts w:ascii="Calibri" w:hAnsi="Calibri"/>
                <w:b/>
                <w:color w:val="1E1E1E"/>
                <w:sz w:val="20"/>
              </w:rPr>
              <w:t>Pembahasan &amp; Analisis Jawaban:</w:t>
              <w:br/>
            </w:r>
            <w:r>
              <w:rPr>
                <w:rFonts w:ascii="Calibri" w:hAnsi="Calibri"/>
                <w:color w:val="1E1E1E"/>
                <w:sz w:val="20"/>
              </w:rPr>
              <w:t>1) Tabungan per minggu = (5 hari x Rp5.000) + (2 hari x Rp8.000) = Rp25.000 + Rp16.000 = Rp41.000.</w:t>
              <w:br/>
              <w:t>2) Total tabungan 4 minggu = 4 x Rp41.000 = Rp164.000.</w:t>
              <w:br/>
              <w:t>3) Sisa uang setelah beli tas = Rp164.000 - Rp75.000 = Rp89.000.</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2  |  </w:t>
            </w:r>
            <w:r>
              <w:rPr>
                <w:rFonts w:ascii="Calibri" w:hAnsi="Calibri"/>
                <w:b/>
                <w:color w:val="15803D"/>
                <w:sz w:val="23"/>
              </w:rPr>
              <w:t>Kunci Jawaban: C (21 meter)</w:t>
              <w:br/>
            </w:r>
            <w:r>
              <w:rPr>
                <w:rFonts w:ascii="Calibri" w:hAnsi="Calibri"/>
                <w:i/>
                <w:color w:val="646464"/>
                <w:sz w:val="19"/>
              </w:rPr>
              <w:t>Elemen/Materi: Jarak Bilangan Bulat</w:t>
              <w:br/>
            </w:r>
            <w:r>
              <w:rPr>
                <w:rFonts w:ascii="Calibri" w:hAnsi="Calibri"/>
                <w:b/>
                <w:color w:val="1E1E1E"/>
                <w:sz w:val="20"/>
              </w:rPr>
              <w:t>Pembahasan &amp; Analisis Jawaban:</w:t>
              <w:br/>
            </w:r>
            <w:r>
              <w:rPr>
                <w:rFonts w:ascii="Calibri" w:hAnsi="Calibri"/>
                <w:color w:val="1E1E1E"/>
                <w:sz w:val="20"/>
              </w:rPr>
              <w:t>Burung berada di +15 m dan lumba-lumba di -6 m. Jarak tegak = 15 - (-6) = 15 + 6 = 21 meter.</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3  |  </w:t>
            </w:r>
            <w:r>
              <w:rPr>
                <w:rFonts w:ascii="Calibri" w:hAnsi="Calibri"/>
                <w:b/>
                <w:color w:val="15803D"/>
                <w:sz w:val="23"/>
              </w:rPr>
              <w:t>Kunci Jawaban: B (12 hari)</w:t>
              <w:br/>
            </w:r>
            <w:r>
              <w:rPr>
                <w:rFonts w:ascii="Calibri" w:hAnsi="Calibri"/>
                <w:i/>
                <w:color w:val="646464"/>
                <w:sz w:val="19"/>
              </w:rPr>
              <w:t>Elemen/Materi: Pembagian Pecahan</w:t>
              <w:br/>
            </w:r>
            <w:r>
              <w:rPr>
                <w:rFonts w:ascii="Calibri" w:hAnsi="Calibri"/>
                <w:b/>
                <w:color w:val="1E1E1E"/>
                <w:sz w:val="20"/>
              </w:rPr>
              <w:t>Pembahasan &amp; Analisis Jawaban:</w:t>
              <w:br/>
            </w:r>
            <w:r>
              <w:rPr>
                <w:rFonts w:ascii="Calibri" w:hAnsi="Calibri"/>
                <w:color w:val="1E1E1E"/>
                <w:sz w:val="20"/>
              </w:rPr>
              <w:t>Banyak hari = (4/5) : (1/15) = (4/5) x 15 = 4 x 3 = 12 hari.</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4  |  </w:t>
            </w:r>
            <w:r>
              <w:rPr>
                <w:rFonts w:ascii="Calibri" w:hAnsi="Calibri"/>
                <w:b/>
                <w:color w:val="15803D"/>
                <w:sz w:val="23"/>
              </w:rPr>
              <w:t>Kunci Jawaban: B (24 butir)</w:t>
              <w:br/>
            </w:r>
            <w:r>
              <w:rPr>
                <w:rFonts w:ascii="Calibri" w:hAnsi="Calibri"/>
                <w:i/>
                <w:color w:val="646464"/>
                <w:sz w:val="19"/>
              </w:rPr>
              <w:t>Elemen/Materi: Perbandingan Bertingkat</w:t>
              <w:br/>
            </w:r>
            <w:r>
              <w:rPr>
                <w:rFonts w:ascii="Calibri" w:hAnsi="Calibri"/>
                <w:b/>
                <w:color w:val="1E1E1E"/>
                <w:sz w:val="20"/>
              </w:rPr>
              <w:t>Pembahasan &amp; Analisis Jawaban:</w:t>
              <w:br/>
            </w:r>
            <w:r>
              <w:rPr>
                <w:rFonts w:ascii="Calibri" w:hAnsi="Calibri"/>
                <w:color w:val="1E1E1E"/>
                <w:sz w:val="20"/>
              </w:rPr>
              <w:t>1) A : B = 2 : 3 (dikali 4) =&gt; A : B = 8 : 12.</w:t>
              <w:br/>
              <w:t>2) B : C = 4 : 5 (dikali 3) =&gt; B : C = 12 : 15.</w:t>
              <w:br/>
              <w:t>3) Rasio gabungan A : B : C = 8 : 12 : 15. Jumlah rasio = 8 + 12 + 15 = 35 bagian.</w:t>
              <w:br/>
              <w:t>4) Nilai 1 bagian = 70 / 35 = 2 butir.</w:t>
              <w:br/>
              <w:t>5) Kelereng Budi = 12 bagian x 2 = 24 butir.</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5  |  </w:t>
            </w:r>
            <w:r>
              <w:rPr>
                <w:rFonts w:ascii="Calibri" w:hAnsi="Calibri"/>
                <w:b/>
                <w:color w:val="15803D"/>
                <w:sz w:val="23"/>
              </w:rPr>
              <w:t>Kunci Jawaban: A, B, C (Pernyataan A, B, dan C Benar)</w:t>
              <w:br/>
            </w:r>
            <w:r>
              <w:rPr>
                <w:rFonts w:ascii="Calibri" w:hAnsi="Calibri"/>
                <w:i/>
                <w:color w:val="646464"/>
                <w:sz w:val="19"/>
              </w:rPr>
              <w:t>Elemen/Materi: FPB Tiga Angka</w:t>
              <w:br/>
            </w:r>
            <w:r>
              <w:rPr>
                <w:rFonts w:ascii="Calibri" w:hAnsi="Calibri"/>
                <w:b/>
                <w:color w:val="1E1E1E"/>
                <w:sz w:val="20"/>
              </w:rPr>
              <w:t>Pembahasan &amp; Analisis Jawaban:</w:t>
              <w:br/>
            </w:r>
            <w:r>
              <w:rPr>
                <w:rFonts w:ascii="Calibri" w:hAnsi="Calibri"/>
                <w:color w:val="1E1E1E"/>
                <w:sz w:val="20"/>
              </w:rPr>
              <w:t>• FPB dari 45, 60, dan 75 adalah 15 kelompok (A BENAR).</w:t>
              <w:br/>
              <w:t>• Cabai rawit = 45 / 15 = 3 bibit (B BENAR).</w:t>
              <w:br/>
              <w:t>• Terung = 60 / 15 = 4 bibit (C BENAR).</w:t>
              <w:br/>
              <w:t>• Tomat = 75 / 15 = 5 bibit (bukan 6, jadi D SALAH).</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6  |  </w:t>
            </w:r>
            <w:r>
              <w:rPr>
                <w:rFonts w:ascii="Calibri" w:hAnsi="Calibri"/>
                <w:b/>
                <w:color w:val="15803D"/>
                <w:sz w:val="23"/>
              </w:rPr>
              <w:t>Kunci Jawaban: B (217)</w:t>
              <w:br/>
            </w:r>
            <w:r>
              <w:rPr>
                <w:rFonts w:ascii="Calibri" w:hAnsi="Calibri"/>
                <w:i/>
                <w:color w:val="646464"/>
                <w:sz w:val="19"/>
              </w:rPr>
              <w:t>Elemen/Materi: Kuadrat dan Akar</w:t>
              <w:br/>
            </w:r>
            <w:r>
              <w:rPr>
                <w:rFonts w:ascii="Calibri" w:hAnsi="Calibri"/>
                <w:b/>
                <w:color w:val="1E1E1E"/>
                <w:sz w:val="20"/>
              </w:rPr>
              <w:t>Pembahasan &amp; Analisis Jawaban:</w:t>
              <w:br/>
            </w:r>
            <w:r>
              <w:rPr>
                <w:rFonts w:ascii="Calibri" w:hAnsi="Calibri"/>
                <w:color w:val="1E1E1E"/>
                <w:sz w:val="20"/>
              </w:rPr>
              <w:t>1) 15² = 225.</w:t>
              <w:br/>
              <w:t>2) √576 = 24.</w:t>
              <w:br/>
              <w:t>3) ∛4.096 = 16.</w:t>
              <w:br/>
              <w:t>4) Hasil = 225 - 24 + 16 = 201 + 16 = 217.</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7  |  </w:t>
            </w:r>
            <w:r>
              <w:rPr>
                <w:rFonts w:ascii="Calibri" w:hAnsi="Calibri"/>
                <w:b/>
                <w:color w:val="15803D"/>
                <w:sz w:val="23"/>
              </w:rPr>
              <w:t>Kunci Jawaban: Pernyataan 1: BENAR | Pernyataan 2: BENAR | Pernyataan 3: SALAH</w:t>
              <w:br/>
            </w:r>
            <w:r>
              <w:rPr>
                <w:rFonts w:ascii="Calibri" w:hAnsi="Calibri"/>
                <w:i/>
                <w:color w:val="646464"/>
                <w:sz w:val="19"/>
              </w:rPr>
              <w:t>Elemen/Materi: Konversi Pecahan</w:t>
              <w:br/>
            </w:r>
            <w:r>
              <w:rPr>
                <w:rFonts w:ascii="Calibri" w:hAnsi="Calibri"/>
                <w:b/>
                <w:color w:val="1E1E1E"/>
                <w:sz w:val="20"/>
              </w:rPr>
              <w:t>Pembahasan &amp; Analisis Jawaban:</w:t>
              <w:br/>
            </w:r>
            <w:r>
              <w:rPr>
                <w:rFonts w:ascii="Calibri" w:hAnsi="Calibri"/>
                <w:color w:val="1E1E1E"/>
                <w:sz w:val="20"/>
              </w:rPr>
              <w:t>• 3/8 = 0,375 = 37,5% (BENAR).</w:t>
              <w:br/>
              <w:t>• 1/2 + 3/4 = 2/4 + 3/4 = 5/4 = 1 1/4 = 1,25 (BENAR).</w:t>
              <w:br/>
              <w:t>• 0,4 x 0,5 = 0,20 = 2/10 = 1/5 (bukan 1/4 = 0,25, maka SALAH).</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8  |  </w:t>
            </w:r>
            <w:r>
              <w:rPr>
                <w:rFonts w:ascii="Calibri" w:hAnsi="Calibri"/>
                <w:b/>
                <w:color w:val="15803D"/>
                <w:sz w:val="23"/>
              </w:rPr>
              <w:t>Kunci Jawaban: C (20.00 WIB)</w:t>
              <w:br/>
            </w:r>
            <w:r>
              <w:rPr>
                <w:rFonts w:ascii="Calibri" w:hAnsi="Calibri"/>
                <w:i/>
                <w:color w:val="646464"/>
                <w:sz w:val="19"/>
              </w:rPr>
              <w:t>Elemen/Materi: KPK Jam</w:t>
              <w:br/>
            </w:r>
            <w:r>
              <w:rPr>
                <w:rFonts w:ascii="Calibri" w:hAnsi="Calibri"/>
                <w:b/>
                <w:color w:val="1E1E1E"/>
                <w:sz w:val="20"/>
              </w:rPr>
              <w:t>Pembahasan &amp; Analisis Jawaban:</w:t>
              <w:br/>
            </w:r>
            <w:r>
              <w:rPr>
                <w:rFonts w:ascii="Calibri" w:hAnsi="Calibri"/>
                <w:color w:val="1E1E1E"/>
                <w:sz w:val="20"/>
              </w:rPr>
              <w:t>1) KPK dari 4 dan 6 adalah 12 jam.</w:t>
              <w:br/>
              <w:t>2) Waktu bersamaan berikutnya = 08.00 + 12 jam = 20.00 WIB.</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9  |  </w:t>
            </w:r>
            <w:r>
              <w:rPr>
                <w:rFonts w:ascii="Calibri" w:hAnsi="Calibri"/>
                <w:b/>
                <w:color w:val="15803D"/>
                <w:sz w:val="23"/>
              </w:rPr>
              <w:t>Kunci Jawaban: C (Rp360.000)</w:t>
              <w:br/>
            </w:r>
            <w:r>
              <w:rPr>
                <w:rFonts w:ascii="Calibri" w:hAnsi="Calibri"/>
                <w:i/>
                <w:color w:val="646464"/>
                <w:sz w:val="19"/>
              </w:rPr>
              <w:t>Elemen/Materi: Skala dan Luas</w:t>
              <w:br/>
            </w:r>
            <w:r>
              <w:rPr>
                <w:rFonts w:ascii="Calibri" w:hAnsi="Calibri"/>
                <w:b/>
                <w:color w:val="1E1E1E"/>
                <w:sz w:val="20"/>
              </w:rPr>
              <w:t>Pembahasan &amp; Analisis Jawaban:</w:t>
              <w:br/>
            </w:r>
            <w:r>
              <w:rPr>
                <w:rFonts w:ascii="Calibri" w:hAnsi="Calibri"/>
                <w:color w:val="1E1E1E"/>
                <w:sz w:val="20"/>
              </w:rPr>
              <w:t>1) Sisi sebenarnya = 3 cm x 100 = 300 cm = 3 meter.</w:t>
              <w:br/>
              <w:t>2) Luas kamar tidur sebenarnya = 3 m x 3 m = 9 m².</w:t>
              <w:br/>
              <w:t>3) Biaya pemasangan = 9 m² x Rp40.000 = Rp360.000.</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10  |  </w:t>
            </w:r>
            <w:r>
              <w:rPr>
                <w:rFonts w:ascii="Calibri" w:hAnsi="Calibri"/>
                <w:b/>
                <w:color w:val="15803D"/>
                <w:sz w:val="23"/>
              </w:rPr>
              <w:t>Kunci Jawaban: A (1.400 liter)</w:t>
              <w:br/>
            </w:r>
            <w:r>
              <w:rPr>
                <w:rFonts w:ascii="Calibri" w:hAnsi="Calibri"/>
                <w:i/>
                <w:color w:val="646464"/>
                <w:sz w:val="19"/>
              </w:rPr>
              <w:t>Elemen/Materi: Satuan Volume Liter</w:t>
              <w:br/>
            </w:r>
            <w:r>
              <w:rPr>
                <w:rFonts w:ascii="Calibri" w:hAnsi="Calibri"/>
                <w:b/>
                <w:color w:val="1E1E1E"/>
                <w:sz w:val="20"/>
              </w:rPr>
              <w:t>Pembahasan &amp; Analisis Jawaban:</w:t>
              <w:br/>
            </w:r>
            <w:r>
              <w:rPr>
                <w:rFonts w:ascii="Calibri" w:hAnsi="Calibri"/>
                <w:color w:val="1E1E1E"/>
                <w:sz w:val="20"/>
              </w:rPr>
              <w:t>1) 2,5 m³ = 2.500 dm³ = 2.500 liter.</w:t>
              <w:br/>
              <w:t>2) Dialirkan ke jeriken = 450 liter.</w:t>
              <w:br/>
              <w:t>3) Dikemas botol = 650 dm³ = 650 liter.</w:t>
              <w:br/>
              <w:t>4) Sisa air = 2.500 - (450 + 650) = 2.500 - 1.100 = 1.400 liter.</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11  |  </w:t>
            </w:r>
            <w:r>
              <w:rPr>
                <w:rFonts w:ascii="Calibri" w:hAnsi="Calibri"/>
                <w:b/>
                <w:color w:val="15803D"/>
                <w:sz w:val="23"/>
              </w:rPr>
              <w:t>Kunci Jawaban: C (9,5 liter/menit)</w:t>
              <w:br/>
            </w:r>
            <w:r>
              <w:rPr>
                <w:rFonts w:ascii="Calibri" w:hAnsi="Calibri"/>
                <w:i/>
                <w:color w:val="646464"/>
                <w:sz w:val="19"/>
              </w:rPr>
              <w:t>Elemen/Materi: Debit Air</w:t>
              <w:br/>
            </w:r>
            <w:r>
              <w:rPr>
                <w:rFonts w:ascii="Calibri" w:hAnsi="Calibri"/>
                <w:b/>
                <w:color w:val="1E1E1E"/>
                <w:sz w:val="20"/>
              </w:rPr>
              <w:t>Pembahasan &amp; Analisis Jawaban:</w:t>
              <w:br/>
            </w:r>
            <w:r>
              <w:rPr>
                <w:rFonts w:ascii="Calibri" w:hAnsi="Calibri"/>
                <w:color w:val="1E1E1E"/>
                <w:sz w:val="20"/>
              </w:rPr>
              <w:t>Debit = Volume / Waktu = 19 liter / 2 menit = 9,5 liter/menit.</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12  |  </w:t>
            </w:r>
            <w:r>
              <w:rPr>
                <w:rFonts w:ascii="Calibri" w:hAnsi="Calibri"/>
                <w:b/>
                <w:color w:val="15803D"/>
                <w:sz w:val="23"/>
              </w:rPr>
              <w:t>Kunci Jawaban: A, B, C (Pernyataan A, B, dan C Benar)</w:t>
              <w:br/>
            </w:r>
            <w:r>
              <w:rPr>
                <w:rFonts w:ascii="Calibri" w:hAnsi="Calibri"/>
                <w:i/>
                <w:color w:val="646464"/>
                <w:sz w:val="19"/>
              </w:rPr>
              <w:t>Elemen/Materi: Sifat Kubus dan Balok</w:t>
              <w:br/>
            </w:r>
            <w:r>
              <w:rPr>
                <w:rFonts w:ascii="Calibri" w:hAnsi="Calibri"/>
                <w:b/>
                <w:color w:val="1E1E1E"/>
                <w:sz w:val="20"/>
              </w:rPr>
              <w:t>Pembahasan &amp; Analisis Jawaban:</w:t>
              <w:br/>
            </w:r>
            <w:r>
              <w:rPr>
                <w:rFonts w:ascii="Calibri" w:hAnsi="Calibri"/>
                <w:color w:val="1E1E1E"/>
                <w:sz w:val="20"/>
              </w:rPr>
              <w:t>• Keduanya memiliki 6 sisi, 8 titik sudut, 12 rusuk, dan 4 diagonal ruang (A, B, C BENAR).</w:t>
              <w:br/>
              <w:t>• Balok memiliki sisi berbentuk persegi panjang, bukan selalu persegi (D SALAH).</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13  |  </w:t>
            </w:r>
            <w:r>
              <w:rPr>
                <w:rFonts w:ascii="Calibri" w:hAnsi="Calibri"/>
                <w:b/>
                <w:color w:val="15803D"/>
                <w:sz w:val="23"/>
              </w:rPr>
              <w:t>Kunci Jawaban: B (7.400 cm²)</w:t>
              <w:br/>
            </w:r>
            <w:r>
              <w:rPr>
                <w:rFonts w:ascii="Calibri" w:hAnsi="Calibri"/>
                <w:i/>
                <w:color w:val="646464"/>
                <w:sz w:val="19"/>
              </w:rPr>
              <w:t>Elemen/Materi: Luas Permukaan Balok Tanpa Tutup</w:t>
              <w:br/>
            </w:r>
            <w:r>
              <w:rPr>
                <w:rFonts w:ascii="Calibri" w:hAnsi="Calibri"/>
                <w:b/>
                <w:color w:val="1E1E1E"/>
                <w:sz w:val="20"/>
              </w:rPr>
              <w:t>Pembahasan &amp; Analisis Jawaban:</w:t>
              <w:br/>
            </w:r>
            <w:r>
              <w:rPr>
                <w:rFonts w:ascii="Calibri" w:hAnsi="Calibri"/>
                <w:color w:val="1E1E1E"/>
                <w:sz w:val="20"/>
              </w:rPr>
              <w:t>1) Luas alas = p x l = 50 x 40 = 2.000 cm².</w:t>
              <w:br/>
              <w:t>2) Sisi depan &amp; belakang = 2 x (p x t) = 2 x (50 x 30) = 3.000 cm².</w:t>
              <w:br/>
              <w:t>3) Sisi kiri &amp; kanan = 2 x (l x t) = 2 x (40 x 30) = 2.400 cm².</w:t>
              <w:br/>
              <w:t>4) Luas total tanpa tutup = 2.000 + 3.000 + 2.400 = 7.400 cm².</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14  |  </w:t>
            </w:r>
            <w:r>
              <w:rPr>
                <w:rFonts w:ascii="Calibri" w:hAnsi="Calibri"/>
                <w:b/>
                <w:color w:val="15803D"/>
                <w:sz w:val="23"/>
              </w:rPr>
              <w:t>Kunci Jawaban: B (1.232 cm³)</w:t>
              <w:br/>
            </w:r>
            <w:r>
              <w:rPr>
                <w:rFonts w:ascii="Calibri" w:hAnsi="Calibri"/>
                <w:i/>
                <w:color w:val="646464"/>
                <w:sz w:val="19"/>
              </w:rPr>
              <w:t>Elemen/Materi: Volume Kerucut</w:t>
              <w:br/>
            </w:r>
            <w:r>
              <w:rPr>
                <w:rFonts w:ascii="Calibri" w:hAnsi="Calibri"/>
                <w:b/>
                <w:color w:val="1E1E1E"/>
                <w:sz w:val="20"/>
              </w:rPr>
              <w:t>Pembahasan &amp; Analisis Jawaban:</w:t>
              <w:br/>
            </w:r>
            <w:r>
              <w:rPr>
                <w:rFonts w:ascii="Calibri" w:hAnsi="Calibri"/>
                <w:color w:val="1E1E1E"/>
                <w:sz w:val="20"/>
              </w:rPr>
              <w:t>1) Volume kerucut = 1/3 x π x r² x t = 1/3 x (22/7) x 7 x 7 x 24.</w:t>
              <w:br/>
              <w:t>2) 1/3 x 24 = 8.</w:t>
              <w:br/>
              <w:t>3) Volume = (22/7) x 49 x 8 = 154 x 8 = 1.232 cm³.</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15  |  </w:t>
            </w:r>
            <w:r>
              <w:rPr>
                <w:rFonts w:ascii="Calibri" w:hAnsi="Calibri"/>
                <w:b/>
                <w:color w:val="15803D"/>
                <w:sz w:val="23"/>
              </w:rPr>
              <w:t>Kunci Jawaban: Pernyataan 1: BENAR | Pernyataan 2: SALAH | Pernyataan 3: BENAR</w:t>
              <w:br/>
            </w:r>
            <w:r>
              <w:rPr>
                <w:rFonts w:ascii="Calibri" w:hAnsi="Calibri"/>
                <w:i/>
                <w:color w:val="646464"/>
                <w:sz w:val="19"/>
              </w:rPr>
              <w:t>Elemen/Materi: Visualisasi Spasial</w:t>
              <w:br/>
            </w:r>
            <w:r>
              <w:rPr>
                <w:rFonts w:ascii="Calibri" w:hAnsi="Calibri"/>
                <w:b/>
                <w:color w:val="1E1E1E"/>
                <w:sz w:val="20"/>
              </w:rPr>
              <w:t>Pembahasan &amp; Analisis Jawaban:</w:t>
              <w:br/>
            </w:r>
            <w:r>
              <w:rPr>
                <w:rFonts w:ascii="Calibri" w:hAnsi="Calibri"/>
                <w:color w:val="1E1E1E"/>
                <w:sz w:val="20"/>
              </w:rPr>
              <w:t>• Tampak bola dari segala sudut adalah lingkaran kongruen (BENAR).</w:t>
              <w:br/>
              <w:t>• Prisma segitiga tegak tampak samping berupa persegi/persegi panjang, bukan segitiga (SALAH).</w:t>
              <w:br/>
              <w:t>• Tampak atas lazim disebut denah atau bidang horizontal (BENAR).</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16  |  </w:t>
            </w:r>
            <w:r>
              <w:rPr>
                <w:rFonts w:ascii="Calibri" w:hAnsi="Calibri"/>
                <w:b/>
                <w:color w:val="15803D"/>
                <w:sz w:val="23"/>
              </w:rPr>
              <w:t>Kunci Jawaban: A (11,4 kg)</w:t>
              <w:br/>
            </w:r>
            <w:r>
              <w:rPr>
                <w:rFonts w:ascii="Calibri" w:hAnsi="Calibri"/>
                <w:i/>
                <w:color w:val="646464"/>
                <w:sz w:val="19"/>
              </w:rPr>
              <w:t>Elemen/Materi: Rata-Rata Desimal</w:t>
              <w:br/>
            </w:r>
            <w:r>
              <w:rPr>
                <w:rFonts w:ascii="Calibri" w:hAnsi="Calibri"/>
                <w:b/>
                <w:color w:val="1E1E1E"/>
                <w:sz w:val="20"/>
              </w:rPr>
              <w:t>Pembahasan &amp; Analisis Jawaban:</w:t>
              <w:br/>
            </w:r>
            <w:r>
              <w:rPr>
                <w:rFonts w:ascii="Calibri" w:hAnsi="Calibri"/>
                <w:color w:val="1E1E1E"/>
                <w:sz w:val="20"/>
              </w:rPr>
              <w:t>1) Total berat = 11,5 + 12,0 + 10,5 + 13,0 + 11,0 = 57,0 kg.</w:t>
              <w:br/>
              <w:t>2) Rata-rata = 57,0 / 5 = 11,4 kg.</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17  |  </w:t>
            </w:r>
            <w:r>
              <w:rPr>
                <w:rFonts w:ascii="Calibri" w:hAnsi="Calibri"/>
                <w:b/>
                <w:color w:val="15803D"/>
                <w:sz w:val="23"/>
              </w:rPr>
              <w:t>Kunci Jawaban: B (5,1 meter)</w:t>
              <w:br/>
            </w:r>
            <w:r>
              <w:rPr>
                <w:rFonts w:ascii="Calibri" w:hAnsi="Calibri"/>
                <w:i/>
                <w:color w:val="646464"/>
                <w:sz w:val="19"/>
              </w:rPr>
              <w:t>Elemen/Materi: Median</w:t>
              <w:br/>
            </w:r>
            <w:r>
              <w:rPr>
                <w:rFonts w:ascii="Calibri" w:hAnsi="Calibri"/>
                <w:b/>
                <w:color w:val="1E1E1E"/>
                <w:sz w:val="20"/>
              </w:rPr>
              <w:t>Pembahasan &amp; Analisis Jawaban:</w:t>
              <w:br/>
            </w:r>
            <w:r>
              <w:rPr>
                <w:rFonts w:ascii="Calibri" w:hAnsi="Calibri"/>
                <w:color w:val="1E1E1E"/>
                <w:sz w:val="20"/>
              </w:rPr>
              <w:t>Urutkan 7 data: 4,8 ; 4,9 ; 5,0 ; [5,1] ; 5,2 ; 5,3 ; 5,4.</w:t>
              <w:br/>
              <w:t>Data ke-4 (tengah) = 5,1 meter.</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18  |  </w:t>
            </w:r>
            <w:r>
              <w:rPr>
                <w:rFonts w:ascii="Calibri" w:hAnsi="Calibri"/>
                <w:b/>
                <w:color w:val="15803D"/>
                <w:sz w:val="23"/>
              </w:rPr>
              <w:t>Kunci Jawaban: A, B, C (Pernyataan A, B, dan C Benar)</w:t>
              <w:br/>
            </w:r>
            <w:r>
              <w:rPr>
                <w:rFonts w:ascii="Calibri" w:hAnsi="Calibri"/>
                <w:i/>
                <w:color w:val="646464"/>
                <w:sz w:val="19"/>
              </w:rPr>
              <w:t>Elemen/Materi: Analisis Data Sayuran</w:t>
              <w:br/>
            </w:r>
            <w:r>
              <w:rPr>
                <w:rFonts w:ascii="Calibri" w:hAnsi="Calibri"/>
                <w:b/>
                <w:color w:val="1E1E1E"/>
                <w:sz w:val="20"/>
              </w:rPr>
              <w:t>Pembahasan &amp; Analisis Jawaban:</w:t>
              <w:br/>
            </w:r>
            <w:r>
              <w:rPr>
                <w:rFonts w:ascii="Calibri" w:hAnsi="Calibri"/>
                <w:color w:val="1E1E1E"/>
                <w:sz w:val="20"/>
              </w:rPr>
              <w:t>• Total = 24 + 18 + 30 + 28 = 100 kg (A BENAR).</w:t>
              <w:br/>
              <w:t>• Kangkung tertinggi (30 kg) maka modus (B BENAR).</w:t>
              <w:br/>
              <w:t>• Selisih kangkung &amp; selada = 30 - 18 = 12 kg (C BENAR).</w:t>
              <w:br/>
              <w:t>• Bayam = 24/100 x 100% = 24% (bukan 25%, maka D SALAH).</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19  |  </w:t>
            </w:r>
            <w:r>
              <w:rPr>
                <w:rFonts w:ascii="Calibri" w:hAnsi="Calibri"/>
                <w:b/>
                <w:color w:val="15803D"/>
                <w:sz w:val="23"/>
              </w:rPr>
              <w:t>Kunci Jawaban: B (30 orang)</w:t>
              <w:br/>
            </w:r>
            <w:r>
              <w:rPr>
                <w:rFonts w:ascii="Calibri" w:hAnsi="Calibri"/>
                <w:i/>
                <w:color w:val="646464"/>
                <w:sz w:val="19"/>
              </w:rPr>
              <w:t>Elemen/Materi: Diagram Lingkaran Persentase</w:t>
              <w:br/>
            </w:r>
            <w:r>
              <w:rPr>
                <w:rFonts w:ascii="Calibri" w:hAnsi="Calibri"/>
                <w:b/>
                <w:color w:val="1E1E1E"/>
                <w:sz w:val="20"/>
              </w:rPr>
              <w:t>Pembahasan &amp; Analisis Jawaban:</w:t>
              <w:br/>
            </w:r>
            <w:r>
              <w:rPr>
                <w:rFonts w:ascii="Calibri" w:hAnsi="Calibri"/>
                <w:color w:val="1E1E1E"/>
                <w:sz w:val="20"/>
              </w:rPr>
              <w:t>1) Persentase angkutan umum = 100% - (20% + 35% + 30%) = 100% - 85% = 15%.</w:t>
              <w:br/>
              <w:t>2) Banyak siswa = 15% x 200 = 30 orang.</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20  |  </w:t>
            </w:r>
            <w:r>
              <w:rPr>
                <w:rFonts w:ascii="Calibri" w:hAnsi="Calibri"/>
                <w:b/>
                <w:color w:val="15803D"/>
                <w:sz w:val="23"/>
              </w:rPr>
              <w:t>Kunci Jawaban: Pernyataan 1: BENAR | Pernyataan 2: BENAR | Pernyataan 3: SALAH</w:t>
              <w:br/>
            </w:r>
            <w:r>
              <w:rPr>
                <w:rFonts w:ascii="Calibri" w:hAnsi="Calibri"/>
                <w:i/>
                <w:color w:val="646464"/>
                <w:sz w:val="19"/>
              </w:rPr>
              <w:t>Elemen/Materi: Pola Bilangan Segitiga</w:t>
              <w:br/>
            </w:r>
            <w:r>
              <w:rPr>
                <w:rFonts w:ascii="Calibri" w:hAnsi="Calibri"/>
                <w:b/>
                <w:color w:val="1E1E1E"/>
                <w:sz w:val="20"/>
              </w:rPr>
              <w:t>Pembahasan &amp; Analisis Jawaban:</w:t>
              <w:br/>
            </w:r>
            <w:r>
              <w:rPr>
                <w:rFonts w:ascii="Calibri" w:hAnsi="Calibri"/>
                <w:color w:val="1E1E1E"/>
                <w:sz w:val="20"/>
              </w:rPr>
              <w:t>• Selisih bertingkat bertambah 1: +2, +3, +4, +5, +6, +7 (BENAR).</w:t>
              <w:br/>
              <w:t>• Suku ke-7 = 21 + 7 = 28 (BENAR).</w:t>
              <w:br/>
              <w:t>• Rumus pola bilangan segitiga adalah 1/2 x n x (n + 1), bukan n x (n+1) tanpa dibagi 2 (SALAH).</w:t>
            </w:r>
          </w:p>
        </w:tc>
      </w:tr>
    </w:tbl>
    <w:p>
      <w:pPr>
        <w:spacing w:before="4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
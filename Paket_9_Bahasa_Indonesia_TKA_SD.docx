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EBF5FB"/>
            <w:tcBorders>
              <w:top w:val="single" w:sz="4" w:space="0" w:color="4472C4"/>
              <w:bottom w:val="single" w:sz="4" w:space="0" w:color="4472C4"/>
              <w:left w:val="single" w:sz="4" w:space="0" w:color="4472C4"/>
              <w:right w:val="single" w:sz="4" w:space="0" w:color="4472C4"/>
            </w:tcBorders>
          </w:tcPr>
          <w:p>
            <w:pPr>
              <w:jc w:val="center"/>
            </w:pPr>
            <w:r>
              <w:rPr>
                <w:rFonts w:ascii="Calibri" w:hAnsi="Calibri"/>
                <w:b/>
                <w:color w:val="1B365D"/>
                <w:sz w:val="28"/>
              </w:rPr>
              <w:t>TRY OUT TES KEMAMPUAN AKADEMIK (TKA) SD</w:t>
            </w:r>
          </w:p>
          <w:p>
            <w:pPr>
              <w:jc w:val="center"/>
            </w:pPr>
            <w:r>
              <w:rPr>
                <w:rFonts w:ascii="Calibri" w:hAnsi="Calibri"/>
                <w:b/>
                <w:color w:val="2E5B88"/>
                <w:sz w:val="26"/>
              </w:rPr>
              <w:t>MATA PELAJARAN: BAHASA INDONESIA — PAKET 9</w:t>
            </w:r>
          </w:p>
          <w:p>
            <w:pPr>
              <w:jc w:val="center"/>
            </w:pPr>
            <w:r>
              <w:rPr>
                <w:rFonts w:ascii="Calibri" w:hAnsi="Calibri"/>
                <w:color w:val="646464"/>
                <w:sz w:val="20"/>
              </w:rPr>
              <w:t>Standar Kurikulum Merdeka &amp; K-13 (Kerangka Resmi Pusmendik Kemendikdasmen RI)</w:t>
            </w:r>
          </w:p>
          <w:p>
            <w:pPr>
              <w:jc w:val="center"/>
            </w:pPr>
            <w:r>
              <w:rPr>
                <w:rFonts w:ascii="Calibri" w:hAnsi="Calibri"/>
                <w:b/>
                <w:color w:val="1E1E1E"/>
                <w:sz w:val="20"/>
              </w:rPr>
              <w:t>Jumlah Soal: 20 Butir | Alokasi Waktu: 45 Menit | Fokus: Literasi &amp; Numerasi Dasar</w:t>
            </w:r>
          </w:p>
        </w:tc>
      </w:tr>
    </w:tbl>
    <w:p/>
    <w:p>
      <w:pPr>
        <w:spacing w:before="240" w:after="120"/>
      </w:pPr>
      <w:r>
        <w:rPr>
          <w:rFonts w:ascii="Calibri" w:hAnsi="Calibri"/>
          <w:b/>
          <w:sz w:val="22"/>
        </w:rPr>
        <w:t>PETUNJUK UMUM:</w:t>
      </w:r>
    </w:p>
    <w:p>
      <w:pPr>
        <w:spacing w:before="40" w:after="40"/>
        <w:ind w:left="432"/>
      </w:pPr>
      <w:r>
        <w:rPr>
          <w:rFonts w:ascii="Calibri" w:hAnsi="Calibri"/>
          <w:sz w:val="22"/>
        </w:rPr>
        <w:t>1. Berdoalah sebelum mengerjakan soal.</w:t>
      </w:r>
    </w:p>
    <w:p>
      <w:pPr>
        <w:spacing w:before="40" w:after="40"/>
        <w:ind w:left="432"/>
      </w:pPr>
      <w:r>
        <w:rPr>
          <w:rFonts w:ascii="Calibri" w:hAnsi="Calibri"/>
          <w:sz w:val="22"/>
        </w:rPr>
        <w:t>2. Periksa dan bacalah setiap butir soal dengan teliti.</w:t>
      </w:r>
    </w:p>
    <w:p>
      <w:pPr>
        <w:spacing w:before="40" w:after="40"/>
        <w:ind w:left="432"/>
      </w:pPr>
      <w:r>
        <w:rPr>
          <w:rFonts w:ascii="Calibri" w:hAnsi="Calibri"/>
          <w:sz w:val="22"/>
        </w:rPr>
        <w:t>3. Soal terdiri atas Pilihan Ganda Sederhana, Pilihan Ganda Kompleks (jawaban lebih dari satu), dan Tabel Kategori (Benar/Salah).</w:t>
      </w:r>
    </w:p>
    <w:p>
      <w:pPr>
        <w:spacing w:before="40" w:after="40"/>
        <w:ind w:left="432"/>
      </w:pPr>
      <w:r>
        <w:rPr>
          <w:rFonts w:ascii="Calibri" w:hAnsi="Calibri"/>
          <w:sz w:val="22"/>
        </w:rPr>
        <w:t>4. Dahulukan soal yang Anda anggap mudah.</w:t>
      </w:r>
    </w:p>
    <w:p>
      <w:pPr>
        <w:jc w:val="center"/>
      </w:pPr>
      <w:r>
        <w:rPr>
          <w:color w:val="93C5FD"/>
          <w:sz w:val="20"/>
        </w:rPr>
        <w:t>═══════════════════════════════════════════════════════</w:t>
      </w:r>
    </w:p>
    <w:p>
      <w:pPr>
        <w:pStyle w:val="Heading2"/>
        <w:spacing w:before="240" w:after="160"/>
      </w:pPr>
      <w:r>
        <w:rPr>
          <w:rFonts w:ascii="Calibri" w:hAnsi="Calibri"/>
          <w:b/>
          <w:color w:val="1E3A8A"/>
          <w:sz w:val="24"/>
        </w:rPr>
        <w:t>BAGIAN A: NASKAH SOAL UJIAN</w:t>
      </w:r>
    </w:p>
    <w:p>
      <w:pPr>
        <w:spacing w:before="160" w:after="80"/>
        <w:ind w:left="288"/>
      </w:pPr>
      <w:r>
        <w:rPr>
          <w:rFonts w:ascii="Calibri" w:hAnsi="Calibri"/>
          <w:b/>
          <w:sz w:val="22"/>
        </w:rPr>
        <w:t xml:space="preserve">1. </w:t>
      </w:r>
      <w:r>
        <w:t>Bacalah teks berikut!</w:t>
        <w:br/>
      </w:r>
    </w:p>
    <w:p>
      <w:pPr>
        <w:spacing w:before="0" w:after="40"/>
        <w:ind w:left="720"/>
      </w:pPr>
      <w:r>
        <w:rPr>
          <w:sz w:val="22"/>
        </w:rPr>
        <w:t>'Kebun Raya Bogor didirikan pada tahun 1817 atas gagasan Prof. C.G.C. Reinwardt. Di dalam kebun botani seluas puluhan hektare ini terdapat ribuan koleksi jenis pohon dan tanaman langka dari berbagai belahan dunia.'</w:t>
      </w:r>
    </w:p>
    <w:p>
      <w:pPr>
        <w:spacing w:before="0" w:after="40"/>
        <w:ind w:left="720"/>
      </w:pPr>
      <w:r>
        <w:rPr>
          <w:sz w:val="22"/>
        </w:rPr>
        <w:t>Pernyataan manakah yang sesuai dengan teks tersebut?</w:t>
      </w:r>
    </w:p>
    <w:p>
      <w:pPr>
        <w:spacing w:before="20" w:after="20"/>
        <w:ind w:left="720"/>
      </w:pPr>
      <w:r>
        <w:rPr>
          <w:b/>
          <w:sz w:val="22"/>
        </w:rPr>
        <w:t xml:space="preserve">A. </w:t>
      </w:r>
      <w:r>
        <w:rPr>
          <w:sz w:val="22"/>
        </w:rPr>
        <w:t>Kebun Raya Bogor didirikan di pulau Bali pada tahun 1900</w:t>
      </w:r>
    </w:p>
    <w:p>
      <w:pPr>
        <w:spacing w:before="20" w:after="20"/>
        <w:ind w:left="720"/>
      </w:pPr>
      <w:r>
        <w:rPr>
          <w:b/>
          <w:sz w:val="22"/>
        </w:rPr>
        <w:t xml:space="preserve">B. </w:t>
      </w:r>
      <w:r>
        <w:rPr>
          <w:sz w:val="22"/>
        </w:rPr>
        <w:t>Prof. C.G.C. Reinwardt adalah tokoh pencetus gagasan pendirian Kebun Raya Bogor</w:t>
      </w:r>
    </w:p>
    <w:p>
      <w:pPr>
        <w:spacing w:before="20" w:after="20"/>
        <w:ind w:left="720"/>
      </w:pPr>
      <w:r>
        <w:rPr>
          <w:b/>
          <w:sz w:val="22"/>
        </w:rPr>
        <w:t xml:space="preserve">C. </w:t>
      </w:r>
      <w:r>
        <w:rPr>
          <w:sz w:val="22"/>
        </w:rPr>
        <w:t>Di dalam Kebun Raya Bogor hanya terdapat tanaman kelapa sawit</w:t>
      </w:r>
    </w:p>
    <w:p>
      <w:pPr>
        <w:spacing w:before="20" w:after="20"/>
        <w:ind w:left="720"/>
      </w:pPr>
      <w:r>
        <w:rPr>
          <w:b/>
          <w:sz w:val="22"/>
        </w:rPr>
        <w:t xml:space="preserve">D. </w:t>
      </w:r>
      <w:r>
        <w:rPr>
          <w:sz w:val="22"/>
        </w:rPr>
        <w:t>Kebun Raya Bogor dikelola langsung oleh pemerintah luar negeri</w:t>
      </w:r>
    </w:p>
    <w:p>
      <w:pPr>
        <w:spacing w:before="160" w:after="80"/>
        <w:ind w:left="288"/>
      </w:pPr>
      <w:r>
        <w:rPr>
          <w:rFonts w:ascii="Calibri" w:hAnsi="Calibri"/>
          <w:b/>
          <w:sz w:val="22"/>
        </w:rPr>
        <w:t xml:space="preserve">2. </w:t>
      </w:r>
      <w:r>
        <w:t>Bacalah paragraf berikut!</w:t>
        <w:br/>
      </w:r>
    </w:p>
    <w:p>
      <w:pPr>
        <w:spacing w:before="0" w:after="40"/>
        <w:ind w:left="720"/>
      </w:pPr>
      <w:r>
        <w:rPr>
          <w:sz w:val="22"/>
        </w:rPr>
        <w:t>'Pendidikan karakter sangat penting ditanamkan kepada anak-anak sejak usia dini. Melalui pendidikan karakter, anak-anak tidak hanya menjadi cerdas secara intelektual, tetapi juga memiliki integritas, kejujuran, serta kepedulian sosial yang tinggi terhadap sesama warga masyarakat.'</w:t>
      </w:r>
    </w:p>
    <w:p>
      <w:pPr>
        <w:spacing w:before="0" w:after="40"/>
        <w:ind w:left="720"/>
      </w:pPr>
      <w:r>
        <w:rPr>
          <w:sz w:val="22"/>
        </w:rPr>
        <w:t>Ide pokok paragraf tersebut adalah...</w:t>
      </w:r>
    </w:p>
    <w:p>
      <w:pPr>
        <w:spacing w:before="20" w:after="20"/>
        <w:ind w:left="720"/>
      </w:pPr>
      <w:r>
        <w:rPr>
          <w:b/>
          <w:sz w:val="22"/>
        </w:rPr>
        <w:t xml:space="preserve">A. </w:t>
      </w:r>
      <w:r>
        <w:rPr>
          <w:sz w:val="22"/>
        </w:rPr>
        <w:t>Kecerdasan intelektual anak sekolah di kota besar</w:t>
      </w:r>
    </w:p>
    <w:p>
      <w:pPr>
        <w:spacing w:before="20" w:after="20"/>
        <w:ind w:left="720"/>
      </w:pPr>
      <w:r>
        <w:rPr>
          <w:b/>
          <w:sz w:val="22"/>
        </w:rPr>
        <w:t xml:space="preserve">B. </w:t>
      </w:r>
      <w:r>
        <w:rPr>
          <w:sz w:val="22"/>
        </w:rPr>
        <w:t>Pentingnya penanaman pendidikan karakter sejak usia dini</w:t>
      </w:r>
    </w:p>
    <w:p>
      <w:pPr>
        <w:spacing w:before="20" w:after="20"/>
        <w:ind w:left="720"/>
      </w:pPr>
      <w:r>
        <w:rPr>
          <w:b/>
          <w:sz w:val="22"/>
        </w:rPr>
        <w:t xml:space="preserve">C. </w:t>
      </w:r>
      <w:r>
        <w:rPr>
          <w:sz w:val="22"/>
        </w:rPr>
        <w:t>Cara mendirikan sekolah unggulan berbasis karakter bangsa</w:t>
      </w:r>
    </w:p>
    <w:p>
      <w:pPr>
        <w:spacing w:before="20" w:after="20"/>
        <w:ind w:left="720"/>
      </w:pPr>
      <w:r>
        <w:rPr>
          <w:b/>
          <w:sz w:val="22"/>
        </w:rPr>
        <w:t xml:space="preserve">D. </w:t>
      </w:r>
      <w:r>
        <w:rPr>
          <w:sz w:val="22"/>
        </w:rPr>
        <w:t>Kegiatan sosial masyarakat di lingkungan tempat tinggal</w:t>
      </w:r>
    </w:p>
    <w:p>
      <w:pPr>
        <w:spacing w:before="160" w:after="80"/>
        <w:ind w:left="288"/>
      </w:pPr>
      <w:r>
        <w:rPr>
          <w:rFonts w:ascii="Calibri" w:hAnsi="Calibri"/>
          <w:b/>
          <w:sz w:val="22"/>
        </w:rPr>
        <w:t xml:space="preserve">3. </w:t>
      </w:r>
      <w:r>
        <w:t>Bacalah kalimat berikut!</w:t>
        <w:br/>
      </w:r>
    </w:p>
    <w:p>
      <w:pPr>
        <w:spacing w:before="0" w:after="40"/>
        <w:ind w:left="720"/>
      </w:pPr>
      <w:r>
        <w:rPr>
          <w:sz w:val="22"/>
        </w:rPr>
        <w:t>'Para transmigran asal Jawa Tengah itu mendapat alokasi lahan pertanian subur di wilayah Sulawesi.'</w:t>
      </w:r>
    </w:p>
    <w:p>
      <w:pPr>
        <w:spacing w:before="0" w:after="40"/>
        <w:ind w:left="720"/>
      </w:pPr>
      <w:r>
        <w:rPr>
          <w:sz w:val="22"/>
        </w:rPr>
        <w:t>Apakah makna kata 'alokasi' dalam kalimat tersebut?</w:t>
      </w:r>
    </w:p>
    <w:p>
      <w:pPr>
        <w:spacing w:before="20" w:after="20"/>
        <w:ind w:left="720"/>
      </w:pPr>
      <w:r>
        <w:rPr>
          <w:b/>
          <w:sz w:val="22"/>
        </w:rPr>
        <w:t xml:space="preserve">A. </w:t>
      </w:r>
      <w:r>
        <w:rPr>
          <w:sz w:val="22"/>
        </w:rPr>
        <w:t>Peninjauan atau pengawasan berkala</w:t>
      </w:r>
    </w:p>
    <w:p>
      <w:pPr>
        <w:spacing w:before="20" w:after="20"/>
        <w:ind w:left="720"/>
      </w:pPr>
      <w:r>
        <w:rPr>
          <w:b/>
          <w:sz w:val="22"/>
        </w:rPr>
        <w:t xml:space="preserve">B. </w:t>
      </w:r>
      <w:r>
        <w:rPr>
          <w:sz w:val="22"/>
        </w:rPr>
        <w:t>Penjatahan atau penyediaan sesuatu untuk tujuan tertentu</w:t>
      </w:r>
    </w:p>
    <w:p>
      <w:pPr>
        <w:spacing w:before="20" w:after="20"/>
        <w:ind w:left="720"/>
      </w:pPr>
      <w:r>
        <w:rPr>
          <w:b/>
          <w:sz w:val="22"/>
        </w:rPr>
        <w:t xml:space="preserve">C. </w:t>
      </w:r>
      <w:r>
        <w:rPr>
          <w:sz w:val="22"/>
        </w:rPr>
        <w:t>Pemindahan penduduk antarpulau</w:t>
      </w:r>
    </w:p>
    <w:p>
      <w:pPr>
        <w:spacing w:before="20" w:after="20"/>
        <w:ind w:left="720"/>
      </w:pPr>
      <w:r>
        <w:rPr>
          <w:b/>
          <w:sz w:val="22"/>
        </w:rPr>
        <w:t xml:space="preserve">D. </w:t>
      </w:r>
      <w:r>
        <w:rPr>
          <w:sz w:val="22"/>
        </w:rPr>
        <w:t>Penggusuran lahan pemukiman warga</w:t>
      </w:r>
    </w:p>
    <w:p>
      <w:pPr>
        <w:spacing w:before="160" w:after="80"/>
        <w:ind w:left="288"/>
      </w:pPr>
      <w:r>
        <w:rPr>
          <w:rFonts w:ascii="Calibri" w:hAnsi="Calibri"/>
          <w:b/>
          <w:sz w:val="22"/>
        </w:rPr>
        <w:t xml:space="preserve">4. </w:t>
      </w:r>
      <w:r>
        <w:t>Bacalah pantun berikut!</w:t>
        <w:br/>
      </w:r>
    </w:p>
    <w:p>
      <w:pPr>
        <w:spacing w:before="0" w:after="40"/>
        <w:ind w:left="720"/>
      </w:pPr>
      <w:r>
        <w:rPr>
          <w:sz w:val="22"/>
        </w:rPr>
        <w:t>Bunga melati harum warnanya,</w:t>
      </w:r>
    </w:p>
    <w:p>
      <w:pPr>
        <w:spacing w:before="0" w:after="40"/>
        <w:ind w:left="720"/>
      </w:pPr>
      <w:r>
        <w:rPr>
          <w:sz w:val="22"/>
        </w:rPr>
        <w:t>Tumbuh subur di taman kota.</w:t>
      </w:r>
    </w:p>
    <w:p>
      <w:pPr>
        <w:spacing w:before="0" w:after="40"/>
        <w:ind w:left="720"/>
      </w:pPr>
      <w:r>
        <w:rPr>
          <w:sz w:val="22"/>
        </w:rPr>
        <w:t>Bekerja keraslah dengan rencana,</w:t>
      </w:r>
    </w:p>
    <w:p>
      <w:pPr>
        <w:spacing w:before="0" w:after="40"/>
        <w:ind w:left="720"/>
      </w:pPr>
      <w:r>
        <w:rPr>
          <w:sz w:val="22"/>
        </w:rPr>
        <w:t>Agar tercapai cita-cita.</w:t>
      </w:r>
    </w:p>
    <w:p>
      <w:pPr>
        <w:spacing w:before="0" w:after="40"/>
        <w:ind w:left="720"/>
      </w:pPr>
      <w:r>
        <w:rPr>
          <w:sz w:val="22"/>
        </w:rPr>
      </w:r>
    </w:p>
    <w:p>
      <w:pPr>
        <w:spacing w:before="0" w:after="40"/>
        <w:ind w:left="720"/>
      </w:pPr>
      <w:r>
        <w:rPr>
          <w:sz w:val="22"/>
        </w:rPr>
        <w:t>Pesan yang terkandung dalam pantun tersebut adalah...</w:t>
      </w:r>
    </w:p>
    <w:p>
      <w:pPr>
        <w:spacing w:before="20" w:after="20"/>
        <w:ind w:left="720"/>
      </w:pPr>
      <w:r>
        <w:rPr>
          <w:b/>
          <w:sz w:val="22"/>
        </w:rPr>
        <w:t xml:space="preserve">A. </w:t>
      </w:r>
      <w:r>
        <w:rPr>
          <w:sz w:val="22"/>
        </w:rPr>
        <w:t>Kita harus merawat bunga melati di taman</w:t>
      </w:r>
    </w:p>
    <w:p>
      <w:pPr>
        <w:spacing w:before="20" w:after="20"/>
        <w:ind w:left="720"/>
      </w:pPr>
      <w:r>
        <w:rPr>
          <w:b/>
          <w:sz w:val="22"/>
        </w:rPr>
        <w:t xml:space="preserve">B. </w:t>
      </w:r>
      <w:r>
        <w:rPr>
          <w:sz w:val="22"/>
        </w:rPr>
        <w:t>Menanam bunga membuat taman menjadi harum</w:t>
      </w:r>
    </w:p>
    <w:p>
      <w:pPr>
        <w:spacing w:before="20" w:after="20"/>
        <w:ind w:left="720"/>
      </w:pPr>
      <w:r>
        <w:rPr>
          <w:b/>
          <w:sz w:val="22"/>
        </w:rPr>
        <w:t xml:space="preserve">C. </w:t>
      </w:r>
      <w:r>
        <w:rPr>
          <w:sz w:val="22"/>
        </w:rPr>
        <w:t>Kita harus bekerja keras dengan terencana demi meraih cita-cita</w:t>
      </w:r>
    </w:p>
    <w:p>
      <w:pPr>
        <w:spacing w:before="20" w:after="20"/>
        <w:ind w:left="720"/>
      </w:pPr>
      <w:r>
        <w:rPr>
          <w:b/>
          <w:sz w:val="22"/>
        </w:rPr>
        <w:t xml:space="preserve">D. </w:t>
      </w:r>
      <w:r>
        <w:rPr>
          <w:sz w:val="22"/>
        </w:rPr>
        <w:t>Cita-cita tinggi hanya dicapai oleh orang pemalas</w:t>
      </w:r>
    </w:p>
    <w:p>
      <w:pPr>
        <w:spacing w:before="160" w:after="80"/>
        <w:ind w:left="288"/>
      </w:pPr>
      <w:r>
        <w:rPr>
          <w:rFonts w:ascii="Calibri" w:hAnsi="Calibri"/>
          <w:b/>
          <w:sz w:val="22"/>
        </w:rPr>
        <w:t xml:space="preserve">5. </w:t>
      </w:r>
      <w:r>
        <w:t>Bacalah kutipan cerita berikut!</w:t>
        <w:br/>
      </w:r>
    </w:p>
    <w:p>
      <w:pPr>
        <w:spacing w:before="0" w:after="40"/>
        <w:ind w:left="720"/>
      </w:pPr>
      <w:r>
        <w:rPr>
          <w:sz w:val="22"/>
        </w:rPr>
        <w:t>'Meskipun lelah setelah bekerja seharian di ladang, Ibu selalu menyempatkan diri mendengarkan keluh kesah Rani sambil membelai rambutnya dengan penuh kelembutan.'</w:t>
      </w:r>
    </w:p>
    <w:p>
      <w:pPr>
        <w:spacing w:before="0" w:after="40"/>
        <w:ind w:left="720"/>
      </w:pPr>
      <w:r>
        <w:rPr>
          <w:sz w:val="22"/>
        </w:rPr>
        <w:t>Manakah pernyataan yang BENAR? (Jawaban benar lebih dari satu)</w:t>
      </w:r>
    </w:p>
    <w:p>
      <w:pPr>
        <w:spacing w:before="20" w:after="20"/>
        <w:ind w:left="720"/>
      </w:pPr>
      <w:r>
        <w:rPr>
          <w:b/>
          <w:sz w:val="22"/>
        </w:rPr>
        <w:t xml:space="preserve">☐ A. </w:t>
      </w:r>
      <w:r>
        <w:rPr>
          <w:sz w:val="22"/>
        </w:rPr>
        <w:t>Tokoh Ibu memiliki sifat yang penyayang dan penuh perhatian</w:t>
      </w:r>
    </w:p>
    <w:p>
      <w:pPr>
        <w:spacing w:before="20" w:after="20"/>
        <w:ind w:left="720"/>
      </w:pPr>
      <w:r>
        <w:rPr>
          <w:b/>
          <w:sz w:val="22"/>
        </w:rPr>
        <w:t xml:space="preserve">☐ B. </w:t>
      </w:r>
      <w:r>
        <w:rPr>
          <w:sz w:val="22"/>
        </w:rPr>
        <w:t>Tokoh Rani digambarkan sebagai anak yang tidak peduli kepada orang tua</w:t>
      </w:r>
    </w:p>
    <w:p>
      <w:pPr>
        <w:spacing w:before="20" w:after="20"/>
        <w:ind w:left="720"/>
      </w:pPr>
      <w:r>
        <w:rPr>
          <w:b/>
          <w:sz w:val="22"/>
        </w:rPr>
        <w:t xml:space="preserve">☐ C. </w:t>
      </w:r>
      <w:r>
        <w:rPr>
          <w:sz w:val="22"/>
        </w:rPr>
        <w:t>Latar suasana dalam kutipan cerita tersebut penuh kehangatan keluarga</w:t>
      </w:r>
    </w:p>
    <w:p>
      <w:pPr>
        <w:spacing w:before="20" w:after="20"/>
        <w:ind w:left="720"/>
      </w:pPr>
      <w:r>
        <w:rPr>
          <w:b/>
          <w:sz w:val="22"/>
        </w:rPr>
        <w:t xml:space="preserve">☐ D. </w:t>
      </w:r>
      <w:r>
        <w:rPr>
          <w:sz w:val="22"/>
        </w:rPr>
        <w:t>Amanat cerita adalah kita harus menyayangi orang tua yang bekerja keras</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6. </w:t>
      </w:r>
      <w:r>
        <w:rPr>
          <w:sz w:val="22"/>
        </w:rPr>
        <w:t>Kalimat berikut yang menggunakan ejaan dan kata baku yang tepat adalah...</w:t>
      </w:r>
    </w:p>
    <w:p>
      <w:pPr>
        <w:spacing w:before="20" w:after="20"/>
        <w:ind w:left="720"/>
      </w:pPr>
      <w:r>
        <w:rPr>
          <w:b/>
          <w:sz w:val="22"/>
        </w:rPr>
        <w:t xml:space="preserve">A. </w:t>
      </w:r>
      <w:r>
        <w:rPr>
          <w:sz w:val="22"/>
        </w:rPr>
        <w:t>Apotik di ujung jalan itu menjual obat generik berkwalitas</w:t>
      </w:r>
    </w:p>
    <w:p>
      <w:pPr>
        <w:spacing w:before="20" w:after="20"/>
        <w:ind w:left="720"/>
      </w:pPr>
      <w:r>
        <w:rPr>
          <w:b/>
          <w:sz w:val="22"/>
        </w:rPr>
        <w:t xml:space="preserve">B. </w:t>
      </w:r>
      <w:r>
        <w:rPr>
          <w:sz w:val="22"/>
        </w:rPr>
        <w:t>Apotek di ujung jalan itu menjual obat generik berkualitas</w:t>
      </w:r>
    </w:p>
    <w:p>
      <w:pPr>
        <w:spacing w:before="20" w:after="20"/>
        <w:ind w:left="720"/>
      </w:pPr>
      <w:r>
        <w:rPr>
          <w:b/>
          <w:sz w:val="22"/>
        </w:rPr>
        <w:t xml:space="preserve">C. </w:t>
      </w:r>
      <w:r>
        <w:rPr>
          <w:sz w:val="22"/>
        </w:rPr>
        <w:t>Apotik di ujung jalan itu menjual obat generik berkualitas</w:t>
      </w:r>
    </w:p>
    <w:p>
      <w:pPr>
        <w:spacing w:before="20" w:after="20"/>
        <w:ind w:left="720"/>
      </w:pPr>
      <w:r>
        <w:rPr>
          <w:b/>
          <w:sz w:val="22"/>
        </w:rPr>
        <w:t xml:space="preserve">D. </w:t>
      </w:r>
      <w:r>
        <w:rPr>
          <w:sz w:val="22"/>
        </w:rPr>
        <w:t>Apotek di ujung jalan itu menjual obat generik berkwalitas</w:t>
      </w:r>
    </w:p>
    <w:p>
      <w:pPr>
        <w:spacing w:before="160" w:after="80"/>
        <w:ind w:left="288"/>
      </w:pPr>
      <w:r>
        <w:rPr>
          <w:rFonts w:ascii="Calibri" w:hAnsi="Calibri"/>
          <w:b/>
          <w:sz w:val="22"/>
        </w:rPr>
        <w:t xml:space="preserve">7. </w:t>
      </w:r>
      <w:r>
        <w:t>Bacalah teks informasi berikut!</w:t>
        <w:br/>
      </w:r>
    </w:p>
    <w:p>
      <w:pPr>
        <w:spacing w:before="0" w:after="40"/>
        <w:ind w:left="720"/>
      </w:pPr>
      <w:r>
        <w:rPr>
          <w:sz w:val="22"/>
        </w:rPr>
        <w:t>'Harimau sumatera (Panthera tigris sumatrae) merupakan salah satu subspesies harimau langka yang kini hanya dapat ditemukan di pulau Sumatra. Habitat aslinya di hutan tropis terancam oleh perburuan liar dan pembukaan lahan.'</w:t>
      </w:r>
    </w:p>
    <w:p>
      <w:pPr>
        <w:spacing w:before="0" w:after="40"/>
        <w:ind w:left="720"/>
      </w:pPr>
      <w:r>
        <w:rPr>
          <w:sz w:val="22"/>
        </w:rPr>
        <w:t>Tentukan kebenaran 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Harimau sumatera merupakan satwa langka yang hidup di pulau Sumatra</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Habitat asli harimau sumatera adalah di daerah salju kutub utara</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Perburuan liar dan pembukaan lahan mengancam kelestarian harimau sumatera</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pPr>
        <w:spacing w:before="160" w:after="80"/>
        <w:ind w:left="288"/>
      </w:pPr>
      <w:r>
        <w:rPr>
          <w:rFonts w:ascii="Calibri" w:hAnsi="Calibri"/>
          <w:b/>
          <w:sz w:val="22"/>
        </w:rPr>
        <w:t xml:space="preserve">8. </w:t>
      </w:r>
      <w:r>
        <w:rPr>
          <w:sz w:val="22"/>
        </w:rPr>
        <w:t>Sinonim dari kata 'inovasi' dalam kalimat pengembangan iptek adalah...</w:t>
      </w:r>
    </w:p>
    <w:p>
      <w:pPr>
        <w:spacing w:before="20" w:after="20"/>
        <w:ind w:left="720"/>
      </w:pPr>
      <w:r>
        <w:rPr>
          <w:b/>
          <w:sz w:val="22"/>
        </w:rPr>
        <w:t xml:space="preserve">A. </w:t>
      </w:r>
      <w:r>
        <w:rPr>
          <w:sz w:val="22"/>
        </w:rPr>
        <w:t>pembaharuan</w:t>
      </w:r>
    </w:p>
    <w:p>
      <w:pPr>
        <w:spacing w:before="20" w:after="20"/>
        <w:ind w:left="720"/>
      </w:pPr>
      <w:r>
        <w:rPr>
          <w:b/>
          <w:sz w:val="22"/>
        </w:rPr>
        <w:t xml:space="preserve">B. </w:t>
      </w:r>
      <w:r>
        <w:rPr>
          <w:sz w:val="22"/>
        </w:rPr>
        <w:t>peniruan</w:t>
      </w:r>
    </w:p>
    <w:p>
      <w:pPr>
        <w:spacing w:before="20" w:after="20"/>
        <w:ind w:left="720"/>
      </w:pPr>
      <w:r>
        <w:rPr>
          <w:b/>
          <w:sz w:val="22"/>
        </w:rPr>
        <w:t xml:space="preserve">C. </w:t>
      </w:r>
      <w:r>
        <w:rPr>
          <w:sz w:val="22"/>
        </w:rPr>
        <w:t>kerusakan</w:t>
      </w:r>
    </w:p>
    <w:p>
      <w:pPr>
        <w:spacing w:before="20" w:after="20"/>
        <w:ind w:left="720"/>
      </w:pPr>
      <w:r>
        <w:rPr>
          <w:b/>
          <w:sz w:val="22"/>
        </w:rPr>
        <w:t xml:space="preserve">D. </w:t>
      </w:r>
      <w:r>
        <w:rPr>
          <w:sz w:val="22"/>
        </w:rPr>
        <w:t>penundaan</w:t>
      </w:r>
    </w:p>
    <w:p>
      <w:pPr>
        <w:spacing w:before="160" w:after="80"/>
        <w:ind w:left="288"/>
      </w:pPr>
      <w:r>
        <w:rPr>
          <w:rFonts w:ascii="Calibri" w:hAnsi="Calibri"/>
          <w:b/>
          <w:sz w:val="22"/>
        </w:rPr>
        <w:t xml:space="preserve">9. </w:t>
      </w:r>
      <w:r>
        <w:t>Susunan kalimat petunjuk mencuci tangan yang benar:</w:t>
        <w:br/>
      </w:r>
    </w:p>
    <w:p>
      <w:pPr>
        <w:spacing w:before="0" w:after="40"/>
        <w:ind w:left="720"/>
      </w:pPr>
      <w:r>
        <w:rPr>
          <w:sz w:val="22"/>
        </w:rPr>
        <w:t>(1) Basahi tangan dengan air bersih mengalir.</w:t>
      </w:r>
    </w:p>
    <w:p>
      <w:pPr>
        <w:spacing w:before="0" w:after="40"/>
        <w:ind w:left="720"/>
      </w:pPr>
      <w:r>
        <w:rPr>
          <w:sz w:val="22"/>
        </w:rPr>
        <w:t>(2) Gosok telapak tangan, punggung tangan, dan sela-sela jari.</w:t>
      </w:r>
    </w:p>
    <w:p>
      <w:pPr>
        <w:spacing w:before="0" w:after="40"/>
        <w:ind w:left="720"/>
      </w:pPr>
      <w:r>
        <w:rPr>
          <w:sz w:val="22"/>
        </w:rPr>
        <w:t>(3) Tuangkan sabun cair secukupnya pada telapak tangan.</w:t>
      </w:r>
    </w:p>
    <w:p>
      <w:pPr>
        <w:spacing w:before="0" w:after="40"/>
        <w:ind w:left="720"/>
      </w:pPr>
      <w:r>
        <w:rPr>
          <w:sz w:val="22"/>
        </w:rPr>
        <w:t>(4) Bilas dengan air bersih lalu keringkan dengan handuk.</w:t>
      </w:r>
    </w:p>
    <w:p>
      <w:pPr>
        <w:spacing w:before="0" w:after="40"/>
        <w:ind w:left="720"/>
      </w:pPr>
      <w:r>
        <w:rPr>
          <w:sz w:val="22"/>
        </w:rPr>
        <w:t>Urutan yang padu adalah...</w:t>
      </w:r>
    </w:p>
    <w:p>
      <w:pPr>
        <w:spacing w:before="20" w:after="20"/>
        <w:ind w:left="720"/>
      </w:pPr>
      <w:r>
        <w:rPr>
          <w:b/>
          <w:sz w:val="22"/>
        </w:rPr>
        <w:t xml:space="preserve">A. </w:t>
      </w:r>
      <w:r>
        <w:rPr>
          <w:sz w:val="22"/>
        </w:rPr>
        <w:t>(1) - (3) - (2) - (4)</w:t>
      </w:r>
    </w:p>
    <w:p>
      <w:pPr>
        <w:spacing w:before="20" w:after="20"/>
        <w:ind w:left="720"/>
      </w:pPr>
      <w:r>
        <w:rPr>
          <w:b/>
          <w:sz w:val="22"/>
        </w:rPr>
        <w:t xml:space="preserve">B. </w:t>
      </w:r>
      <w:r>
        <w:rPr>
          <w:sz w:val="22"/>
        </w:rPr>
        <w:t>(3) - (1) - (2) - (4)</w:t>
      </w:r>
    </w:p>
    <w:p>
      <w:pPr>
        <w:spacing w:before="20" w:after="20"/>
        <w:ind w:left="720"/>
      </w:pPr>
      <w:r>
        <w:rPr>
          <w:b/>
          <w:sz w:val="22"/>
        </w:rPr>
        <w:t xml:space="preserve">C. </w:t>
      </w:r>
      <w:r>
        <w:rPr>
          <w:sz w:val="22"/>
        </w:rPr>
        <w:t>(1) - (2) - (3) - (4)</w:t>
      </w:r>
    </w:p>
    <w:p>
      <w:pPr>
        <w:spacing w:before="20" w:after="20"/>
        <w:ind w:left="720"/>
      </w:pPr>
      <w:r>
        <w:rPr>
          <w:b/>
          <w:sz w:val="22"/>
        </w:rPr>
        <w:t xml:space="preserve">D. </w:t>
      </w:r>
      <w:r>
        <w:rPr>
          <w:sz w:val="22"/>
        </w:rPr>
        <w:t>(3) - (2) - (1) - (4)</w:t>
      </w:r>
    </w:p>
    <w:p>
      <w:pPr>
        <w:spacing w:before="160" w:after="80"/>
        <w:ind w:left="288"/>
      </w:pPr>
      <w:r>
        <w:rPr>
          <w:rFonts w:ascii="Calibri" w:hAnsi="Calibri"/>
          <w:b/>
          <w:sz w:val="22"/>
        </w:rPr>
        <w:t xml:space="preserve">10. </w:t>
      </w:r>
      <w:r>
        <w:rPr>
          <w:sz w:val="22"/>
        </w:rPr>
        <w:t>Penulisan nama dan gelar yang benar adalah...</w:t>
      </w:r>
    </w:p>
    <w:p>
      <w:pPr>
        <w:spacing w:before="20" w:after="20"/>
        <w:ind w:left="720"/>
      </w:pPr>
      <w:r>
        <w:rPr>
          <w:b/>
          <w:sz w:val="22"/>
        </w:rPr>
        <w:t xml:space="preserve">A. </w:t>
      </w:r>
      <w:r>
        <w:rPr>
          <w:sz w:val="22"/>
        </w:rPr>
        <w:t>Dr. H. Moh. Hatta, M.Pd.</w:t>
      </w:r>
    </w:p>
    <w:p>
      <w:pPr>
        <w:spacing w:before="20" w:after="20"/>
        <w:ind w:left="720"/>
      </w:pPr>
      <w:r>
        <w:rPr>
          <w:b/>
          <w:sz w:val="22"/>
        </w:rPr>
        <w:t xml:space="preserve">B. </w:t>
      </w:r>
      <w:r>
        <w:rPr>
          <w:sz w:val="22"/>
        </w:rPr>
        <w:t>dr. h. moh. hatta, m.pd</w:t>
      </w:r>
    </w:p>
    <w:p>
      <w:pPr>
        <w:spacing w:before="20" w:after="20"/>
        <w:ind w:left="720"/>
      </w:pPr>
      <w:r>
        <w:rPr>
          <w:b/>
          <w:sz w:val="22"/>
        </w:rPr>
        <w:t xml:space="preserve">C. </w:t>
      </w:r>
      <w:r>
        <w:rPr>
          <w:sz w:val="22"/>
        </w:rPr>
        <w:t>Dokter H. Moh. Hatta</w:t>
      </w:r>
    </w:p>
    <w:p>
      <w:pPr>
        <w:spacing w:before="20" w:after="20"/>
        <w:ind w:left="720"/>
      </w:pPr>
      <w:r>
        <w:rPr>
          <w:b/>
          <w:sz w:val="22"/>
        </w:rPr>
        <w:t xml:space="preserve">D. </w:t>
      </w:r>
      <w:r>
        <w:rPr>
          <w:sz w:val="22"/>
        </w:rPr>
        <w:t>Dr h Moh Hatta Mpd</w:t>
      </w:r>
    </w:p>
    <w:p>
      <w:pPr>
        <w:spacing w:before="160" w:after="80"/>
        <w:ind w:left="288"/>
      </w:pPr>
      <w:r>
        <w:rPr>
          <w:rFonts w:ascii="Calibri" w:hAnsi="Calibri"/>
          <w:b/>
          <w:sz w:val="22"/>
        </w:rPr>
        <w:t xml:space="preserve">11. </w:t>
      </w:r>
      <w:r>
        <w:rPr>
          <w:sz w:val="22"/>
        </w:rPr>
        <w:t>Teks nonfiksi tentang manfaat lidah buaya menyebutkan bahwa gel daun lidah buaya berkhasiat menyembuhkan luka bakar ringan dan melembabkan kulit. Informasi tersebut adalah...</w:t>
      </w:r>
    </w:p>
    <w:p>
      <w:pPr>
        <w:spacing w:before="20" w:after="20"/>
        <w:ind w:left="720"/>
      </w:pPr>
      <w:r>
        <w:rPr>
          <w:b/>
          <w:sz w:val="22"/>
        </w:rPr>
        <w:t xml:space="preserve">A. </w:t>
      </w:r>
      <w:r>
        <w:rPr>
          <w:sz w:val="22"/>
        </w:rPr>
        <w:t>Manfaat lidah buaya untuk bidang otomotif</w:t>
      </w:r>
    </w:p>
    <w:p>
      <w:pPr>
        <w:spacing w:before="20" w:after="20"/>
        <w:ind w:left="720"/>
      </w:pPr>
      <w:r>
        <w:rPr>
          <w:b/>
          <w:sz w:val="22"/>
        </w:rPr>
        <w:t xml:space="preserve">B. </w:t>
      </w:r>
      <w:r>
        <w:rPr>
          <w:sz w:val="22"/>
        </w:rPr>
        <w:t>Khasiat lidah buaya untuk kesehatan dan kecantikan kulit</w:t>
      </w:r>
    </w:p>
    <w:p>
      <w:pPr>
        <w:spacing w:before="20" w:after="20"/>
        <w:ind w:left="720"/>
      </w:pPr>
      <w:r>
        <w:rPr>
          <w:b/>
          <w:sz w:val="22"/>
        </w:rPr>
        <w:t xml:space="preserve">C. </w:t>
      </w:r>
      <w:r>
        <w:rPr>
          <w:sz w:val="22"/>
        </w:rPr>
        <w:t>Cara menanam lidah buaya di pot gantung</w:t>
      </w:r>
    </w:p>
    <w:p>
      <w:pPr>
        <w:spacing w:before="20" w:after="20"/>
        <w:ind w:left="720"/>
      </w:pPr>
      <w:r>
        <w:rPr>
          <w:b/>
          <w:sz w:val="22"/>
        </w:rPr>
        <w:t xml:space="preserve">D. </w:t>
      </w:r>
      <w:r>
        <w:rPr>
          <w:sz w:val="22"/>
        </w:rPr>
        <w:t>Bahaya getah lidah buaya bagi kesehatan</w:t>
      </w:r>
    </w:p>
    <w:p>
      <w:pPr>
        <w:spacing w:before="160" w:after="80"/>
        <w:ind w:left="288"/>
      </w:pPr>
      <w:r>
        <w:rPr>
          <w:rFonts w:ascii="Calibri" w:hAnsi="Calibri"/>
          <w:b/>
          <w:sz w:val="22"/>
        </w:rPr>
        <w:t xml:space="preserve">12. </w:t>
      </w:r>
      <w:r>
        <w:rPr>
          <w:sz w:val="22"/>
        </w:rPr>
        <w:t>Ilustrasi: 'Rian selalu menjadi buah bibir di sekolah karena berhasil meraih medali emas olimpiade matematika internasional.' Manakah pernyataan yang BENAR? (Jawaban benar lebih dari satu)</w:t>
      </w:r>
    </w:p>
    <w:p>
      <w:pPr>
        <w:spacing w:before="20" w:after="20"/>
        <w:ind w:left="720"/>
      </w:pPr>
      <w:r>
        <w:rPr>
          <w:b/>
          <w:sz w:val="22"/>
        </w:rPr>
        <w:t xml:space="preserve">☐ A. </w:t>
      </w:r>
      <w:r>
        <w:rPr>
          <w:sz w:val="22"/>
        </w:rPr>
        <w:t>Ungkapan 'buah bibir' bermakna bahan pembicaraan orang banyak</w:t>
      </w:r>
    </w:p>
    <w:p>
      <w:pPr>
        <w:spacing w:before="20" w:after="20"/>
        <w:ind w:left="720"/>
      </w:pPr>
      <w:r>
        <w:rPr>
          <w:b/>
          <w:sz w:val="22"/>
        </w:rPr>
        <w:t xml:space="preserve">☐ B. </w:t>
      </w:r>
      <w:r>
        <w:rPr>
          <w:sz w:val="22"/>
        </w:rPr>
        <w:t>Rian berprestasi dalam olimpiade matematika internasional</w:t>
      </w:r>
    </w:p>
    <w:p>
      <w:pPr>
        <w:spacing w:before="20" w:after="20"/>
        <w:ind w:left="720"/>
      </w:pPr>
      <w:r>
        <w:rPr>
          <w:b/>
          <w:sz w:val="22"/>
        </w:rPr>
        <w:t xml:space="preserve">☐ C. </w:t>
      </w:r>
      <w:r>
        <w:rPr>
          <w:sz w:val="22"/>
        </w:rPr>
        <w:t>Ungkapan 'kaki tangan' sesuai untuk prestasi gemilang Rian</w:t>
      </w:r>
    </w:p>
    <w:p>
      <w:pPr>
        <w:spacing w:before="20" w:after="20"/>
        <w:ind w:left="720"/>
      </w:pPr>
      <w:r>
        <w:rPr>
          <w:b/>
          <w:sz w:val="22"/>
        </w:rPr>
        <w:t xml:space="preserve">☐ D. </w:t>
      </w:r>
      <w:r>
        <w:rPr>
          <w:sz w:val="22"/>
        </w:rPr>
        <w:t>Prestasi Rian mengharumkan nama sekolahnya</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13. </w:t>
      </w:r>
      <w:r>
        <w:rPr>
          <w:sz w:val="22"/>
        </w:rPr>
        <w:t>Kalimat utama paragraf yang membahas keindahan Pantai Parangtritis di Yogyakarta biasanya terletak di...</w:t>
      </w:r>
    </w:p>
    <w:p>
      <w:pPr>
        <w:spacing w:before="20" w:after="20"/>
        <w:ind w:left="720"/>
      </w:pPr>
      <w:r>
        <w:rPr>
          <w:b/>
          <w:sz w:val="22"/>
        </w:rPr>
        <w:t xml:space="preserve">A. </w:t>
      </w:r>
      <w:r>
        <w:rPr>
          <w:sz w:val="22"/>
        </w:rPr>
        <w:t>awal paragraf</w:t>
      </w:r>
    </w:p>
    <w:p>
      <w:pPr>
        <w:spacing w:before="20" w:after="20"/>
        <w:ind w:left="720"/>
      </w:pPr>
      <w:r>
        <w:rPr>
          <w:b/>
          <w:sz w:val="22"/>
        </w:rPr>
        <w:t xml:space="preserve">B. </w:t>
      </w:r>
      <w:r>
        <w:rPr>
          <w:sz w:val="22"/>
        </w:rPr>
        <w:t>tengah paragraf</w:t>
      </w:r>
    </w:p>
    <w:p>
      <w:pPr>
        <w:spacing w:before="20" w:after="20"/>
        <w:ind w:left="720"/>
      </w:pPr>
      <w:r>
        <w:rPr>
          <w:b/>
          <w:sz w:val="22"/>
        </w:rPr>
        <w:t xml:space="preserve">C. </w:t>
      </w:r>
      <w:r>
        <w:rPr>
          <w:sz w:val="22"/>
        </w:rPr>
        <w:t>akhir paragraf saja</w:t>
      </w:r>
    </w:p>
    <w:p>
      <w:pPr>
        <w:spacing w:before="20" w:after="20"/>
        <w:ind w:left="720"/>
      </w:pPr>
      <w:r>
        <w:rPr>
          <w:b/>
          <w:sz w:val="22"/>
        </w:rPr>
        <w:t xml:space="preserve">D. </w:t>
      </w:r>
      <w:r>
        <w:rPr>
          <w:sz w:val="22"/>
        </w:rPr>
        <w:t>bebas tanpa aturan</w:t>
      </w:r>
    </w:p>
    <w:p>
      <w:pPr>
        <w:spacing w:before="160" w:after="80"/>
        <w:ind w:left="288"/>
      </w:pPr>
      <w:r>
        <w:rPr>
          <w:rFonts w:ascii="Calibri" w:hAnsi="Calibri"/>
          <w:b/>
          <w:sz w:val="22"/>
        </w:rPr>
        <w:t xml:space="preserve">14. </w:t>
      </w:r>
      <w:r>
        <w:rPr>
          <w:sz w:val="22"/>
        </w:rPr>
        <w:t>Bagian formulir pendaftaran klub sains yang diisi dengan nama orang tua/wali siswa berfungsi untuk...</w:t>
      </w:r>
    </w:p>
    <w:p>
      <w:pPr>
        <w:spacing w:before="20" w:after="20"/>
        <w:ind w:left="720"/>
      </w:pPr>
      <w:r>
        <w:rPr>
          <w:b/>
          <w:sz w:val="22"/>
        </w:rPr>
        <w:t xml:space="preserve">A. </w:t>
      </w:r>
      <w:r>
        <w:rPr>
          <w:sz w:val="22"/>
        </w:rPr>
        <w:t>mengetahui izin dan penanggung jawab siswa</w:t>
      </w:r>
    </w:p>
    <w:p>
      <w:pPr>
        <w:spacing w:before="20" w:after="20"/>
        <w:ind w:left="720"/>
      </w:pPr>
      <w:r>
        <w:rPr>
          <w:b/>
          <w:sz w:val="22"/>
        </w:rPr>
        <w:t xml:space="preserve">B. </w:t>
      </w:r>
      <w:r>
        <w:rPr>
          <w:sz w:val="22"/>
        </w:rPr>
        <w:t>mengetahui hobi orang tua</w:t>
      </w:r>
    </w:p>
    <w:p>
      <w:pPr>
        <w:spacing w:before="20" w:after="20"/>
        <w:ind w:left="720"/>
      </w:pPr>
      <w:r>
        <w:rPr>
          <w:b/>
          <w:sz w:val="22"/>
        </w:rPr>
        <w:t xml:space="preserve">C. </w:t>
      </w:r>
      <w:r>
        <w:rPr>
          <w:sz w:val="22"/>
        </w:rPr>
        <w:t>menentukan alamat rumah guru</w:t>
      </w:r>
    </w:p>
    <w:p>
      <w:pPr>
        <w:spacing w:before="20" w:after="20"/>
        <w:ind w:left="720"/>
      </w:pPr>
      <w:r>
        <w:rPr>
          <w:b/>
          <w:sz w:val="22"/>
        </w:rPr>
        <w:t xml:space="preserve">D. </w:t>
      </w:r>
      <w:r>
        <w:rPr>
          <w:sz w:val="22"/>
        </w:rPr>
        <w:t>syarat bayar iuran bulanan</w:t>
      </w:r>
    </w:p>
    <w:p>
      <w:pPr>
        <w:spacing w:before="160" w:after="80"/>
        <w:ind w:left="288"/>
      </w:pPr>
      <w:r>
        <w:rPr>
          <w:rFonts w:ascii="Calibri" w:hAnsi="Calibri"/>
          <w:b/>
          <w:sz w:val="22"/>
        </w:rPr>
        <w:t xml:space="preserve">15. </w:t>
      </w:r>
      <w:r>
        <w:rPr>
          <w:sz w:val="22"/>
        </w:rPr>
        <w:t>Teks cerita fabel: 'Kura-kura yang tenang akhirnya memenangkan lomba lari melawan Kelinci yang sombong karena meremehkan lawan.' Tentukan kebenaran 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Tokoh kelinci memiliki sifat sombong dan meremehkan kura-kura</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Kura-kura kalah telak dalam lomba lari karena berjalan sangat lambat</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Pesan moral cerita adalah jangan pernah meremehkan kemampuan orang lain</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pPr>
        <w:spacing w:before="160" w:after="80"/>
        <w:ind w:left="288"/>
      </w:pPr>
      <w:r>
        <w:rPr>
          <w:rFonts w:ascii="Calibri" w:hAnsi="Calibri"/>
          <w:b/>
          <w:sz w:val="22"/>
        </w:rPr>
        <w:t xml:space="preserve">16. </w:t>
      </w:r>
      <w:r>
        <w:rPr>
          <w:sz w:val="22"/>
        </w:rPr>
        <w:t>Dalam cerita fiksi rakyat, tokoh antagonis adalah tokoh yang berwatak...</w:t>
      </w:r>
    </w:p>
    <w:p>
      <w:pPr>
        <w:spacing w:before="20" w:after="20"/>
        <w:ind w:left="720"/>
      </w:pPr>
      <w:r>
        <w:rPr>
          <w:b/>
          <w:sz w:val="22"/>
        </w:rPr>
        <w:t xml:space="preserve">A. </w:t>
      </w:r>
      <w:r>
        <w:rPr>
          <w:sz w:val="22"/>
        </w:rPr>
        <w:t>jahat atau penentang kebaikan</w:t>
      </w:r>
    </w:p>
    <w:p>
      <w:pPr>
        <w:spacing w:before="20" w:after="20"/>
        <w:ind w:left="720"/>
      </w:pPr>
      <w:r>
        <w:rPr>
          <w:b/>
          <w:sz w:val="22"/>
        </w:rPr>
        <w:t xml:space="preserve">B. </w:t>
      </w:r>
      <w:r>
        <w:rPr>
          <w:sz w:val="22"/>
        </w:rPr>
        <w:t>baik hati dan suka menolong</w:t>
      </w:r>
    </w:p>
    <w:p>
      <w:pPr>
        <w:spacing w:before="20" w:after="20"/>
        <w:ind w:left="720"/>
      </w:pPr>
      <w:r>
        <w:rPr>
          <w:b/>
          <w:sz w:val="22"/>
        </w:rPr>
        <w:t xml:space="preserve">C. </w:t>
      </w:r>
      <w:r>
        <w:rPr>
          <w:sz w:val="22"/>
        </w:rPr>
        <w:t>netral tanpa peran penting</w:t>
      </w:r>
    </w:p>
    <w:p>
      <w:pPr>
        <w:spacing w:before="20" w:after="20"/>
        <w:ind w:left="720"/>
      </w:pPr>
      <w:r>
        <w:rPr>
          <w:b/>
          <w:sz w:val="22"/>
        </w:rPr>
        <w:t xml:space="preserve">D. </w:t>
      </w:r>
      <w:r>
        <w:rPr>
          <w:sz w:val="22"/>
        </w:rPr>
        <w:t>bijaksana dan adil</w:t>
      </w:r>
    </w:p>
    <w:p>
      <w:pPr>
        <w:spacing w:before="160" w:after="80"/>
        <w:ind w:left="288"/>
      </w:pPr>
      <w:r>
        <w:rPr>
          <w:rFonts w:ascii="Calibri" w:hAnsi="Calibri"/>
          <w:b/>
          <w:sz w:val="22"/>
        </w:rPr>
        <w:t xml:space="preserve">17. </w:t>
      </w:r>
      <w:r>
        <w:rPr>
          <w:sz w:val="22"/>
        </w:rPr>
        <w:t>Ciri khas dari surat pribadi dibandingkan surat resmi adalah...</w:t>
      </w:r>
    </w:p>
    <w:p>
      <w:pPr>
        <w:spacing w:before="20" w:after="20"/>
        <w:ind w:left="720"/>
      </w:pPr>
      <w:r>
        <w:rPr>
          <w:b/>
          <w:sz w:val="22"/>
        </w:rPr>
        <w:t xml:space="preserve">A. </w:t>
      </w:r>
      <w:r>
        <w:rPr>
          <w:sz w:val="22"/>
        </w:rPr>
        <w:t>menggunakan bahasa santai dan tidak berformat kaku</w:t>
      </w:r>
    </w:p>
    <w:p>
      <w:pPr>
        <w:spacing w:before="20" w:after="20"/>
        <w:ind w:left="720"/>
      </w:pPr>
      <w:r>
        <w:rPr>
          <w:b/>
          <w:sz w:val="22"/>
        </w:rPr>
        <w:t xml:space="preserve">B. </w:t>
      </w:r>
      <w:r>
        <w:rPr>
          <w:sz w:val="22"/>
        </w:rPr>
        <w:t>menggunakan kop surat instansi resmi</w:t>
      </w:r>
    </w:p>
    <w:p>
      <w:pPr>
        <w:spacing w:before="20" w:after="20"/>
        <w:ind w:left="720"/>
      </w:pPr>
      <w:r>
        <w:rPr>
          <w:b/>
          <w:sz w:val="22"/>
        </w:rPr>
        <w:t xml:space="preserve">C. </w:t>
      </w:r>
      <w:r>
        <w:rPr>
          <w:sz w:val="22"/>
        </w:rPr>
        <w:t>ditandatangani kepala dinas</w:t>
      </w:r>
    </w:p>
    <w:p>
      <w:pPr>
        <w:spacing w:before="20" w:after="20"/>
        <w:ind w:left="720"/>
      </w:pPr>
      <w:r>
        <w:rPr>
          <w:b/>
          <w:sz w:val="22"/>
        </w:rPr>
        <w:t xml:space="preserve">D. </w:t>
      </w:r>
      <w:r>
        <w:rPr>
          <w:sz w:val="22"/>
        </w:rPr>
        <w:t>nomor surat dan lampiran wajib ada</w:t>
      </w:r>
    </w:p>
    <w:p>
      <w:pPr>
        <w:spacing w:before="160" w:after="80"/>
        <w:ind w:left="288"/>
      </w:pPr>
      <w:r>
        <w:rPr>
          <w:rFonts w:ascii="Calibri" w:hAnsi="Calibri"/>
          <w:b/>
          <w:sz w:val="22"/>
        </w:rPr>
        <w:t xml:space="preserve">18. </w:t>
      </w:r>
      <w:r>
        <w:t>Perhatikan jadwal keberangkatan kereta:</w:t>
        <w:br/>
      </w:r>
    </w:p>
    <w:p>
      <w:pPr>
        <w:spacing w:before="0" w:after="40"/>
        <w:ind w:left="720"/>
      </w:pPr>
      <w:r>
        <w:rPr>
          <w:sz w:val="22"/>
        </w:rPr>
        <w:t>• Argo Bromo: 08.00</w:t>
      </w:r>
    </w:p>
    <w:p>
      <w:pPr>
        <w:spacing w:before="0" w:after="40"/>
        <w:ind w:left="720"/>
      </w:pPr>
      <w:r>
        <w:rPr>
          <w:sz w:val="22"/>
        </w:rPr>
        <w:t>• Turangga: 14.30</w:t>
      </w:r>
    </w:p>
    <w:p>
      <w:pPr>
        <w:spacing w:before="0" w:after="40"/>
        <w:ind w:left="720"/>
      </w:pPr>
      <w:r>
        <w:rPr>
          <w:sz w:val="22"/>
        </w:rPr>
        <w:t>• Bima: 17.15</w:t>
      </w:r>
    </w:p>
    <w:p>
      <w:pPr>
        <w:spacing w:before="0" w:after="40"/>
        <w:ind w:left="720"/>
      </w:pPr>
      <w:r>
        <w:rPr>
          <w:sz w:val="22"/>
        </w:rPr>
        <w:t>Manakah pernyataan yang BENAR? (Jawaban benar lebih dari satu)</w:t>
      </w:r>
    </w:p>
    <w:p>
      <w:pPr>
        <w:spacing w:before="20" w:after="20"/>
        <w:ind w:left="720"/>
      </w:pPr>
      <w:r>
        <w:rPr>
          <w:b/>
          <w:sz w:val="22"/>
        </w:rPr>
        <w:t xml:space="preserve">☐ A. </w:t>
      </w:r>
      <w:r>
        <w:rPr>
          <w:sz w:val="22"/>
        </w:rPr>
        <w:t>Kereta Argo Bromo berangkat paling pagi pukul 08.00</w:t>
      </w:r>
    </w:p>
    <w:p>
      <w:pPr>
        <w:spacing w:before="20" w:after="20"/>
        <w:ind w:left="720"/>
      </w:pPr>
      <w:r>
        <w:rPr>
          <w:b/>
          <w:sz w:val="22"/>
        </w:rPr>
        <w:t xml:space="preserve">☐ B. </w:t>
      </w:r>
      <w:r>
        <w:rPr>
          <w:sz w:val="22"/>
        </w:rPr>
        <w:t>Kereta Turangga berangkat pada siang menjelang sore hari</w:t>
      </w:r>
    </w:p>
    <w:p>
      <w:pPr>
        <w:spacing w:before="20" w:after="20"/>
        <w:ind w:left="720"/>
      </w:pPr>
      <w:r>
        <w:rPr>
          <w:b/>
          <w:sz w:val="22"/>
        </w:rPr>
        <w:t xml:space="preserve">☐ C. </w:t>
      </w:r>
      <w:r>
        <w:rPr>
          <w:sz w:val="22"/>
        </w:rPr>
        <w:t>Kereta Bima berangkat mendahului kereta Argo Bromo</w:t>
      </w:r>
    </w:p>
    <w:p>
      <w:pPr>
        <w:spacing w:before="20" w:after="20"/>
        <w:ind w:left="720"/>
      </w:pPr>
      <w:r>
        <w:rPr>
          <w:b/>
          <w:sz w:val="22"/>
        </w:rPr>
        <w:t xml:space="preserve">☐ D. </w:t>
      </w:r>
      <w:r>
        <w:rPr>
          <w:sz w:val="22"/>
        </w:rPr>
        <w:t>Ketiga jadwal kereta tersebut beroperasi pada hari yang sama</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19. </w:t>
      </w:r>
      <w:r>
        <w:rPr>
          <w:sz w:val="22"/>
        </w:rPr>
        <w:t>Ilmu yang mempelajari tentang fosil makhluk hidup purba disebut...</w:t>
      </w:r>
    </w:p>
    <w:p>
      <w:pPr>
        <w:spacing w:before="20" w:after="20"/>
        <w:ind w:left="720"/>
      </w:pPr>
      <w:r>
        <w:rPr>
          <w:b/>
          <w:sz w:val="22"/>
        </w:rPr>
        <w:t xml:space="preserve">A. </w:t>
      </w:r>
      <w:r>
        <w:rPr>
          <w:sz w:val="22"/>
        </w:rPr>
        <w:t>palaeontologi</w:t>
      </w:r>
    </w:p>
    <w:p>
      <w:pPr>
        <w:spacing w:before="20" w:after="20"/>
        <w:ind w:left="720"/>
      </w:pPr>
      <w:r>
        <w:rPr>
          <w:b/>
          <w:sz w:val="22"/>
        </w:rPr>
        <w:t xml:space="preserve">B. </w:t>
      </w:r>
      <w:r>
        <w:rPr>
          <w:sz w:val="22"/>
        </w:rPr>
        <w:t>arkeologi</w:t>
      </w:r>
    </w:p>
    <w:p>
      <w:pPr>
        <w:spacing w:before="20" w:after="20"/>
        <w:ind w:left="720"/>
      </w:pPr>
      <w:r>
        <w:rPr>
          <w:b/>
          <w:sz w:val="22"/>
        </w:rPr>
        <w:t xml:space="preserve">C. </w:t>
      </w:r>
      <w:r>
        <w:rPr>
          <w:sz w:val="22"/>
        </w:rPr>
        <w:t>antropologi</w:t>
      </w:r>
    </w:p>
    <w:p>
      <w:pPr>
        <w:spacing w:before="20" w:after="20"/>
        <w:ind w:left="720"/>
      </w:pPr>
      <w:r>
        <w:rPr>
          <w:b/>
          <w:sz w:val="22"/>
        </w:rPr>
        <w:t xml:space="preserve">D. </w:t>
      </w:r>
      <w:r>
        <w:rPr>
          <w:sz w:val="22"/>
        </w:rPr>
        <w:t>biologi</w:t>
      </w:r>
    </w:p>
    <w:p>
      <w:pPr>
        <w:spacing w:before="160" w:after="80"/>
        <w:ind w:left="288"/>
      </w:pPr>
      <w:r>
        <w:rPr>
          <w:rFonts w:ascii="Calibri" w:hAnsi="Calibri"/>
          <w:b/>
          <w:sz w:val="22"/>
        </w:rPr>
        <w:t xml:space="preserve">20. </w:t>
      </w:r>
      <w:r>
        <w:rPr>
          <w:sz w:val="22"/>
        </w:rPr>
        <w:t>Fabel: 'Semut yang rajin mengumpulkan cadangan makanan berhasil selamat dari musim dingin, sementara Belalang yang malas kelaparan.' Tentukan kebenaran 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Semut rajin mengumpulkan makanan untuk persiapan musim dingin</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Belalang sukses dan bahagia karena rajin bernyanyi sepanjang musim</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Pesan moral cerita adalah pentingnya bersikap rajin dan mempersiapkan masa depan</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r>
        <w:br w:type="page"/>
      </w:r>
    </w:p>
    <w:p>
      <w:pPr>
        <w:pStyle w:val="Heading2"/>
        <w:spacing w:before="240" w:after="160"/>
      </w:pPr>
      <w:r>
        <w:rPr>
          <w:b/>
          <w:color w:val="15803D"/>
          <w:sz w:val="26"/>
        </w:rPr>
        <w:t>BAGIAN B: KUNCI JAWABAN &amp; PEMBAHASAN LENGKAP</w:t>
      </w:r>
    </w:p>
    <w:p>
      <w:pPr>
        <w:spacing w:after="120"/>
      </w:pPr>
      <w:r>
        <w:rPr>
          <w:b/>
        </w:rPr>
        <w:t>TABEL KUNCI JAWABAN CEPAT:</w:t>
        <w:br/>
      </w:r>
    </w:p>
    <w:tbl>
      <w:tblPr>
        <w:tblStyle w:val="LightShading-Accent1"/>
        <w:tblW w:type="auto" w:w="0"/>
        <w:jc w:val="center"/>
        <w:tblLook w:firstColumn="1" w:firstRow="1" w:lastColumn="0" w:lastRow="0" w:noHBand="0" w:noVBand="1" w:val="04A0"/>
      </w:tblPr>
      <w:tblGrid>
        <w:gridCol w:w="2412"/>
        <w:gridCol w:w="2412"/>
        <w:gridCol w:w="2412"/>
        <w:gridCol w:w="2412"/>
      </w:tblGrid>
      <w:tr>
        <w:tc>
          <w:tcPr>
            <w:tcW w:type="dxa" w:w="2412"/>
          </w:tcPr>
          <w:p>
            <w:pPr>
              <w:jc w:val="center"/>
            </w:pPr>
            <w:r>
              <w:rPr>
                <w:b/>
                <w:sz w:val="18"/>
              </w:rPr>
              <w:t>No 1-5</w:t>
            </w:r>
          </w:p>
        </w:tc>
        <w:tc>
          <w:tcPr>
            <w:tcW w:type="dxa" w:w="2412"/>
          </w:tcPr>
          <w:p>
            <w:pPr>
              <w:jc w:val="center"/>
            </w:pPr>
            <w:r>
              <w:rPr>
                <w:b/>
                <w:sz w:val="18"/>
              </w:rPr>
              <w:t>No 6-10</w:t>
            </w:r>
          </w:p>
        </w:tc>
        <w:tc>
          <w:tcPr>
            <w:tcW w:type="dxa" w:w="2412"/>
          </w:tcPr>
          <w:p>
            <w:pPr>
              <w:jc w:val="center"/>
            </w:pPr>
            <w:r>
              <w:rPr>
                <w:b/>
                <w:sz w:val="18"/>
              </w:rPr>
              <w:t>No 11-15</w:t>
            </w:r>
          </w:p>
        </w:tc>
        <w:tc>
          <w:tcPr>
            <w:tcW w:type="dxa" w:w="2412"/>
          </w:tcPr>
          <w:p>
            <w:pPr>
              <w:jc w:val="center"/>
            </w:pPr>
            <w:r>
              <w:rPr>
                <w:b/>
                <w:sz w:val="18"/>
              </w:rPr>
              <w:t>No 16-20</w:t>
            </w:r>
          </w:p>
        </w:tc>
      </w:tr>
      <w:tr>
        <w:tc>
          <w:tcPr>
            <w:tcW w:type="dxa" w:w="2412"/>
          </w:tcPr>
          <w:p>
            <w:pPr>
              <w:jc w:val="center"/>
            </w:pPr>
            <w:r>
              <w:rPr>
                <w:sz w:val="18"/>
              </w:rPr>
              <w:t>No 1: B</w:t>
            </w:r>
          </w:p>
        </w:tc>
        <w:tc>
          <w:tcPr>
            <w:tcW w:type="dxa" w:w="2412"/>
          </w:tcPr>
          <w:p>
            <w:pPr>
              <w:jc w:val="center"/>
            </w:pPr>
            <w:r>
              <w:rPr>
                <w:sz w:val="18"/>
              </w:rPr>
              <w:t>No 6: B</w:t>
            </w:r>
          </w:p>
        </w:tc>
        <w:tc>
          <w:tcPr>
            <w:tcW w:type="dxa" w:w="2412"/>
          </w:tcPr>
          <w:p>
            <w:pPr>
              <w:jc w:val="center"/>
            </w:pPr>
            <w:r>
              <w:rPr>
                <w:sz w:val="18"/>
              </w:rPr>
              <w:t>No 11: B</w:t>
            </w:r>
          </w:p>
        </w:tc>
        <w:tc>
          <w:tcPr>
            <w:tcW w:type="dxa" w:w="2412"/>
          </w:tcPr>
          <w:p>
            <w:pPr>
              <w:jc w:val="center"/>
            </w:pPr>
            <w:r>
              <w:rPr>
                <w:sz w:val="18"/>
              </w:rPr>
              <w:t>No 16: A</w:t>
            </w:r>
          </w:p>
        </w:tc>
      </w:tr>
      <w:tr>
        <w:tc>
          <w:tcPr>
            <w:tcW w:type="dxa" w:w="2412"/>
          </w:tcPr>
          <w:p>
            <w:pPr>
              <w:jc w:val="center"/>
            </w:pPr>
            <w:r>
              <w:rPr>
                <w:sz w:val="18"/>
              </w:rPr>
              <w:t>No 2: B</w:t>
            </w:r>
          </w:p>
        </w:tc>
        <w:tc>
          <w:tcPr>
            <w:tcW w:type="dxa" w:w="2412"/>
          </w:tcPr>
          <w:p>
            <w:pPr>
              <w:jc w:val="center"/>
            </w:pPr>
            <w:r>
              <w:rPr>
                <w:sz w:val="18"/>
              </w:rPr>
              <w:t>No 7: A:Benar, B:Salah, C:Benar</w:t>
            </w:r>
          </w:p>
        </w:tc>
        <w:tc>
          <w:tcPr>
            <w:tcW w:type="dxa" w:w="2412"/>
          </w:tcPr>
          <w:p>
            <w:pPr>
              <w:jc w:val="center"/>
            </w:pPr>
            <w:r>
              <w:rPr>
                <w:sz w:val="18"/>
              </w:rPr>
              <w:t>No 12: A, B, D</w:t>
            </w:r>
          </w:p>
        </w:tc>
        <w:tc>
          <w:tcPr>
            <w:tcW w:type="dxa" w:w="2412"/>
          </w:tcPr>
          <w:p>
            <w:pPr>
              <w:jc w:val="center"/>
            </w:pPr>
            <w:r>
              <w:rPr>
                <w:sz w:val="18"/>
              </w:rPr>
              <w:t>No 17: A</w:t>
            </w:r>
          </w:p>
        </w:tc>
      </w:tr>
      <w:tr>
        <w:tc>
          <w:tcPr>
            <w:tcW w:type="dxa" w:w="2412"/>
          </w:tcPr>
          <w:p>
            <w:pPr>
              <w:jc w:val="center"/>
            </w:pPr>
            <w:r>
              <w:rPr>
                <w:sz w:val="18"/>
              </w:rPr>
              <w:t>No 3: B</w:t>
            </w:r>
          </w:p>
        </w:tc>
        <w:tc>
          <w:tcPr>
            <w:tcW w:type="dxa" w:w="2412"/>
          </w:tcPr>
          <w:p>
            <w:pPr>
              <w:jc w:val="center"/>
            </w:pPr>
            <w:r>
              <w:rPr>
                <w:sz w:val="18"/>
              </w:rPr>
              <w:t>No 8: A</w:t>
            </w:r>
          </w:p>
        </w:tc>
        <w:tc>
          <w:tcPr>
            <w:tcW w:type="dxa" w:w="2412"/>
          </w:tcPr>
          <w:p>
            <w:pPr>
              <w:jc w:val="center"/>
            </w:pPr>
            <w:r>
              <w:rPr>
                <w:sz w:val="18"/>
              </w:rPr>
              <w:t>No 13: A</w:t>
            </w:r>
          </w:p>
        </w:tc>
        <w:tc>
          <w:tcPr>
            <w:tcW w:type="dxa" w:w="2412"/>
          </w:tcPr>
          <w:p>
            <w:pPr>
              <w:jc w:val="center"/>
            </w:pPr>
            <w:r>
              <w:rPr>
                <w:sz w:val="18"/>
              </w:rPr>
              <w:t>No 18: A, B, D</w:t>
            </w:r>
          </w:p>
        </w:tc>
      </w:tr>
      <w:tr>
        <w:tc>
          <w:tcPr>
            <w:tcW w:type="dxa" w:w="2412"/>
          </w:tcPr>
          <w:p>
            <w:pPr>
              <w:jc w:val="center"/>
            </w:pPr>
            <w:r>
              <w:rPr>
                <w:sz w:val="18"/>
              </w:rPr>
              <w:t>No 4: C</w:t>
            </w:r>
          </w:p>
        </w:tc>
        <w:tc>
          <w:tcPr>
            <w:tcW w:type="dxa" w:w="2412"/>
          </w:tcPr>
          <w:p>
            <w:pPr>
              <w:jc w:val="center"/>
            </w:pPr>
            <w:r>
              <w:rPr>
                <w:sz w:val="18"/>
              </w:rPr>
              <w:t>No 9: A</w:t>
            </w:r>
          </w:p>
        </w:tc>
        <w:tc>
          <w:tcPr>
            <w:tcW w:type="dxa" w:w="2412"/>
          </w:tcPr>
          <w:p>
            <w:pPr>
              <w:jc w:val="center"/>
            </w:pPr>
            <w:r>
              <w:rPr>
                <w:sz w:val="18"/>
              </w:rPr>
              <w:t>No 14: A</w:t>
            </w:r>
          </w:p>
        </w:tc>
        <w:tc>
          <w:tcPr>
            <w:tcW w:type="dxa" w:w="2412"/>
          </w:tcPr>
          <w:p>
            <w:pPr>
              <w:jc w:val="center"/>
            </w:pPr>
            <w:r>
              <w:rPr>
                <w:sz w:val="18"/>
              </w:rPr>
              <w:t>No 19: A</w:t>
            </w:r>
          </w:p>
        </w:tc>
      </w:tr>
    </w:tbl>
    <w:p>
      <w:pPr>
        <w:spacing w:after="160"/>
      </w:pPr>
    </w:p>
    <w:p>
      <w:pPr>
        <w:spacing w:before="160" w:after="80"/>
      </w:pPr>
      <w:r>
        <w:rPr>
          <w:b/>
          <w:color w:val="1E3A8A"/>
          <w:sz w:val="22"/>
        </w:rPr>
        <w:t>Soal Nomor 1  |  Kunci Jawaban: B</w:t>
        <w:br/>
      </w:r>
      <w:r>
        <w:rPr>
          <w:i/>
          <w:color w:val="4B5563"/>
          <w:sz w:val="20"/>
        </w:rPr>
        <w:t>Materi / Lingkup Kompetensi: Menemukan Informasi Tersurat</w:t>
        <w:br/>
      </w:r>
      <w:r>
        <w:rPr>
          <w:sz w:val="22"/>
        </w:rPr>
        <w:t>Pembahasan &amp; Langkah Penyelesaian:</w:t>
        <w:br/>
        <w:t>Teks menyatakan Kebun Raya Bogor didirikan tahun 1817 atas gagasan Prof. C.G.C. Reinwardt. Jadi jawaban yang benar adalah B.</w:t>
      </w:r>
    </w:p>
    <w:p>
      <w:pPr>
        <w:spacing w:before="40" w:after="120"/>
      </w:pPr>
      <w:r>
        <w:rPr>
          <w:color w:val="E5E7EB"/>
          <w:sz w:val="18"/>
        </w:rPr>
        <w:t>——————————————————————————————————————————————————</w:t>
      </w:r>
    </w:p>
    <w:p>
      <w:pPr>
        <w:spacing w:before="160" w:after="80"/>
      </w:pPr>
      <w:r>
        <w:rPr>
          <w:b/>
          <w:color w:val="1E3A8A"/>
          <w:sz w:val="22"/>
        </w:rPr>
        <w:t>Soal Nomor 2  |  Kunci Jawaban: B</w:t>
        <w:br/>
      </w:r>
      <w:r>
        <w:rPr>
          <w:i/>
          <w:color w:val="4B5563"/>
          <w:sz w:val="20"/>
        </w:rPr>
        <w:t>Materi / Lingkup Kompetensi: Menentukan Ide Pokok Paragraf</w:t>
        <w:br/>
      </w:r>
      <w:r>
        <w:rPr>
          <w:sz w:val="22"/>
        </w:rPr>
        <w:t>Pembahasan &amp; Langkah Penyelesaian:</w:t>
        <w:br/>
        <w:t>Kalimat utama di awal paragraf menyatakan pentingnya pendidikan karakter ditanamkan sejak usia dini. Jadi jawaban B.</w:t>
      </w:r>
    </w:p>
    <w:p>
      <w:pPr>
        <w:spacing w:before="40" w:after="120"/>
      </w:pPr>
      <w:r>
        <w:rPr>
          <w:color w:val="E5E7EB"/>
          <w:sz w:val="18"/>
        </w:rPr>
        <w:t>——————————————————————————————————————————————————</w:t>
      </w:r>
    </w:p>
    <w:p>
      <w:pPr>
        <w:spacing w:before="160" w:after="80"/>
      </w:pPr>
      <w:r>
        <w:rPr>
          <w:b/>
          <w:color w:val="1E3A8A"/>
          <w:sz w:val="22"/>
        </w:rPr>
        <w:t>Soal Nomor 3  |  Kunci Jawaban: B</w:t>
        <w:br/>
      </w:r>
      <w:r>
        <w:rPr>
          <w:i/>
          <w:color w:val="4B5563"/>
          <w:sz w:val="20"/>
        </w:rPr>
        <w:t>Materi / Lingkup Kompetensi: Makna Kata Istilah</w:t>
        <w:br/>
      </w:r>
      <w:r>
        <w:rPr>
          <w:sz w:val="22"/>
        </w:rPr>
        <w:t>Pembahasan &amp; Langkah Penyelesaian:</w:t>
        <w:br/>
        <w:t>Kata alokasi bermakna penjatahan, penentuan banyaknya uang atau barang yang disediakan untuk tujuan tertentu. Jadi jawaban B.</w:t>
      </w:r>
    </w:p>
    <w:p>
      <w:pPr>
        <w:spacing w:before="40" w:after="120"/>
      </w:pPr>
      <w:r>
        <w:rPr>
          <w:color w:val="E5E7EB"/>
          <w:sz w:val="18"/>
        </w:rPr>
        <w:t>——————————————————————————————————————————————————</w:t>
      </w:r>
    </w:p>
    <w:p>
      <w:pPr>
        <w:spacing w:before="160" w:after="80"/>
      </w:pPr>
      <w:r>
        <w:rPr>
          <w:b/>
          <w:color w:val="1E3A8A"/>
          <w:sz w:val="22"/>
        </w:rPr>
        <w:t>Soal Nomor 4  |  Kunci Jawaban: C</w:t>
        <w:br/>
      </w:r>
      <w:r>
        <w:rPr>
          <w:i/>
          <w:color w:val="4B5563"/>
          <w:sz w:val="20"/>
        </w:rPr>
        <w:t>Materi / Lingkup Kompetensi: Pesan Moral Pantun</w:t>
        <w:br/>
      </w:r>
      <w:r>
        <w:rPr>
          <w:sz w:val="22"/>
        </w:rPr>
        <w:t>Pembahasan &amp; Langkah Penyelesaian:</w:t>
        <w:br/>
        <w:t>Isi pantun baris 3-4 menganjurkan kerja keras terencana demi meraih cita-cita. Jawaban C.</w:t>
      </w:r>
    </w:p>
    <w:p>
      <w:pPr>
        <w:spacing w:before="40" w:after="120"/>
      </w:pPr>
      <w:r>
        <w:rPr>
          <w:color w:val="E5E7EB"/>
          <w:sz w:val="18"/>
        </w:rPr>
        <w:t>——————————————————————————————————————————————————</w:t>
      </w:r>
    </w:p>
    <w:p>
      <w:pPr>
        <w:spacing w:before="160" w:after="80"/>
      </w:pPr>
      <w:r>
        <w:rPr>
          <w:b/>
          <w:color w:val="1E3A8A"/>
          <w:sz w:val="22"/>
        </w:rPr>
        <w:t>Soal Nomor 5  |  Kunci Jawaban: A, C, D</w:t>
        <w:br/>
      </w:r>
      <w:r>
        <w:rPr>
          <w:i/>
          <w:color w:val="4B5563"/>
          <w:sz w:val="20"/>
        </w:rPr>
        <w:t>Materi / Lingkup Kompetensi: Analisis Tokoh Cerita</w:t>
        <w:br/>
      </w:r>
      <w:r>
        <w:rPr>
          <w:sz w:val="22"/>
        </w:rPr>
        <w:t>Pembahasan &amp; Langkah Penyelesaian:</w:t>
        <w:br/>
        <w:t>Analisis: Ibu penyayang dan perhatian (A benar), Suasana hangat (C benar), Amanat menghargai orang tua (D benar). B salah.</w:t>
      </w:r>
    </w:p>
    <w:p>
      <w:pPr>
        <w:spacing w:before="40" w:after="120"/>
      </w:pPr>
      <w:r>
        <w:rPr>
          <w:color w:val="E5E7EB"/>
          <w:sz w:val="18"/>
        </w:rPr>
        <w:t>——————————————————————————————————————————————————</w:t>
      </w:r>
    </w:p>
    <w:p>
      <w:pPr>
        <w:spacing w:before="160" w:after="80"/>
      </w:pPr>
      <w:r>
        <w:rPr>
          <w:b/>
          <w:color w:val="1E3A8A"/>
          <w:sz w:val="22"/>
        </w:rPr>
        <w:t>Soal Nomor 6  |  Kunci Jawaban: B</w:t>
        <w:br/>
      </w:r>
      <w:r>
        <w:rPr>
          <w:i/>
          <w:color w:val="4B5563"/>
          <w:sz w:val="20"/>
        </w:rPr>
        <w:t>Materi / Lingkup Kompetensi: Kata Baku</w:t>
        <w:br/>
      </w:r>
      <w:r>
        <w:rPr>
          <w:sz w:val="22"/>
        </w:rPr>
        <w:t>Pembahasan &amp; Langkah Penyelesaian:</w:t>
        <w:br/>
        <w:t>Kata baku yang benar adalah 'apotek' dan 'berkualitas' (bukan apotik dan berkwalitas). Jadi jawaban B.</w:t>
      </w:r>
    </w:p>
    <w:p>
      <w:pPr>
        <w:spacing w:before="40" w:after="120"/>
      </w:pPr>
      <w:r>
        <w:rPr>
          <w:color w:val="E5E7EB"/>
          <w:sz w:val="18"/>
        </w:rPr>
        <w:t>——————————————————————————————————————————————————</w:t>
      </w:r>
    </w:p>
    <w:p>
      <w:pPr>
        <w:spacing w:before="160" w:after="80"/>
      </w:pPr>
      <w:r>
        <w:rPr>
          <w:b/>
          <w:color w:val="1E3A8A"/>
          <w:sz w:val="22"/>
        </w:rPr>
        <w:t>Soal Nomor 7  |  Kunci Jawaban: A:Benar, B:Salah, C:Benar</w:t>
        <w:br/>
      </w:r>
      <w:r>
        <w:rPr>
          <w:i/>
          <w:color w:val="4B5563"/>
          <w:sz w:val="20"/>
        </w:rPr>
        <w:t>Materi / Lingkup Kompetensi: Penilaian Fakta Teks</w:t>
        <w:br/>
      </w:r>
      <w:r>
        <w:rPr>
          <w:sz w:val="22"/>
        </w:rPr>
        <w:t>Pembahasan &amp; Langkah Penyelesaian:</w:t>
        <w:br/>
        <w:t>Pernyataan A benar, B salah (hutan tropis Sumatra, bukan salju), C benar.</w:t>
      </w:r>
    </w:p>
    <w:p>
      <w:pPr>
        <w:spacing w:before="40" w:after="120"/>
      </w:pPr>
      <w:r>
        <w:rPr>
          <w:color w:val="E5E7EB"/>
          <w:sz w:val="18"/>
        </w:rPr>
        <w:t>——————————————————————————————————————————————————</w:t>
      </w:r>
    </w:p>
    <w:p>
      <w:pPr>
        <w:spacing w:before="160" w:after="80"/>
      </w:pPr>
      <w:r>
        <w:rPr>
          <w:b/>
          <w:color w:val="1E3A8A"/>
          <w:sz w:val="22"/>
        </w:rPr>
        <w:t>Soal Nomor 8  |  Kunci Jawaban: A</w:t>
        <w:br/>
      </w:r>
      <w:r>
        <w:rPr>
          <w:i/>
          <w:color w:val="4B5563"/>
          <w:sz w:val="20"/>
        </w:rPr>
        <w:t>Materi / Lingkup Kompetensi: Sinonim</w:t>
        <w:br/>
      </w:r>
      <w:r>
        <w:rPr>
          <w:sz w:val="22"/>
        </w:rPr>
        <w:t>Pembahasan &amp; Langkah Penyelesaian:</w:t>
        <w:br/>
        <w:t>Inovasi bersinonim dengan pembaharuan / penemuan baru. Jawaban A.</w:t>
      </w:r>
    </w:p>
    <w:p>
      <w:pPr>
        <w:spacing w:before="40" w:after="120"/>
      </w:pPr>
      <w:r>
        <w:rPr>
          <w:color w:val="E5E7EB"/>
          <w:sz w:val="18"/>
        </w:rPr>
        <w:t>——————————————————————————————————————————————————</w:t>
      </w:r>
    </w:p>
    <w:p>
      <w:pPr>
        <w:spacing w:before="160" w:after="80"/>
      </w:pPr>
      <w:r>
        <w:rPr>
          <w:b/>
          <w:color w:val="1E3A8A"/>
          <w:sz w:val="22"/>
        </w:rPr>
        <w:t>Soal Nomor 9  |  Kunci Jawaban: A</w:t>
        <w:br/>
      </w:r>
      <w:r>
        <w:rPr>
          <w:i/>
          <w:color w:val="4B5563"/>
          <w:sz w:val="20"/>
        </w:rPr>
        <w:t>Materi / Lingkup Kompetensi: Urutan Kalimat</w:t>
        <w:br/>
      </w:r>
      <w:r>
        <w:rPr>
          <w:sz w:val="22"/>
        </w:rPr>
        <w:t>Pembahasan &amp; Langkah Penyelesaian:</w:t>
        <w:br/>
        <w:t>Urutan logis: basahi (1), tuang sabun (3), gosok (2), bilas (4). Jawaban A.</w:t>
      </w:r>
    </w:p>
    <w:p>
      <w:pPr>
        <w:spacing w:before="40" w:after="120"/>
      </w:pPr>
      <w:r>
        <w:rPr>
          <w:color w:val="E5E7EB"/>
          <w:sz w:val="18"/>
        </w:rPr>
        <w:t>——————————————————————————————————————————————————</w:t>
      </w:r>
    </w:p>
    <w:p>
      <w:pPr>
        <w:spacing w:before="160" w:after="80"/>
      </w:pPr>
      <w:r>
        <w:rPr>
          <w:b/>
          <w:color w:val="1E3A8A"/>
          <w:sz w:val="22"/>
        </w:rPr>
        <w:t>Soal Nomor 10  |  Kunci Jawaban: A</w:t>
        <w:br/>
      </w:r>
      <w:r>
        <w:rPr>
          <w:i/>
          <w:color w:val="4B5563"/>
          <w:sz w:val="20"/>
        </w:rPr>
        <w:t>Materi / Lingkup Kompetensi: Ejaan Huruf Kapital</w:t>
        <w:br/>
      </w:r>
      <w:r>
        <w:rPr>
          <w:sz w:val="22"/>
        </w:rPr>
        <w:t>Pembahasan &amp; Langkah Penyelesaian:</w:t>
        <w:br/>
        <w:t>Penulisan gelar dan singkatan nama sesuai EYD adalah Dr. H. Moh. Hatta, M.Pd. Jawaban A.</w:t>
      </w:r>
    </w:p>
    <w:p>
      <w:pPr>
        <w:spacing w:before="40" w:after="120"/>
      </w:pPr>
      <w:r>
        <w:rPr>
          <w:color w:val="E5E7EB"/>
          <w:sz w:val="18"/>
        </w:rPr>
        <w:t>——————————————————————————————————————————————————</w:t>
      </w:r>
    </w:p>
    <w:p>
      <w:pPr>
        <w:spacing w:before="160" w:after="80"/>
      </w:pPr>
      <w:r>
        <w:rPr>
          <w:b/>
          <w:color w:val="1E3A8A"/>
          <w:sz w:val="22"/>
        </w:rPr>
        <w:t>Soal Nomor 11  |  Kunci Jawaban: B</w:t>
        <w:br/>
      </w:r>
      <w:r>
        <w:rPr>
          <w:i/>
          <w:color w:val="4B5563"/>
          <w:sz w:val="20"/>
        </w:rPr>
        <w:t>Materi / Lingkup Kompetensi: Informasi Tersurat Teks</w:t>
        <w:br/>
      </w:r>
      <w:r>
        <w:rPr>
          <w:sz w:val="22"/>
        </w:rPr>
        <w:t>Pembahasan &amp; Langkah Penyelesaian:</w:t>
        <w:br/>
        <w:t>Lidah buaya berkhasiat untuk luka bakar dan kulit, berkaitan dengan kesehatan dan kecantikan. Jawaban B.</w:t>
      </w:r>
    </w:p>
    <w:p>
      <w:pPr>
        <w:spacing w:before="40" w:after="120"/>
      </w:pPr>
      <w:r>
        <w:rPr>
          <w:color w:val="E5E7EB"/>
          <w:sz w:val="18"/>
        </w:rPr>
        <w:t>——————————————————————————————————————————————————</w:t>
      </w:r>
    </w:p>
    <w:p>
      <w:pPr>
        <w:spacing w:before="160" w:after="80"/>
      </w:pPr>
      <w:r>
        <w:rPr>
          <w:b/>
          <w:color w:val="1E3A8A"/>
          <w:sz w:val="22"/>
        </w:rPr>
        <w:t>Soal Nomor 12  |  Kunci Jawaban: A, B, D</w:t>
        <w:br/>
      </w:r>
      <w:r>
        <w:rPr>
          <w:i/>
          <w:color w:val="4B5563"/>
          <w:sz w:val="20"/>
        </w:rPr>
        <w:t>Materi / Lingkup Kompetensi: Ungkapan Bahasa</w:t>
        <w:br/>
      </w:r>
      <w:r>
        <w:rPr>
          <w:sz w:val="22"/>
        </w:rPr>
        <w:t>Pembahasan &amp; Langkah Penyelesaian:</w:t>
        <w:br/>
        <w:t>Analisis: Buah bibir = bahan pembicaraan (A benar), Rian juara matematika (B benar), Kaki tangan salah arti (C salah), Mengharumkan nama sekolah (D benar). Jawaban A, B, D.</w:t>
      </w:r>
    </w:p>
    <w:p>
      <w:pPr>
        <w:spacing w:before="40" w:after="120"/>
      </w:pPr>
      <w:r>
        <w:rPr>
          <w:color w:val="E5E7EB"/>
          <w:sz w:val="18"/>
        </w:rPr>
        <w:t>——————————————————————————————————————————————————</w:t>
      </w:r>
    </w:p>
    <w:p>
      <w:pPr>
        <w:spacing w:before="160" w:after="80"/>
      </w:pPr>
      <w:r>
        <w:rPr>
          <w:b/>
          <w:color w:val="1E3A8A"/>
          <w:sz w:val="22"/>
        </w:rPr>
        <w:t>Soal Nomor 13  |  Kunci Jawaban: A</w:t>
        <w:br/>
      </w:r>
      <w:r>
        <w:rPr>
          <w:i/>
          <w:color w:val="4B5563"/>
          <w:sz w:val="20"/>
        </w:rPr>
        <w:t>Materi / Lingkup Kompetensi: Kalimat Utama</w:t>
        <w:br/>
      </w:r>
      <w:r>
        <w:rPr>
          <w:sz w:val="22"/>
        </w:rPr>
        <w:t>Pembahasan &amp; Langkah Penyelesaian:</w:t>
        <w:br/>
        <w:t>Umumnya paragraf deskriptif menempatkan gagasan utama di awal paragraf (deduktif). Jawaban A.</w:t>
      </w:r>
    </w:p>
    <w:p>
      <w:pPr>
        <w:spacing w:before="40" w:after="120"/>
      </w:pPr>
      <w:r>
        <w:rPr>
          <w:color w:val="E5E7EB"/>
          <w:sz w:val="18"/>
        </w:rPr>
        <w:t>——————————————————————————————————————————————————</w:t>
      </w:r>
    </w:p>
    <w:p>
      <w:pPr>
        <w:spacing w:before="160" w:after="80"/>
      </w:pPr>
      <w:r>
        <w:rPr>
          <w:b/>
          <w:color w:val="1E3A8A"/>
          <w:sz w:val="22"/>
        </w:rPr>
        <w:t>Soal Nomor 14  |  Kunci Jawaban: A</w:t>
        <w:br/>
      </w:r>
      <w:r>
        <w:rPr>
          <w:i/>
          <w:color w:val="4B5563"/>
          <w:sz w:val="20"/>
        </w:rPr>
        <w:t>Materi / Lingkup Kompetensi: Formulir</w:t>
        <w:br/>
      </w:r>
      <w:r>
        <w:rPr>
          <w:sz w:val="22"/>
        </w:rPr>
        <w:t>Pembahasan &amp; Langkah Penyelesaian:</w:t>
        <w:br/>
        <w:t>Nama orang tua/wali berfungsi sebagai izin resmi dan penanggung jawab anak. Jawaban A.</w:t>
      </w:r>
    </w:p>
    <w:p>
      <w:pPr>
        <w:spacing w:before="40" w:after="120"/>
      </w:pPr>
      <w:r>
        <w:rPr>
          <w:color w:val="E5E7EB"/>
          <w:sz w:val="18"/>
        </w:rPr>
        <w:t>——————————————————————————————————————————————————</w:t>
      </w:r>
    </w:p>
    <w:p>
      <w:pPr>
        <w:spacing w:before="160" w:after="80"/>
      </w:pPr>
      <w:r>
        <w:rPr>
          <w:b/>
          <w:color w:val="1E3A8A"/>
          <w:sz w:val="22"/>
        </w:rPr>
        <w:t>Soal Nomor 15  |  Kunci Jawaban: A:Benar, B:Salah, C:Benar</w:t>
        <w:br/>
      </w:r>
      <w:r>
        <w:rPr>
          <w:i/>
          <w:color w:val="4B5563"/>
          <w:sz w:val="20"/>
        </w:rPr>
        <w:t>Materi / Lingkup Kompetensi: Penilaian Teks Fiksi</w:t>
        <w:br/>
      </w:r>
      <w:r>
        <w:rPr>
          <w:sz w:val="22"/>
        </w:rPr>
        <w:t>Pembahasan &amp; Langkah Penyelesaian:</w:t>
        <w:br/>
        <w:t>A benar (sombong), B salah (kura-kura menang), C benar (pesan moral).</w:t>
      </w:r>
    </w:p>
    <w:p>
      <w:pPr>
        <w:spacing w:before="40" w:after="120"/>
      </w:pPr>
      <w:r>
        <w:rPr>
          <w:color w:val="E5E7EB"/>
          <w:sz w:val="18"/>
        </w:rPr>
        <w:t>——————————————————————————————————————————————————</w:t>
      </w:r>
    </w:p>
    <w:p>
      <w:pPr>
        <w:spacing w:before="160" w:after="80"/>
      </w:pPr>
      <w:r>
        <w:rPr>
          <w:b/>
          <w:color w:val="1E3A8A"/>
          <w:sz w:val="22"/>
        </w:rPr>
        <w:t>Soal Nomor 16  |  Kunci Jawaban: A</w:t>
        <w:br/>
      </w:r>
      <w:r>
        <w:rPr>
          <w:i/>
          <w:color w:val="4B5563"/>
          <w:sz w:val="20"/>
        </w:rPr>
        <w:t>Materi / Lingkup Kompetensi: Tokoh dan Watak</w:t>
        <w:br/>
      </w:r>
      <w:r>
        <w:rPr>
          <w:sz w:val="22"/>
        </w:rPr>
        <w:t>Pembahasan &amp; Langkah Penyelesaian:</w:t>
        <w:br/>
        <w:t>Tokoh antagonis adalah tokoh penjahat / penentang dalam cerita. Jawaban A.</w:t>
      </w:r>
    </w:p>
    <w:p>
      <w:pPr>
        <w:spacing w:before="40" w:after="120"/>
      </w:pPr>
      <w:r>
        <w:rPr>
          <w:color w:val="E5E7EB"/>
          <w:sz w:val="18"/>
        </w:rPr>
        <w:t>——————————————————————————————————————————————————</w:t>
      </w:r>
    </w:p>
    <w:p>
      <w:pPr>
        <w:spacing w:before="160" w:after="80"/>
      </w:pPr>
      <w:r>
        <w:rPr>
          <w:b/>
          <w:color w:val="1E3A8A"/>
          <w:sz w:val="22"/>
        </w:rPr>
        <w:t>Soal Nomor 17  |  Kunci Jawaban: A</w:t>
        <w:br/>
      </w:r>
      <w:r>
        <w:rPr>
          <w:i/>
          <w:color w:val="4B5563"/>
          <w:sz w:val="20"/>
        </w:rPr>
        <w:t>Materi / Lingkup Kompetensi: Surat Pribadi</w:t>
        <w:br/>
      </w:r>
      <w:r>
        <w:rPr>
          <w:sz w:val="22"/>
        </w:rPr>
        <w:t>Pembahasan &amp; Langkah Penyelesaian:</w:t>
        <w:br/>
        <w:t>Surat pribadi menggunakan bahasa komunikatif, santai, dan tidak berkop surat. Jawaban A.</w:t>
      </w:r>
    </w:p>
    <w:p>
      <w:pPr>
        <w:spacing w:before="40" w:after="120"/>
      </w:pPr>
      <w:r>
        <w:rPr>
          <w:color w:val="E5E7EB"/>
          <w:sz w:val="18"/>
        </w:rPr>
        <w:t>——————————————————————————————————————————————————</w:t>
      </w:r>
    </w:p>
    <w:p>
      <w:pPr>
        <w:spacing w:before="160" w:after="80"/>
      </w:pPr>
      <w:r>
        <w:rPr>
          <w:b/>
          <w:color w:val="1E3A8A"/>
          <w:sz w:val="22"/>
        </w:rPr>
        <w:t>Soal Nomor 18  |  Kunci Jawaban: A, B, D</w:t>
        <w:br/>
      </w:r>
      <w:r>
        <w:rPr>
          <w:i/>
          <w:color w:val="4B5563"/>
          <w:sz w:val="20"/>
        </w:rPr>
        <w:t>Materi / Lingkup Kompetensi: Jadwal Perjalanan</w:t>
        <w:br/>
      </w:r>
      <w:r>
        <w:rPr>
          <w:sz w:val="22"/>
        </w:rPr>
        <w:t>Pembahasan &amp; Langkah Penyelesaian:</w:t>
        <w:br/>
        <w:t>Analisis: Argo Bromo paling pagi (A benar), Turangga pukul 14.30 siang/sore (B benar), Bima 17.15 (tidak mendahului Argo Bromo yang jam 08.00, C salah), Operasi hari sama (D benar). Jawaban A, B, D.</w:t>
      </w:r>
    </w:p>
    <w:p>
      <w:pPr>
        <w:spacing w:before="40" w:after="120"/>
      </w:pPr>
      <w:r>
        <w:rPr>
          <w:color w:val="E5E7EB"/>
          <w:sz w:val="18"/>
        </w:rPr>
        <w:t>——————————————————————————————————————————————————</w:t>
      </w:r>
    </w:p>
    <w:p>
      <w:pPr>
        <w:spacing w:before="160" w:after="80"/>
      </w:pPr>
      <w:r>
        <w:rPr>
          <w:b/>
          <w:color w:val="1E3A8A"/>
          <w:sz w:val="22"/>
        </w:rPr>
        <w:t>Soal Nomor 19  |  Kunci Jawaban: A</w:t>
        <w:br/>
      </w:r>
      <w:r>
        <w:rPr>
          <w:i/>
          <w:color w:val="4B5563"/>
          <w:sz w:val="20"/>
        </w:rPr>
        <w:t>Materi / Lingkup Kompetensi: Istilah Ilmiah</w:t>
        <w:br/>
      </w:r>
      <w:r>
        <w:rPr>
          <w:sz w:val="22"/>
        </w:rPr>
        <w:t>Pembahasan &amp; Langkah Penyelesaian:</w:t>
        <w:br/>
        <w:t>Palaeontologi adalah ilmu yang mempelajari fosil. Jawaban A.</w:t>
      </w:r>
    </w:p>
    <w:p>
      <w:pPr>
        <w:spacing w:before="40" w:after="120"/>
      </w:pPr>
      <w:r>
        <w:rPr>
          <w:color w:val="E5E7EB"/>
          <w:sz w:val="18"/>
        </w:rPr>
        <w:t>——————————————————————————————————————————————————</w:t>
      </w:r>
    </w:p>
    <w:p>
      <w:pPr>
        <w:spacing w:before="160" w:after="80"/>
      </w:pPr>
      <w:r>
        <w:rPr>
          <w:b/>
          <w:color w:val="1E3A8A"/>
          <w:sz w:val="22"/>
        </w:rPr>
        <w:t>Soal Nomor 20  |  Kunci Jawaban: A:Benar, B:Salah, C:Benar</w:t>
        <w:br/>
      </w:r>
      <w:r>
        <w:rPr>
          <w:i/>
          <w:color w:val="4B5563"/>
          <w:sz w:val="20"/>
        </w:rPr>
        <w:t>Materi / Lingkup Kompetensi: Pesan Moral Fabel</w:t>
        <w:br/>
      </w:r>
      <w:r>
        <w:rPr>
          <w:sz w:val="22"/>
        </w:rPr>
        <w:t>Pembahasan &amp; Langkah Penyelesaian:</w:t>
        <w:br/>
        <w:t>A benar, B salah (belalang kelaparan), C benar.</w:t>
      </w:r>
    </w:p>
    <w:p>
      <w:pPr>
        <w:spacing w:before="40" w:after="120"/>
      </w:pPr>
      <w:r>
        <w:rPr>
          <w:color w:val="E5E7EB"/>
          <w:sz w:val="18"/>
        </w:rPr>
        <w: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
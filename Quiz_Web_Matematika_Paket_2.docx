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t>TRY OUT TES KEMAMPUAN AKADEMIK (TKA) SD</w:t>
              <w:br/>
              <w:t>MATA PELAJARAN: MATEMATIKA — PAKET 2</w:t>
              <w:br/>
              <w:t>Standar Kurikulum Merdeka &amp; K-13 (Kerangka Resmi Pusmendik Kemendikdasmen RI)</w:t>
              <w:br/>
              <w:t>Jumlah Soal: 20 Butir | Alokasi Waktu: 45 Menit | Fokus: Numerasi, Aljabar &amp; Geometri Dasar</w:t>
            </w:r>
          </w:p>
        </w:tc>
      </w:tr>
    </w:tbl>
    <w:p>
      <w:r>
        <w:rPr>
          <w:b/>
        </w:rPr>
        <w:t>PETUNJUK UMUM:</w:t>
        <w:br/>
        <w:t>1. Berdoalah sebelum mengerjakan soal.</w:t>
        <w:br/>
        <w:t>2. Periksa dan bacalah setiap butir soal dengan teliti.</w:t>
        <w:br/>
        <w:t>3. Soal terdiri atas Pilihan Ganda Sederhana, Pilihan Ganda Kompleks (jawaban lebih dari satu), dan Tabel Kategori (Benar/Salah).</w:t>
        <w:br/>
        <w:t>4. Dahulukan soal yang Anda anggap mudah.</w:t>
      </w:r>
    </w:p>
    <w:p>
      <w:r>
        <w:t>═════════════════════════════════════════════════════════════════</w:t>
      </w:r>
    </w:p>
    <w:p>
      <w:r>
        <w:rPr>
          <w:b/>
        </w:rPr>
        <w:t>BAGIAN A: NASKAH SOAL UJIAN</w:t>
      </w:r>
    </w:p>
    <w:p>
      <w:r>
        <w:rPr>
          <w:b/>
        </w:rPr>
        <w:t>1. Pak Arman memanen buah apel sebanyak 18 keranjang. Setiap keranjang berisi 45 kg apel. Dari seluruh hasil panen tersebut, sebanyak 110 kg dibagikan kepada tetangga sekitar dan kerabat, sedangkan sisanya dijual kepada 10 orang pedagang buah di pasar dengan jumlah yang sama banyak. Berapa kilogram apel yang diterima oleh masing-masing pedagang?</w:t>
      </w:r>
    </w:p>
    <w:p>
      <w:pPr>
        <w:ind w:left="360"/>
      </w:pPr>
      <w:r>
        <w:t>A.  65 kg</w:t>
      </w:r>
    </w:p>
    <w:p>
      <w:pPr>
        <w:ind w:left="360"/>
      </w:pPr>
      <w:r>
        <w:t>B.  70 kg</w:t>
      </w:r>
    </w:p>
    <w:p>
      <w:pPr>
        <w:ind w:left="360"/>
      </w:pPr>
      <w:r>
        <w:t>C.  75 kg</w:t>
      </w:r>
    </w:p>
    <w:p>
      <w:pPr>
        <w:ind w:left="360"/>
      </w:pPr>
      <w:r>
        <w:t>D.  80 kg</w:t>
      </w:r>
    </w:p>
    <w:p/>
    <w:p>
      <w:r>
        <w:rPr>
          <w:b/>
        </w:rPr>
        <w:t>2. Suhu udara di kawasan dataran tinggi pegunungan pada dini hari tercatat -4°C. Pada siang hari yang cerah, suhunya mengalami kenaikan sebesar 19°C. Menjelang malam hari, suhu udara kembali turun sebesar 6°C. Berapakah suhu udara di puncak pegunungan tersebut pada malam hari?</w:t>
      </w:r>
      <w:r>
        <w:t xml:space="preserve">  [Pilihan Ganda Kompleks: Jawaban benar lebih dari satu]</w:t>
      </w:r>
    </w:p>
    <w:p>
      <w:pPr>
        <w:ind w:left="360"/>
      </w:pPr>
      <w:r>
        <w:t>A.  7°C</w:t>
      </w:r>
    </w:p>
    <w:p>
      <w:pPr>
        <w:ind w:left="360"/>
      </w:pPr>
      <w:r>
        <w:t>B.  9°C</w:t>
      </w:r>
    </w:p>
    <w:p>
      <w:pPr>
        <w:ind w:left="360"/>
      </w:pPr>
      <w:r>
        <w:t>C.  11°C</w:t>
      </w:r>
    </w:p>
    <w:p>
      <w:pPr>
        <w:ind w:left="360"/>
      </w:pPr>
      <w:r>
        <w:t>D.  13°C</w:t>
      </w:r>
    </w:p>
    <w:p/>
    <w:p>
      <w:r>
        <w:rPr>
          <w:b/>
        </w:rPr>
        <w:t>3. Sebuah jeriken berisi minyak goreng sebanyak 5 1/4 liter. Ibu menggunakannya untuk menggoreng kerupuk sebanyak 2 1/2 liter. Kemudian, Ayah membeli minyak kemasan sebanyak 1 3/4 liter dan menuangkannya ke dalam jeriken tersebut. Berapa liter volume minyak goreng di dalam jeriken sekarang?</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4. Di laboratorium sains sekolah terdapat empat botol larutan dengan tingkat kepekatan zat aktif sebagai berikut: Botol P = 45%, Botol Q = 0,55, Botol R = 3/5, dan Botol S = 0,4. Urutan botol larutan dari yang memiliki kadar kepekatan paling tinggi ke paling rendah adalah....</w:t>
      </w:r>
    </w:p>
    <w:p>
      <w:pPr>
        <w:ind w:left="360"/>
      </w:pPr>
      <w:r>
        <w:t>A.  Botol R, Botol Q, Botol P, Botol S</w:t>
      </w:r>
    </w:p>
    <w:p>
      <w:pPr>
        <w:ind w:left="360"/>
      </w:pPr>
      <w:r>
        <w:t>B.  Botol R, Botol P, Botol Q, Botol S</w:t>
      </w:r>
    </w:p>
    <w:p>
      <w:pPr>
        <w:ind w:left="360"/>
      </w:pPr>
      <w:r>
        <w:t>C.  Botol Q, Botol R, Botol P, Botol S</w:t>
      </w:r>
    </w:p>
    <w:p>
      <w:pPr>
        <w:ind w:left="360"/>
      </w:pPr>
      <w:r>
        <w:t>D.  Botol S, Botol P, Botol Q, Botol R</w:t>
      </w:r>
    </w:p>
    <w:p/>
    <w:p>
      <w:r>
        <w:rPr>
          <w:b/>
        </w:rPr>
        <w:t>5. Tiga buah bel alarm penanda pergantian kegiatan di asrama sekolah berbunyi secara berkala. Bel A berbunyi setiap 15 menit, bel B setiap 20 menit, dan bel C setiap 30 menit. Jika ketiga bel berbunyi bersamaan pada pukul 07.15 WIB, pada pukul berapakah ketiga bel tersebut akan berbunyi bersamaan lagi untuk kedua kalinya?</w:t>
      </w:r>
      <w:r>
        <w:t xml:space="preserve">  [Pilihan Ganda Kompleks: Jawaban benar lebih dari satu]</w:t>
      </w:r>
    </w:p>
    <w:p>
      <w:pPr>
        <w:ind w:left="360"/>
      </w:pPr>
      <w:r>
        <w:t>A.  07.45 WIB</w:t>
      </w:r>
    </w:p>
    <w:p>
      <w:pPr>
        <w:ind w:left="360"/>
      </w:pPr>
      <w:r>
        <w:t>B.  08.00 WIB</w:t>
      </w:r>
    </w:p>
    <w:p>
      <w:pPr>
        <w:ind w:left="360"/>
      </w:pPr>
      <w:r>
        <w:t>C.  08.15 WIB</w:t>
      </w:r>
    </w:p>
    <w:p>
      <w:pPr>
        <w:ind w:left="360"/>
      </w:pPr>
      <w:r>
        <w:t>D.  08.30 WIB</w:t>
      </w:r>
    </w:p>
    <w:p/>
    <w:p>
      <w:r>
        <w:rPr>
          <w:b/>
        </w:rPr>
        <w:t>6. Kelompok Tani Makmur memiliki persediaan 60 bibit pohon cabai, 75 bibit tomat, dan 90 bibit terung. Seluruh bibit tanaman tersebut akan dibagikan kepada beberapa kelompok warga pemukiman dengan komposisi jumlah dan jenis bibit yang sama banyak pada setiap kelompoknya tanpa ada bibit yang tersisa. Berapa banyak kelompok warga paling banyak yang dapat menerima bibit tersebut?</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7. Pak Santo memiliki kebun sayur berbentuk persegi dengan luas 784 m². Di sekeliling kebun tersebut akan dipasang tiang pancang bambu penahan pagar dengan jarak antar-tiang sejauh 2 meter. Berapakah banyak tiang pancang bambu yang dibutuhkan Pak Santo?</w:t>
      </w:r>
    </w:p>
    <w:p>
      <w:pPr>
        <w:ind w:left="360"/>
      </w:pPr>
      <w:r>
        <w:t>A.  48 buah</w:t>
      </w:r>
    </w:p>
    <w:p>
      <w:pPr>
        <w:ind w:left="360"/>
      </w:pPr>
      <w:r>
        <w:t>B.  52 buah</w:t>
      </w:r>
    </w:p>
    <w:p>
      <w:pPr>
        <w:ind w:left="360"/>
      </w:pPr>
      <w:r>
        <w:t>C.  56 buah</w:t>
      </w:r>
    </w:p>
    <w:p>
      <w:pPr>
        <w:ind w:left="360"/>
      </w:pPr>
      <w:r>
        <w:t>D.  64 buah</w:t>
      </w:r>
    </w:p>
    <w:p/>
    <w:p>
      <w:r>
        <w:rPr>
          <w:b/>
        </w:rPr>
        <w:t>8. Sebuah akuarium kaca berbentuk kubus terisi air tepat separuh (1/2 bagian). Volume air di dalam akuarium tersebut tercatat 62,5 liter (dm³). Berapakah panjang rusuk akuarium tersebut dalam satuan sentimeter (cm)?</w:t>
      </w:r>
      <w:r>
        <w:t xml:space="preserve">  [Pilihan Ganda Kompleks: Jawaban benar lebih dari satu]</w:t>
      </w:r>
    </w:p>
    <w:p>
      <w:pPr>
        <w:ind w:left="360"/>
      </w:pPr>
      <w:r>
        <w:t>A.  40 cm</w:t>
      </w:r>
    </w:p>
    <w:p>
      <w:pPr>
        <w:ind w:left="360"/>
      </w:pPr>
      <w:r>
        <w:t>B.  50 cm</w:t>
      </w:r>
    </w:p>
    <w:p>
      <w:pPr>
        <w:ind w:left="360"/>
      </w:pPr>
      <w:r>
        <w:t>C.  60 cm</w:t>
      </w:r>
    </w:p>
    <w:p>
      <w:pPr>
        <w:ind w:left="360"/>
      </w:pPr>
      <w:r>
        <w:t>D.  70 cm</w:t>
      </w:r>
    </w:p>
    <w:p/>
    <w:p>
      <w:r>
        <w:rPr>
          <w:b/>
        </w:rPr>
        <w:t>9. Perbandingan umur Dimas dan Kakaknya adalah 3 : 7. Jika umur Kakak saat ini adalah 28 tahun, berapakah jumlah umur Dimas dan Kakaknya?</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10. Denah gedung serbaguna digambar dengan skala 1 : 200. Pada gambar denah tersebut, ukuran panjang gedung adalah 15 cm dan lebarnya 10 cm. Berapakah luas sebenarnya dari lantai gedung serbaguna tersebut dalam satuan meter persegi (m²)?</w:t>
      </w:r>
    </w:p>
    <w:p>
      <w:pPr>
        <w:ind w:left="360"/>
      </w:pPr>
      <w:r>
        <w:t>A.  300 m²</w:t>
      </w:r>
    </w:p>
    <w:p>
      <w:pPr>
        <w:ind w:left="360"/>
      </w:pPr>
      <w:r>
        <w:t>B.  450 m²</w:t>
      </w:r>
    </w:p>
    <w:p>
      <w:pPr>
        <w:ind w:left="360"/>
      </w:pPr>
      <w:r>
        <w:t>C.  600 m²</w:t>
      </w:r>
    </w:p>
    <w:p>
      <w:pPr>
        <w:ind w:left="360"/>
      </w:pPr>
      <w:r>
        <w:t>D.  750 m²</w:t>
      </w:r>
    </w:p>
    <w:p/>
    <w:p>
      <w:r>
        <w:rPr>
          <w:b/>
        </w:rPr>
        <w:t>11. Sebuah taman kota berbentuk lingkaran memiliki diameter 28 meter (π = 22/7). Seluruh permukaan tanah taman tersebut akan ditanami rumput hias gajah mini. Berapakah luas tanah taman yang akan ditanami rumput tersebut?</w:t>
      </w:r>
      <w:r>
        <w:t xml:space="preserve">  [Pilihan Ganda Kompleks: Jawaban benar lebih dari satu]</w:t>
      </w:r>
    </w:p>
    <w:p>
      <w:pPr>
        <w:ind w:left="360"/>
      </w:pPr>
      <w:r>
        <w:t>A.  588 m²</w:t>
      </w:r>
    </w:p>
    <w:p>
      <w:pPr>
        <w:ind w:left="360"/>
      </w:pPr>
      <w:r>
        <w:t>B.  616 m²</w:t>
      </w:r>
    </w:p>
    <w:p>
      <w:pPr>
        <w:ind w:left="360"/>
      </w:pPr>
      <w:r>
        <w:t>C.  644 m²</w:t>
      </w:r>
    </w:p>
    <w:p>
      <w:pPr>
        <w:ind w:left="360"/>
      </w:pPr>
      <w:r>
        <w:t>D.  672 m²</w:t>
      </w:r>
    </w:p>
    <w:p/>
    <w:p>
      <w:r>
        <w:rPr>
          <w:b/>
        </w:rPr>
        <w:t>12. Sebidang tanah pekarangan rumah berbentuk trapesium siku-siku memiliki panjang dua sisi sejajar masing-masing 16 meter dan 24 meter. Jarak tegak lurus antara kedua sisi sejajar tersebut (tinggi trapesium) adalah 12 meter. Berapakah luas pekarangan tersebut?</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13. Sebuah tandon penampung air hujan berbentuk tabung memiliki jari-jari alas 70 cm dan tinggi 1,5 meter (150 cm). Tandon tersebut diisi air sampai penuh (gunakan π = 22/7). Berapa liter volume air di dalam tandon tersebut?</w:t>
      </w:r>
    </w:p>
    <w:p>
      <w:pPr>
        <w:ind w:left="360"/>
      </w:pPr>
      <w:r>
        <w:t>A.  1.840 liter</w:t>
      </w:r>
    </w:p>
    <w:p>
      <w:pPr>
        <w:ind w:left="360"/>
      </w:pPr>
      <w:r>
        <w:t>B.  2.100 liter</w:t>
      </w:r>
    </w:p>
    <w:p>
      <w:pPr>
        <w:ind w:left="360"/>
      </w:pPr>
      <w:r>
        <w:t>C.  2.310 liter</w:t>
      </w:r>
    </w:p>
    <w:p>
      <w:pPr>
        <w:ind w:left="360"/>
      </w:pPr>
      <w:r>
        <w:t>D.  2.520 liter</w:t>
      </w:r>
    </w:p>
    <w:p/>
    <w:p>
      <w:r>
        <w:rPr>
          <w:b/>
        </w:rPr>
        <w:t>14. Perhatikan sifat-sifat bangun ruang berikut:</w:t>
        <w:br/>
        <w:t>(1) Memiliki 2 sisi datar berbentuk lingkaran yang kongruen (alas dan tutup).</w:t>
        <w:br/>
        <w:t>(2) Memiliki 1 sisi lengkung yang menghubungkan alas dan tutup (selimut).</w:t>
        <w:br/>
        <w:t>(3) Memiliki 2 buah rusuk lengkung dan tidak memiliki titik sudut.</w:t>
        <w:br/>
        <w:t>Bangun ruang yang memiliki sifat-sifat tersebut adalah....</w:t>
      </w:r>
      <w:r>
        <w:t xml:space="preserve">  [Pilihan Ganda Kompleks: Jawaban benar lebih dari satu]</w:t>
      </w:r>
    </w:p>
    <w:p>
      <w:pPr>
        <w:ind w:left="360"/>
      </w:pPr>
      <w:r>
        <w:t>A.  Kerucut</w:t>
      </w:r>
    </w:p>
    <w:p>
      <w:pPr>
        <w:ind w:left="360"/>
      </w:pPr>
      <w:r>
        <w:t>B.  Bola</w:t>
      </w:r>
    </w:p>
    <w:p>
      <w:pPr>
        <w:ind w:left="360"/>
      </w:pPr>
      <w:r>
        <w:t>C.  Tabung</w:t>
      </w:r>
    </w:p>
    <w:p>
      <w:pPr>
        <w:ind w:left="360"/>
      </w:pPr>
      <w:r>
        <w:t>D.  Prisma lingkaran</w:t>
      </w:r>
    </w:p>
    <w:p/>
    <w:p>
      <w:r>
        <w:rPr>
          <w:b/>
        </w:rPr>
        <w:t>15. Kereta Api Logawa melaju dari Stasiun Purwokerto menuju Stasiun Surabaya dengan kecepatan rata-rata 80 km/jam. Jarak rute rel yang ditempuh adalah 240 km. Jika kereta api berangkat pada pukul 08.20 WIB dan sempat berhenti transit di stasiun antara selama 25 menit, pada pukul berapakah kereta tiba di Stasiun Surabaya?</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16. Sebuah tandon air berkapasitas 1.500 liter terisi penuh. Di bagian bawah tandon dipasang kran pembuangan air dengan debit aliran konstan 25 liter/menit. Berapa menit waktu yang dibutuhkan untuk mengosongkan seluruh air di dalam tandon tersebut?</w:t>
      </w:r>
    </w:p>
    <w:p>
      <w:pPr>
        <w:ind w:left="360"/>
      </w:pPr>
      <w:r>
        <w:t>A.  50 menit</w:t>
      </w:r>
    </w:p>
    <w:p>
      <w:pPr>
        <w:ind w:left="360"/>
      </w:pPr>
      <w:r>
        <w:t>B.  55 menit</w:t>
      </w:r>
    </w:p>
    <w:p>
      <w:pPr>
        <w:ind w:left="360"/>
      </w:pPr>
      <w:r>
        <w:t>C.  60 menit</w:t>
      </w:r>
    </w:p>
    <w:p>
      <w:pPr>
        <w:ind w:left="360"/>
      </w:pPr>
      <w:r>
        <w:t>D.  75 menit</w:t>
      </w:r>
    </w:p>
    <w:p/>
    <w:p>
      <w:r>
        <w:rPr>
          <w:b/>
        </w:rPr>
        <w:t>17. Data kunjungan pemustaka di Perpustakaan Daerah selama 5 hari tercatat sebagai berikut: Senin 60 orang, Selasa 75 orang, Rabu 90 orang, Kamis 65 orang, dan Jumat 110 orang. Berapakah jumlah total kunjungan pemustaka selama 5 hari tersebut?</w:t>
      </w:r>
      <w:r>
        <w:t xml:space="preserve">  [Pilihan Ganda Kompleks: Jawaban benar lebih dari satu]</w:t>
      </w:r>
    </w:p>
    <w:p>
      <w:pPr>
        <w:ind w:left="360"/>
      </w:pPr>
      <w:r>
        <w:t>A.  380 orang</w:t>
      </w:r>
    </w:p>
    <w:p>
      <w:pPr>
        <w:ind w:left="360"/>
      </w:pPr>
      <w:r>
        <w:t>B.  390 orang</w:t>
      </w:r>
    </w:p>
    <w:p>
      <w:pPr>
        <w:ind w:left="360"/>
      </w:pPr>
      <w:r>
        <w:t>C.  400 orang</w:t>
      </w:r>
    </w:p>
    <w:p>
      <w:pPr>
        <w:ind w:left="360"/>
      </w:pPr>
      <w:r>
        <w:t>D.  410 orang</w:t>
      </w:r>
    </w:p>
    <w:p/>
    <w:p>
      <w:r>
        <w:rPr>
          <w:b/>
        </w:rPr>
        <w:t>18. Sebuah survei kegiatan ekstrakurikuler diikuti oleh 120 siswa kelas VI dengan rincian persentase: Sepak Bola 35%, Bulu Tangkis 25%, Renang 20%, dan Seni Musik sisanya. Berapakah selisih banyak siswa yang memilih ekstrakurikuler Sepak Bola dengan Bulu Tangkis?</w:t>
      </w:r>
      <w:r>
        <w:t xml:space="preserve">  [Pilihan Ganda Kompleks: Kategori Benar / Salah]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soal, True</w:t>
            </w:r>
          </w:p>
        </w:tc>
        <w:tc>
          <w:tcPr>
            <w:tcW w:type="dxa" w:w="2880"/>
          </w:tcPr>
          <w:p>
            <w:r>
              <w:t>[   ]</w:t>
            </w:r>
          </w:p>
        </w:tc>
        <w:tc>
          <w:tcPr>
            <w:tcW w:type="dxa" w:w="2880"/>
          </w:tcPr>
          <w:p>
            <w:r>
              <w:t>[   ]</w:t>
            </w:r>
          </w:p>
        </w:tc>
      </w:tr>
      <w:tr>
        <w:tc>
          <w:tcPr>
            <w:tcW w:type="dxa" w:w="2880"/>
          </w:tcPr>
          <w:p>
            <w:r>
              <w:t>Pernyataan pendukung: False</w:t>
            </w:r>
          </w:p>
        </w:tc>
        <w:tc>
          <w:tcPr>
            <w:tcW w:type="dxa" w:w="2880"/>
          </w:tcPr>
          <w:p>
            <w:r>
              <w:t>[   ]</w:t>
            </w:r>
          </w:p>
        </w:tc>
        <w:tc>
          <w:tcPr>
            <w:tcW w:type="dxa" w:w="2880"/>
          </w:tcPr>
          <w:p>
            <w:r>
              <w:t>[   ]</w:t>
            </w:r>
          </w:p>
        </w:tc>
      </w:tr>
      <w:tr>
        <w:tc>
          <w:tcPr>
            <w:tcW w:type="dxa" w:w="2880"/>
          </w:tcPr>
          <w:p>
            <w:r>
              <w:t>Kesimpulan akhir sesuai kunci jawaban.</w:t>
            </w:r>
          </w:p>
        </w:tc>
        <w:tc>
          <w:tcPr>
            <w:tcW w:type="dxa" w:w="2880"/>
          </w:tcPr>
          <w:p>
            <w:r>
              <w:t>[   ]</w:t>
            </w:r>
          </w:p>
        </w:tc>
        <w:tc>
          <w:tcPr>
            <w:tcW w:type="dxa" w:w="2880"/>
          </w:tcPr>
          <w:p>
            <w:r>
              <w:t>[   ]</w:t>
            </w:r>
          </w:p>
        </w:tc>
      </w:tr>
    </w:tbl>
    <w:p/>
    <w:p>
      <w:r>
        <w:rPr>
          <w:b/>
        </w:rPr>
        <w:t>19. Nilai rata-rata ulangan harian IPA dari 9 orang siswa adalah 78. Ketika nilai ulangan milik Bayu digabungkan ke dalam kelompok tersebut, nilai rata-ratanya naik menjadi 80. Berapakah nilai ulangan IPA Bayu?</w:t>
      </w:r>
    </w:p>
    <w:p>
      <w:pPr>
        <w:ind w:left="360"/>
      </w:pPr>
      <w:r>
        <w:t>A.  92</w:t>
      </w:r>
    </w:p>
    <w:p>
      <w:pPr>
        <w:ind w:left="360"/>
      </w:pPr>
      <w:r>
        <w:t>B.  95</w:t>
      </w:r>
    </w:p>
    <w:p>
      <w:pPr>
        <w:ind w:left="360"/>
      </w:pPr>
      <w:r>
        <w:t>C.  98</w:t>
      </w:r>
    </w:p>
    <w:p>
      <w:pPr>
        <w:ind w:left="360"/>
      </w:pPr>
      <w:r>
        <w:t>D.  100</w:t>
      </w:r>
    </w:p>
    <w:p/>
    <w:p>
      <w:r>
        <w:rPr>
          <w:b/>
        </w:rPr>
        <w:t>20. Nilai ulangan matematika dari 12 orang siswa adalah sebagai berikut:</w:t>
        <w:br/>
        <w:t>70, 80, 75, 90, 85, 80, 75, 80, 85, 95, 80, 70.</w:t>
        <w:br/>
        <w:t>Modus dan median dari data nilai ulangan tersebut adalah....</w:t>
      </w:r>
      <w:r>
        <w:t xml:space="preserve">  [Pilihan Ganda Kompleks: Jawaban benar lebih dari satu]</w:t>
      </w:r>
    </w:p>
    <w:p>
      <w:pPr>
        <w:ind w:left="360"/>
      </w:pPr>
      <w:r>
        <w:t>A.  Modus = 80 dan Median = 80</w:t>
      </w:r>
    </w:p>
    <w:p>
      <w:pPr>
        <w:ind w:left="360"/>
      </w:pPr>
      <w:r>
        <w:t>B.  Modus = 75 dan Median = 80</w:t>
      </w:r>
    </w:p>
    <w:p>
      <w:pPr>
        <w:ind w:left="360"/>
      </w:pPr>
      <w:r>
        <w:t>C.  Modus = 80 dan Median = 77,5</w:t>
      </w:r>
    </w:p>
    <w:p>
      <w:pPr>
        <w:ind w:left="360"/>
      </w:pPr>
      <w:r>
        <w:t>D.  Modus = 85 dan Median = 80</w:t>
      </w:r>
    </w:p>
    <w:p/>
    <w:p>
      <w:r>
        <w:t>═════════════════════════════════════════════════════════════════</w:t>
      </w:r>
    </w:p>
    <w:p>
      <w:r>
        <w:rPr>
          <w:b/>
        </w:rPr>
        <w:t>BAGIAN B: KUNCI JAWABAN &amp; PEMBAHASAN LENGKAP</w:t>
      </w:r>
    </w:p>
    <w:tbl>
      <w:tblPr>
        <w:tblW w:type="auto" w:w="0"/>
        <w:tblLook w:firstColumn="1" w:firstRow="1" w:lastColumn="0" w:lastRow="0" w:noHBand="0" w:noVBand="1" w:val="04A0"/>
      </w:tblPr>
      <w:tblGrid>
        <w:gridCol w:w="8640"/>
      </w:tblGrid>
      <w:tr>
        <w:tc>
          <w:tcPr>
            <w:tcW w:type="dxa" w:w="8640"/>
          </w:tcPr>
          <w:p>
            <w:r>
              <w:t>Soal Nomor 1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3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4  |  Kunci Jawaban: 1</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5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6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7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8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9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10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11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12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13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14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15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16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17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18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19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20  |  Kunci Jawaban: Option 1, Option 2</w:t>
              <w:br/>
              <w:t>Pembahasan &amp; Analisis Jawaban:</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
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Bahasa Indonesia - Tryout 2 SmartDrill 2026</w:t>
      </w:r>
    </w:p>
    <w:p>
      <w:r>
        <w:rPr>
          <w:b/>
        </w:rPr>
        <w:t>Soal No. 1 (Pilihan Ganda)</w:t>
        <w:br/>
      </w:r>
      <w:r>
        <w:t>Perhatikan kalimat berikut!</w:t>
        <w:br/>
        <w:t>'bibi membeli 3 kg mangga arumanis di pasar induk surabaya pada hari minggu.'</w:t>
        <w:br/>
        <w:t>Perbaikan penulisan huruf kapital dan tanda baca yang tepat pada kalimat tersebut adalah...</w:t>
        <w:br/>
      </w:r>
      <w:r>
        <w:t xml:space="preserve">  A. Bibi membeli 3 kg mangga arumanis di Pasar Induk Surabaya pada hari Minggu.</w:t>
        <w:br/>
      </w:r>
      <w:r>
        <w:t xml:space="preserve">  B. Bibi membeli 3 kg Mangga Arumanis di pasar induk Surabaya pada Hari Minggu.</w:t>
        <w:br/>
      </w:r>
      <w:r>
        <w:t xml:space="preserve">  C. bibi membeli 3 kg mangga arumanis di Pasar Induk Surabaya pada hari minggu.</w:t>
        <w:br/>
      </w:r>
      <w:r>
        <w:t xml:space="preserve">  D. Bibi Membeli 3 kg mangga arumanis di Pasar Induk Surabaya Pada Hari Minggu.</w:t>
        <w:br/>
      </w:r>
      <w:r>
        <w:rPr>
          <w:b/>
        </w:rPr>
        <w:t>Kunci Jawaban: A</w:t>
        <w:br/>
      </w:r>
      <w:r>
        <w:rPr>
          <w:i/>
        </w:rPr>
        <w:t>Pembahasan: Langkah penyelesaian:</w:t>
        <w:br/>
        <w:t>• Huruf kapital awal kalimat ('Bibi').</w:t>
        <w:br/>
        <w:t>• Nama tempat/geografi ('Pasar Induk Surabaya').</w:t>
        <w:br/>
        <w:t>• Nama hari ('Minggu').</w:t>
        <w:br/>
        <w:t>Jadi penulisan yang benar adalah opsi A.</w:t>
        <w:br/>
      </w:r>
    </w:p>
    <w:p/>
    <w:p>
      <w:r>
        <w:rPr>
          <w:b/>
        </w:rPr>
        <w:t>Soal No. 2 (MCMA)</w:t>
        <w:br/>
      </w:r>
      <w:r>
        <w:t>Ilustrasi: 'Rian selalu menjadi buah bibir di sekolah karena berhasil meraih medali emas olimpiade matematika internasional.' Manakah pernyataan yang BENAR? (Jawaban benar lebih dari satu)</w:t>
        <w:br/>
      </w:r>
      <w:r>
        <w:t xml:space="preserve">  A. Ungkapan 'buah bibir' bermakna bahan pembicaraan orang banyak</w:t>
        <w:br/>
      </w:r>
      <w:r>
        <w:t xml:space="preserve">  B. Rian berprestasi dalam olimpiade matematika internasional</w:t>
        <w:br/>
      </w:r>
      <w:r>
        <w:t xml:space="preserve">  C. Ungkapan 'kaki tangan' sesuai untuk prestasi gemilang Rian</w:t>
        <w:br/>
      </w:r>
      <w:r>
        <w:t xml:space="preserve">  D. Prestasi Rian mengharumkan nama sekolahnya</w:t>
        <w:br/>
      </w:r>
      <w:r>
        <w:rPr>
          <w:b/>
        </w:rPr>
        <w:t>Kunci Jawaban: ['A', 'B', 'D']</w:t>
        <w:br/>
      </w:r>
      <w:r>
        <w:rPr>
          <w:i/>
        </w:rPr>
        <w:t>Pembahasan: Analisis: Buah bibir = bahan pembicaraan (A benar), Rian juara matematika (B benar), Kaki tangan salah arti (C salah), Mengharumkan nama sekolah (D benar). Jawaban A, B, D.</w:t>
        <w:br/>
      </w:r>
    </w:p>
    <w:p/>
    <w:p>
      <w:r>
        <w:rPr>
          <w:b/>
        </w:rPr>
        <w:t>Soal No. 3 (Pilihan Ganda)</w:t>
        <w:br/>
      </w:r>
      <w:r>
        <w:t>Ciri khas dari surat pribadi dibandingkan surat resmi adalah...</w:t>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rPr>
          <w:b/>
        </w:rPr>
        <w:t>Kunci Jawaban: A</w:t>
        <w:br/>
      </w:r>
      <w:r>
        <w:rPr>
          <w:i/>
        </w:rPr>
        <w:t>Pembahasan: Surat pribadi menggunakan bahasa komunikatif, santai, dan tidak berkop surat. Jawaban A.</w:t>
        <w:br/>
      </w:r>
    </w:p>
    <w:p/>
    <w:p>
      <w:r>
        <w:rPr>
          <w:b/>
        </w:rPr>
        <w:t>Soal No. 4 (Pilihan Ganda)</w:t>
        <w:br/>
      </w:r>
      <w:r>
        <w:t>Bacalah kalimat rumpang berikut!</w:t>
        <w:br/>
        <w:t>'Pihak sekolah mengimbau para orang tua siswa agar melakukan (...) ulang daftar ulang secara mandiri melalui laman web resmi.'</w:t>
        <w:br/>
        <w:t>Kata baku yang tepat untuk melengkapi bagian rumpang kalimat tersebut adalah...</w:t>
        <w:br/>
      </w:r>
      <w:r>
        <w:t xml:space="preserve">  A. konfirmasi</w:t>
        <w:br/>
      </w:r>
      <w:r>
        <w:t xml:space="preserve">  B. konfirmasi</w:t>
        <w:br/>
      </w:r>
      <w:r>
        <w:t xml:space="preserve">  C. konfirmasi</w:t>
        <w:br/>
      </w:r>
      <w:r>
        <w:t xml:space="preserve">  D. konfirmasi</w:t>
        <w:br/>
      </w:r>
      <w:r>
        <w:rPr>
          <w:b/>
        </w:rPr>
        <w:t>Kunci Jawaban: A</w:t>
        <w:br/>
      </w:r>
      <w:r>
        <w:rPr>
          <w:i/>
        </w:rPr>
        <w:t>Pembahasan: Langkah penyelesaian:</w:t>
        <w:br/>
        <w:t>Bentuk kata baku dalam bahasa Indonesia yang tepat adalah 'konfirmasi' (bukan konfirmasi yang salah eja). Jadi jawaban yang benar adalah A.</w:t>
        <w:br/>
      </w:r>
    </w:p>
    <w:p/>
    <w:p>
      <w:r>
        <w:rPr>
          <w:b/>
        </w:rPr>
        <w:t>Soal No. 5 (Pilihan Ganda)</w:t>
        <w:br/>
      </w:r>
      <w:r>
        <w:t>Bacalah paragraf berikut!</w:t>
        <w:br/>
        <w:t>'Pendidikan karakter sangat penting ditanamkan kepada anak-anak sejak usia dini. Melalui pendidikan karakter, anak-anak tidak hanya menjadi cerdas secara intelektual, tetapi juga memiliki integritas, kejujuran, serta kepedulian sosial yang tinggi terhadap sesama warga masyarakat.'</w:t>
        <w:br/>
        <w:t>Ide pokok paragraf tersebut adalah...</w:t>
        <w:br/>
      </w:r>
      <w:r>
        <w:t xml:space="preserve">  A. Kecerdasan intelektual anak sekolah di kota besar</w:t>
        <w:br/>
      </w:r>
      <w:r>
        <w:t xml:space="preserve">  B. Pentingnya penanaman pendidikan karakter sejak usia dini</w:t>
        <w:br/>
      </w:r>
      <w:r>
        <w:t xml:space="preserve">  C. Cara mendirikan sekolah unggulan berbasis karakter bangsa</w:t>
        <w:br/>
      </w:r>
      <w:r>
        <w:t xml:space="preserve">  D. Kegiatan sosial masyarakat di lingkungan tempat tinggal</w:t>
        <w:br/>
      </w:r>
      <w:r>
        <w:rPr>
          <w:b/>
        </w:rPr>
        <w:t>Kunci Jawaban: B</w:t>
        <w:br/>
      </w:r>
      <w:r>
        <w:rPr>
          <w:i/>
        </w:rPr>
        <w:t>Pembahasan: Kalimat utama di awal paragraf menyatakan pentingnya pendidikan karakter ditanamkan sejak usia dini. Jadi jawaban B.</w:t>
        <w:br/>
      </w:r>
    </w:p>
    <w:p/>
    <w:p>
      <w:r>
        <w:rPr>
          <w:b/>
        </w:rPr>
        <w:t>Soal No. 6 (Pilihan Ganda)</w:t>
        <w:br/>
      </w:r>
      <w:r>
        <w:t>Bacalah teks berikut!</w:t>
        <w:br/>
        <w:t>'Kebun Raya Bogor didirikan pada tahun 1817 atas gagasan Prof. C.G.C. Reinwardt. Di dalam kebun botani seluas puluhan hektare ini terdapat ribuan koleksi jenis pohon dan tanaman langka dari berbagai belahan dunia.'</w:t>
        <w:br/>
        <w:t>Pernyataan manakah yang sesuai dengan teks tersebut?</w:t>
        <w:br/>
      </w:r>
      <w:r>
        <w:t xml:space="preserve">  A. Kebun Raya Bogor didirikan di pulau Bali pada tahun 1900</w:t>
        <w:br/>
      </w:r>
      <w:r>
        <w:t xml:space="preserve">  B. Prof. C.G.C. Reinwardt adalah tokoh pencetus gagasan pendirian Kebun Raya Bogor</w:t>
        <w:br/>
      </w:r>
      <w:r>
        <w:t xml:space="preserve">  C. Di dalam Kebun Raya Bogor hanya terdapat tanaman kelapa sawit</w:t>
        <w:br/>
      </w:r>
      <w:r>
        <w:t xml:space="preserve">  D. Kebun Raya Bogor dikelola langsung oleh pemerintah luar negeri</w:t>
        <w:br/>
      </w:r>
      <w:r>
        <w:rPr>
          <w:b/>
        </w:rPr>
        <w:t>Kunci Jawaban: B</w:t>
        <w:br/>
      </w:r>
      <w:r>
        <w:rPr>
          <w:i/>
        </w:rPr>
        <w:t>Pembahasan: Teks menyatakan Kebun Raya Bogor didirikan tahun 1817 atas gagasan Prof. C.G.C. Reinwardt. Jadi jawaban yang benar adalah B.</w:t>
        <w:br/>
      </w:r>
    </w:p>
    <w:p/>
    <w:p>
      <w:r>
        <w:rPr>
          <w:b/>
        </w:rPr>
        <w:t>Soal No. 7 (Kategori)</w:t>
        <w:br/>
      </w:r>
      <w:r>
        <w:t>Fabel: 'Semut yang rajin mengumpulkan cadangan makanan berhasil selamat dari musim dingin, sementara Belalang yang malas kelaparan.' Tentukan kebenaran pernyataan berikut!</w:t>
        <w:br/>
      </w:r>
      <w:r>
        <w:t xml:space="preserve">  A. Semut rajin mengumpulkan makanan untuk persiapan musim dingin</w:t>
        <w:br/>
      </w:r>
      <w:r>
        <w:t xml:space="preserve">  B. Belalang sukses dan bahagia karena rajin bernyanyi sepanjang musim</w:t>
        <w:br/>
      </w:r>
      <w:r>
        <w:t xml:space="preserve">  C. Pesan moral cerita adalah pentingnya bersikap rajin dan mempersiapkan masa depan</w:t>
        <w:br/>
      </w:r>
      <w:r>
        <w:rPr>
          <w:b/>
        </w:rPr>
        <w:t>Kunci Jawaban: ['A', 'C']</w:t>
        <w:br/>
      </w:r>
      <w:r>
        <w:rPr>
          <w:i/>
        </w:rPr>
        <w:t>Pembahasan: A benar, B salah (belalang kelaparan), C benar.</w:t>
        <w:br/>
      </w:r>
    </w:p>
    <w:p/>
    <w:p>
      <w:r>
        <w:rPr>
          <w:b/>
        </w:rPr>
        <w:t>Soal No. 8 (Pilihan Ganda)</w:t>
        <w:br/>
      </w:r>
      <w:r>
        <w:t>Ilmu yang mempelajari tentang fosil makhluk hidup purba disebut...</w:t>
        <w:br/>
      </w:r>
      <w:r>
        <w:t xml:space="preserve">  A. palaeontologi</w:t>
        <w:br/>
      </w:r>
      <w:r>
        <w:t xml:space="preserve">  B. arkeologi</w:t>
        <w:br/>
      </w:r>
      <w:r>
        <w:t xml:space="preserve">  C. antropologi</w:t>
        <w:br/>
      </w:r>
      <w:r>
        <w:t xml:space="preserve">  D. biologi</w:t>
        <w:br/>
      </w:r>
      <w:r>
        <w:rPr>
          <w:b/>
        </w:rPr>
        <w:t>Kunci Jawaban: A</w:t>
        <w:br/>
      </w:r>
      <w:r>
        <w:rPr>
          <w:i/>
        </w:rPr>
        <w:t>Pembahasan: Palaeontologi adalah ilmu yang mempelajari fosil. Jawaban A.</w:t>
        <w:br/>
      </w:r>
    </w:p>
    <w:p/>
    <w:p>
      <w:r>
        <w:rPr>
          <w:b/>
        </w:rPr>
        <w:t>Soal No. 9 (Kategori)</w:t>
        <w:br/>
      </w:r>
      <w:r>
        <w:t>Bacalah teks informasi berikut!</w:t>
        <w:br/>
        <w:t>'Harimau sumatera (Panthera tigris sumatrae) merupakan salah satu subspesies harimau langka yang kini hanya dapat ditemukan di pulau Sumatra. Habitat aslinya di hutan tropis terancam oleh perburuan liar dan pembukaan lahan.'</w:t>
        <w:br/>
        <w:t>Tentukan kebenaran pernyataan berikut!</w:t>
        <w:br/>
      </w:r>
      <w:r>
        <w:t xml:space="preserve">  A. Harimau sumatera merupakan satwa langka yang hidup di pulau Sumatra</w:t>
        <w:br/>
      </w:r>
      <w:r>
        <w:t xml:space="preserve">  B. Habitat asli harimau sumatera adalah di daerah salju kutub utara</w:t>
        <w:br/>
      </w:r>
      <w:r>
        <w:t xml:space="preserve">  C. Perburuan liar dan pembukaan lahan mengancam kelestarian harimau sumatera</w:t>
        <w:br/>
      </w:r>
      <w:r>
        <w:rPr>
          <w:b/>
        </w:rPr>
        <w:t>Kunci Jawaban: ['A', 'C']</w:t>
        <w:br/>
      </w:r>
      <w:r>
        <w:rPr>
          <w:i/>
        </w:rPr>
        <w:t>Pembahasan: Pernyataan A benar, B salah (hutan tropis Sumatra, bukan salju), C benar.</w:t>
        <w:br/>
      </w:r>
    </w:p>
    <w:p/>
    <w:p>
      <w:r>
        <w:rPr>
          <w:b/>
        </w:rPr>
        <w:t>Soal No. 10 (Pilihan Ganda)</w:t>
        <w:br/>
      </w:r>
      <w:r>
        <w:t>Bacalah pantun berikut!</w:t>
        <w:br/>
        <w:t>Bunga melati harum warnanya,</w:t>
        <w:br/>
        <w:t>Tumbuh subur di taman kota.</w:t>
        <w:br/>
        <w:t>Bekerja keraslah dengan rencana,</w:t>
        <w:br/>
        <w:t>Agar tercapai cita-cita.</w:t>
        <w:br/>
        <w:br/>
        <w:t>Pesan yang terkandung dalam pantun tersebut adalah...</w:t>
        <w:br/>
      </w:r>
      <w:r>
        <w:t xml:space="preserve">  A. Kita harus merawat bunga melati di taman</w:t>
        <w:br/>
      </w:r>
      <w:r>
        <w:t xml:space="preserve">  B. Menanam bunga membuat taman menjadi harum</w:t>
        <w:br/>
      </w:r>
      <w:r>
        <w:t xml:space="preserve">  C. Kita harus bekerja keras dengan terencana demi meraih cita-cita</w:t>
        <w:br/>
      </w:r>
      <w:r>
        <w:t xml:space="preserve">  D. Cita-cita tinggi hanya dicapai oleh orang pemalas</w:t>
        <w:br/>
      </w:r>
      <w:r>
        <w:rPr>
          <w:b/>
        </w:rPr>
        <w:t>Kunci Jawaban: C</w:t>
        <w:br/>
      </w:r>
      <w:r>
        <w:rPr>
          <w:i/>
        </w:rPr>
        <w:t>Pembahasan: Isi pantun baris 3-4 menganjurkan kerja keras terencana demi meraih cita-cita. Jawaban C.</w:t>
        <w:br/>
      </w:r>
    </w:p>
    <w:p/>
    <w:p>
      <w:r>
        <w:rPr>
          <w:b/>
        </w:rPr>
        <w:t>Soal No. 11 (Kategori)</w:t>
        <w:br/>
      </w:r>
      <w:r>
        <w:t>Teks cerita fabel: 'Kura-kura yang tenang akhirnya memenangkan lomba lari melawan Kelinci yang sombong karena meremehkan lawan.' Tentukan kebenaran pernyataan berikut!</w:t>
        <w:br/>
      </w:r>
      <w:r>
        <w:t xml:space="preserve">  A. Tokoh kelinci memiliki sifat sombong dan meremehkan kura-kura</w:t>
        <w:br/>
      </w:r>
      <w:r>
        <w:t xml:space="preserve">  B. Kura-kura kalah telak dalam lomba lari karena berjalan sangat lambat</w:t>
        <w:br/>
      </w:r>
      <w:r>
        <w:t xml:space="preserve">  C. Pesan moral cerita adalah jangan pernah meremehkan kemampuan orang lain</w:t>
        <w:br/>
      </w:r>
      <w:r>
        <w:rPr>
          <w:b/>
        </w:rPr>
        <w:t>Kunci Jawaban: ['A', 'C']</w:t>
        <w:br/>
      </w:r>
      <w:r>
        <w:rPr>
          <w:i/>
        </w:rPr>
        <w:t>Pembahasan: A benar (sombong), B salah (kura-kura menang), C benar (pesan moral).</w:t>
        <w:br/>
      </w:r>
    </w:p>
    <w:p/>
    <w:p>
      <w:r>
        <w:rPr>
          <w:b/>
        </w:rPr>
        <w:t>Soal No. 12 (Kategori)</w:t>
        <w:br/>
      </w:r>
      <w:r>
        <w:t>Teks cerita fabel: 'Kura-kura yang tenang akhirnya memenangkan lomba lari melawan Kelinci yang sombong karena meremehkan lawan.' Tentukan kebenaran pernyataan berikut!</w:t>
        <w:br/>
      </w:r>
      <w:r>
        <w:t xml:space="preserve">  A. Tokoh kelinci memiliki sifat sombong dan meremehkan kura-kura</w:t>
        <w:br/>
      </w:r>
      <w:r>
        <w:t xml:space="preserve">  B. Kura-kura kalah telak dalam lomba lari karena berjalan sangat lambat</w:t>
        <w:br/>
      </w:r>
      <w:r>
        <w:t xml:space="preserve">  C. Pesan moral cerita adalah jangan pernah meremehkan kemampuan orang lain</w:t>
        <w:br/>
      </w:r>
      <w:r>
        <w:rPr>
          <w:b/>
        </w:rPr>
        <w:t>Kunci Jawaban: ['A', 'C']</w:t>
        <w:br/>
      </w:r>
      <w:r>
        <w:rPr>
          <w:i/>
        </w:rPr>
        <w:t>Pembahasan: A benar (sombong), B salah (kura-kura menang), C benar (pesan moral).</w:t>
        <w:br/>
      </w:r>
    </w:p>
    <w:p/>
    <w:p>
      <w:r>
        <w:rPr>
          <w:b/>
        </w:rPr>
        <w:t>Soal No. 13 (Pilihan Ganda)</w:t>
        <w:br/>
      </w:r>
      <w:r>
        <w:t>Ciri khas dari surat pribadi dibandingkan surat resmi adalah...</w:t>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rPr>
          <w:b/>
        </w:rPr>
        <w:t>Kunci Jawaban: A</w:t>
        <w:br/>
      </w:r>
      <w:r>
        <w:rPr>
          <w:i/>
        </w:rPr>
        <w:t>Pembahasan: Surat pribadi menggunakan bahasa komunikatif, santai, dan tidak berkop surat. Jawaban A.</w:t>
        <w:br/>
      </w:r>
    </w:p>
    <w:p/>
    <w:p>
      <w:r>
        <w:rPr>
          <w:b/>
        </w:rPr>
        <w:t>Soal No. 14 (Pilihan Ganda)</w:t>
        <w:br/>
      </w:r>
      <w:r>
        <w:t>Teks nonfiksi tentang manfaat lidah buaya menyebutkan bahwa gel daun lidah buaya berkhasiat menyembuhkan luka bakar ringan dan melembabkan kulit. Informasi tersebut adalah...</w:t>
        <w:br/>
      </w:r>
      <w:r>
        <w:t xml:space="preserve">  A. Manfaat lidah buaya untuk bidang otomotif</w:t>
        <w:br/>
      </w:r>
      <w:r>
        <w:t xml:space="preserve">  B. Khasiat lidah buaya untuk kesehatan dan kecantikan kulit</w:t>
        <w:br/>
      </w:r>
      <w:r>
        <w:t xml:space="preserve">  C. Cara menanam lidah buaya di pot gantung</w:t>
        <w:br/>
      </w:r>
      <w:r>
        <w:t xml:space="preserve">  D. Bahaya getah lidah buaya bagi kesehatan</w:t>
        <w:br/>
      </w:r>
      <w:r>
        <w:rPr>
          <w:b/>
        </w:rPr>
        <w:t>Kunci Jawaban: B</w:t>
        <w:br/>
      </w:r>
      <w:r>
        <w:rPr>
          <w:i/>
        </w:rPr>
        <w:t>Pembahasan: Lidah buaya berkhasiat untuk luka bakar dan kulit, berkaitan dengan kesehatan dan kecantikan. Jawaban B.</w:t>
        <w:br/>
      </w:r>
    </w:p>
    <w:p/>
    <w:p>
      <w:r>
        <w:rPr>
          <w:b/>
        </w:rPr>
        <w:t>Soal No. 15 (Pilihan Ganda)</w:t>
        <w:br/>
      </w:r>
      <w:r>
        <w:t>Kalimat berikut yang menggunakan ejaan dan kata baku yang tepat adalah...</w:t>
        <w:br/>
      </w:r>
      <w:r>
        <w:t xml:space="preserve">  A. Apotik di ujung jalan itu menjual obat generik berkwalitas</w:t>
        <w:br/>
      </w:r>
      <w:r>
        <w:t xml:space="preserve">  B. Apotek di ujung jalan itu menjual obat generik berkualitas</w:t>
        <w:br/>
      </w:r>
      <w:r>
        <w:t xml:space="preserve">  C. Apotik di ujung jalan itu menjual obat generik berkualitas</w:t>
        <w:br/>
      </w:r>
      <w:r>
        <w:t xml:space="preserve">  D. Apotek di ujung jalan itu menjual obat generik berkwalitas</w:t>
        <w:br/>
      </w:r>
      <w:r>
        <w:rPr>
          <w:b/>
        </w:rPr>
        <w:t>Kunci Jawaban: B</w:t>
        <w:br/>
      </w:r>
      <w:r>
        <w:rPr>
          <w:i/>
        </w:rPr>
        <w:t>Pembahasan: Kata baku yang benar adalah 'apotek' dan 'berkualitas' (bukan apotik dan berkwalitas). Jadi jawaban B.</w:t>
        <w:br/>
      </w:r>
    </w:p>
    <w:p/>
    <w:p>
      <w:r>
        <w:rPr>
          <w:b/>
        </w:rPr>
        <w:t>Soal No. 16 (Pilihan Ganda)</w:t>
        <w:br/>
      </w:r>
      <w:r>
        <w:t>Susunan kalimat petunjuk mencuci tangan yang benar:</w:t>
        <w:br/>
        <w:t>(1) Basahi tangan dengan air bersih mengalir.</w:t>
        <w:br/>
        <w:t>(2) Gosok telapak tangan, punggung tangan, dan sela-sela jari.</w:t>
        <w:br/>
        <w:t>(3) Tuangkan sabun cair secukupnya pada telapak tangan.</w:t>
        <w:br/>
        <w:t>(4) Bilas dengan air bersih lalu keringkan dengan handuk.</w:t>
        <w:br/>
        <w:t>Urutan yang padu adalah...</w:t>
        <w:br/>
      </w:r>
      <w:r>
        <w:t xml:space="preserve">  A. (1) - (3) - (2) - (4)</w:t>
        <w:br/>
      </w:r>
      <w:r>
        <w:t xml:space="preserve">  B. (3) - (1) - (2) - (4)</w:t>
        <w:br/>
      </w:r>
      <w:r>
        <w:t xml:space="preserve">  C. (1) - (2) - (3) - (4)</w:t>
        <w:br/>
      </w:r>
      <w:r>
        <w:t xml:space="preserve">  D. (3) - (2) - (1) - (4)</w:t>
        <w:br/>
      </w:r>
      <w:r>
        <w:rPr>
          <w:b/>
        </w:rPr>
        <w:t>Kunci Jawaban: A</w:t>
        <w:br/>
      </w:r>
      <w:r>
        <w:rPr>
          <w:i/>
        </w:rPr>
        <w:t>Pembahasan: Urutan logis: basahi (1), tuang sabun (3), gosok (2), bilas (4). Jawaban A.</w:t>
        <w:br/>
      </w:r>
    </w:p>
    <w:p/>
    <w:p>
      <w:r>
        <w:rPr>
          <w:b/>
        </w:rPr>
        <w:t>Soal No. 17 (Kategori)</w:t>
        <w:br/>
      </w:r>
      <w:r>
        <w:t>Teks cerita fabel: 'Kura-kura yang tenang akhirnya memenangkan lomba lari melawan Kelinci yang sombong karena meremehkan lawan.' Tentukan kebenaran pernyataan berikut!</w:t>
        <w:br/>
      </w:r>
      <w:r>
        <w:t xml:space="preserve">  A. Tokoh kelinci memiliki sifat sombong dan meremehkan kura-kura</w:t>
        <w:br/>
      </w:r>
      <w:r>
        <w:t xml:space="preserve">  B. Kura-kura kalah telak dalam lomba lari karena berjalan sangat lambat</w:t>
        <w:br/>
      </w:r>
      <w:r>
        <w:t xml:space="preserve">  C. Pesan moral cerita adalah jangan pernah meremehkan kemampuan orang lain</w:t>
        <w:br/>
      </w:r>
      <w:r>
        <w:rPr>
          <w:b/>
        </w:rPr>
        <w:t>Kunci Jawaban: ['A', 'C']</w:t>
        <w:br/>
      </w:r>
      <w:r>
        <w:rPr>
          <w:i/>
        </w:rPr>
        <w:t>Pembahasan: A benar (sombong), B salah (kura-kura menang), C benar (pesan moral).</w:t>
        <w:br/>
      </w:r>
    </w:p>
    <w:p/>
    <w:p>
      <w:r>
        <w:rPr>
          <w:b/>
        </w:rPr>
        <w:t>Soal No. 18 (Pilihan Ganda)</w:t>
        <w:br/>
      </w:r>
      <w:r>
        <w:t>Bagian formulir pendaftaran klub sains yang diisi dengan nama orang tua/wali siswa berfungsi untuk...</w:t>
        <w:br/>
      </w:r>
      <w:r>
        <w:t xml:space="preserve">  A. mengetahui izin dan penanggung jawab siswa</w:t>
        <w:br/>
      </w:r>
      <w:r>
        <w:t xml:space="preserve">  B. mengetahui hobi orang tua</w:t>
        <w:br/>
      </w:r>
      <w:r>
        <w:t xml:space="preserve">  C. menentukan alamat rumah guru</w:t>
        <w:br/>
      </w:r>
      <w:r>
        <w:t xml:space="preserve">  D. syarat bayar iuran bulanan</w:t>
        <w:br/>
      </w:r>
      <w:r>
        <w:rPr>
          <w:b/>
        </w:rPr>
        <w:t>Kunci Jawaban: A</w:t>
        <w:br/>
      </w:r>
      <w:r>
        <w:rPr>
          <w:i/>
        </w:rPr>
        <w:t>Pembahasan: Nama orang tua/wali berfungsi sebagai izin resmi dan penanggung jawab anak. Jawaban A.</w:t>
        <w:br/>
      </w:r>
    </w:p>
    <w:p/>
    <w:p>
      <w:r>
        <w:rPr>
          <w:b/>
        </w:rPr>
        <w:t>Soal No. 19 (Pilihan Ganda)</w:t>
        <w:br/>
      </w:r>
      <w:r>
        <w:t>Bacalah kalimat berikut!</w:t>
        <w:br/>
        <w:t>'Keputusan ketua kelompok dalam menyelesaikan perselisihan antaranggota dinilai sangat bijaksana.'</w:t>
        <w:br/>
        <w:t>Sinonim dari kata 'bijaksana' dalam kalimat tersebut adalah...</w:t>
        <w:br/>
      </w:r>
      <w:r>
        <w:t xml:space="preserve">  A. adil dan arif</w:t>
        <w:br/>
      </w:r>
      <w:r>
        <w:t xml:space="preserve">  B. tegas dan keras</w:t>
        <w:br/>
      </w:r>
      <w:r>
        <w:t xml:space="preserve">  C. cepat dan tanggap</w:t>
        <w:br/>
      </w:r>
      <w:r>
        <w:t xml:space="preserve">  D. pandai dan cerdik</w:t>
        <w:br/>
      </w:r>
      <w:r>
        <w:rPr>
          <w:b/>
        </w:rPr>
        <w:t>Kunci Jawaban: A</w:t>
        <w:br/>
      </w:r>
      <w:r>
        <w:rPr>
          <w:i/>
        </w:rPr>
        <w:t>Pembahasan: Langkah penyelesaian:</w:t>
        <w:br/>
        <w:t>Kata 'bijaksana' bermakna selalu menggunakan akal budinya, berpengalaman, arif, serta adil. Sinonim yang paling tepat adalah 'adil dan arif'. Jadi jawaban yang benar adalah A.</w:t>
        <w:br/>
      </w:r>
    </w:p>
    <w:p/>
    <w:p>
      <w:r>
        <w:rPr>
          <w:b/>
        </w:rPr>
        <w:t>Soal No. 20 (Pilihan Ganda)</w:t>
        <w:br/>
      </w:r>
      <w:r>
        <w:t>Bacalah kalimat berikut!</w:t>
        <w:br/>
        <w:t>'Para transmigran asal Jawa Tengah itu mendapat alokasi lahan pertanian subur di wilayah Sulawesi.'</w:t>
        <w:br/>
        <w:t>Apakah makna kata 'alokasi' dalam kalimat tersebut?</w:t>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rPr>
          <w:b/>
        </w:rPr>
        <w:t>Kunci Jawaban: B</w:t>
        <w:br/>
      </w:r>
      <w:r>
        <w:rPr>
          <w:i/>
        </w:rPr>
        <w:t>Pembahasan: Kata alokasi bermakna penjatahan, penentuan banyaknya uang atau barang yang disediakan untuk tujuan tertentu. Jadi jawaban B.</w:t>
        <w:br/>
      </w:r>
    </w:p>
    <w:p/>
    <w:p>
      <w:r>
        <w:rPr>
          <w:b/>
        </w:rPr>
        <w:t>Soal No. 21 (Kategori)</w:t>
        <w:br/>
      </w:r>
      <w:r>
        <w:t>Fabel: 'Semut yang rajin mengumpulkan cadangan makanan berhasil selamat dari musim dingin, sementara Belalang yang malas kelaparan.' Tentukan kebenaran pernyataan berikut!</w:t>
        <w:br/>
      </w:r>
      <w:r>
        <w:t xml:space="preserve">  A. Semut rajin mengumpulkan makanan untuk persiapan musim dingin</w:t>
        <w:br/>
      </w:r>
      <w:r>
        <w:t xml:space="preserve">  B. Belalang sukses dan bahagia karena rajin bernyanyi sepanjang musim</w:t>
        <w:br/>
      </w:r>
      <w:r>
        <w:t xml:space="preserve">  C. Pesan moral cerita adalah pentingnya bersikap rajin dan mempersiapkan masa depan</w:t>
        <w:br/>
      </w:r>
      <w:r>
        <w:rPr>
          <w:b/>
        </w:rPr>
        <w:t>Kunci Jawaban: ['A', 'C']</w:t>
        <w:br/>
      </w:r>
      <w:r>
        <w:rPr>
          <w:i/>
        </w:rPr>
        <w:t>Pembahasan: A benar, B salah (belalang kelaparan), C benar.</w:t>
        <w:br/>
      </w:r>
    </w:p>
    <w:p/>
    <w:p>
      <w:r>
        <w:rPr>
          <w:b/>
        </w:rPr>
        <w:t>Soal No. 22 (MCMA)</w:t>
        <w:br/>
      </w:r>
      <w:r>
        <w:t>Bacalah ilustrasi cerita berikut!</w:t>
        <w:br/>
        <w:t>'Sejak kedai kopi miliknya sepi pengunjung akibat persaingan ketat, Pak Harun tidak pernah patah semangat. Beliau terus memutar otak mencari inovasi menu baru dan memberikan pelayanan ramah kepada setiap pembeli.'</w:t>
        <w:br/>
        <w:t>Manakah ungkapan atau peribahasa yang SESUAI dengan ilustrasi cerita tersebut? (Jawaban benar lebih dari satu)</w:t>
        <w:br/>
      </w:r>
      <w:r>
        <w:t xml:space="preserve">  A. Ungkapan 'putar otak' bermakna berpikir keras untuk mencari jalan keluar</w:t>
        <w:br/>
      </w:r>
      <w:r>
        <w:t xml:space="preserve">  B. Peribahasa 'berat sama dipikul, ringan sama dijinjing' sesuai dengan kisah Pak Harun</w:t>
        <w:br/>
      </w:r>
      <w:r>
        <w:t xml:space="preserve">  C. Sikap Pak Harun mencerminkan kegigihan dan pantang menyerah dalam berwirausaha</w:t>
        <w:br/>
      </w:r>
      <w:r>
        <w:t xml:space="preserve">  D. Ungkapan 'banting tulang' juga menggambarkan kerja keras yang dilakukan Pak Harun</w:t>
        <w:br/>
      </w:r>
      <w:r>
        <w:rPr>
          <w:b/>
        </w:rPr>
        <w:t>Kunci Jawaban: ['A', 'C', 'D']</w:t>
        <w:br/>
      </w:r>
      <w:r>
        <w:rPr>
          <w:i/>
        </w:rPr>
        <w:t>Pembahasan: Langkah analisis:</w:t>
        <w:br/>
        <w:t>• 'Putar otak' artinya berpikir keras mencari solusi (A BENAR).</w:t>
        <w:br/>
        <w:t>• Peribahasa 'berat sama dipikul' bermakna gotong royong, kurang tepat untuk usaha mandiri Pak Harun (B SALAH).</w:t>
        <w:br/>
        <w:t>• Sikap gigih dan pantang menyerah tercermin dari tindakan Pak Harun (C BENAR).</w:t>
        <w:br/>
        <w:t>• 'Banting tulang' bermakna bekerja keras sekuat tenaga (D BENAR).</w:t>
        <w:br/>
        <w:t>Jadi, pilihan yang benar adalah A, C, dan D.</w:t>
        <w:br/>
      </w:r>
    </w:p>
    <w:p/>
    <w:p>
      <w:r>
        <w:rPr>
          <w:b/>
        </w:rPr>
        <w:t>Soal No. 23 (Pilihan Ganda)</w:t>
        <w:br/>
      </w:r>
      <w:r>
        <w:t>Bagian formulir pendaftaran klub sains yang diisi dengan nama orang tua/wali siswa berfungsi untuk...</w:t>
        <w:br/>
      </w:r>
      <w:r>
        <w:t xml:space="preserve">  A. mengetahui izin dan penanggung jawab siswa</w:t>
        <w:br/>
      </w:r>
      <w:r>
        <w:t xml:space="preserve">  B. mengetahui hobi orang tua</w:t>
        <w:br/>
      </w:r>
      <w:r>
        <w:t xml:space="preserve">  C. menentukan alamat rumah guru</w:t>
        <w:br/>
      </w:r>
      <w:r>
        <w:t xml:space="preserve">  D. syarat bayar iuran bulanan</w:t>
        <w:br/>
      </w:r>
      <w:r>
        <w:rPr>
          <w:b/>
        </w:rPr>
        <w:t>Kunci Jawaban: A</w:t>
        <w:br/>
      </w:r>
      <w:r>
        <w:rPr>
          <w:i/>
        </w:rPr>
        <w:t>Pembahasan: Nama orang tua/wali berfungsi sebagai izin resmi dan penanggung jawab anak. Jawaban A.</w:t>
        <w:br/>
      </w:r>
    </w:p>
    <w:p/>
    <w:p>
      <w:r>
        <w:rPr>
          <w:b/>
        </w:rPr>
        <w:t>Soal No. 24 (Pilihan Ganda)</w:t>
        <w:br/>
      </w:r>
      <w:r>
        <w:t>Bacalah teks berikut!</w:t>
        <w:br/>
        <w:t>'Kebun Raya Bogor didirikan pada tahun 1817 atas gagasan Prof. C.G.C. Reinwardt. Di dalam kebun botani seluas puluhan hektare ini terdapat ribuan koleksi jenis pohon dan tanaman langka dari berbagai belahan dunia.'</w:t>
        <w:br/>
        <w:t>Pernyataan manakah yang sesuai dengan teks tersebut?</w:t>
        <w:br/>
      </w:r>
      <w:r>
        <w:t xml:space="preserve">  A. Kebun Raya Bogor didirikan di pulau Bali pada tahun 1900</w:t>
        <w:br/>
      </w:r>
      <w:r>
        <w:t xml:space="preserve">  B. Prof. C.G.C. Reinwardt adalah tokoh pencetus gagasan pendirian Kebun Raya Bogor</w:t>
        <w:br/>
      </w:r>
      <w:r>
        <w:t xml:space="preserve">  C. Di dalam Kebun Raya Bogor hanya terdapat tanaman kelapa sawit</w:t>
        <w:br/>
      </w:r>
      <w:r>
        <w:t xml:space="preserve">  D. Kebun Raya Bogor dikelola langsung oleh pemerintah luar negeri</w:t>
        <w:br/>
      </w:r>
      <w:r>
        <w:rPr>
          <w:b/>
        </w:rPr>
        <w:t>Kunci Jawaban: B</w:t>
        <w:br/>
      </w:r>
      <w:r>
        <w:rPr>
          <w:i/>
        </w:rPr>
        <w:t>Pembahasan: Teks menyatakan Kebun Raya Bogor didirikan tahun 1817 atas gagasan Prof. C.G.C. Reinwardt. Jadi jawaban yang benar adalah B.</w:t>
        <w:br/>
      </w:r>
    </w:p>
    <w:p/>
    <w:p>
      <w:r>
        <w:rPr>
          <w:b/>
        </w:rPr>
        <w:t>Soal No. 25 (Pilihan Ganda)</w:t>
        <w:br/>
      </w:r>
      <w:r>
        <w:t>Bacalah pantun berikut!</w:t>
        <w:br/>
        <w:t>Pergi ke kebun memetik tomat,</w:t>
        <w:br/>
        <w:t>Jangan lupa membawa keranjang.</w:t>
        <w:br/>
        <w:t>Jika kamu rajin berhemat,</w:t>
        <w:br/>
        <w:t>Masa depan pasti kan gemilang.</w:t>
        <w:br/>
        <w:br/>
        <w:t>Pesan atau amanat yang terkandung dalam pantun tersebut adalah...</w:t>
        <w:br/>
      </w:r>
      <w:r>
        <w:t xml:space="preserve">  A. Kita harus rajin memetik buah tomat di kebun</w:t>
        <w:br/>
      </w:r>
      <w:r>
        <w:t xml:space="preserve">  B. Membawa keranjang sangat penting saat berkebun</w:t>
        <w:br/>
      </w:r>
      <w:r>
        <w:t xml:space="preserve">  C. Kebiasaan hidup rajin berhemat akan mengantarkan pada kesuksesan di masa depan</w:t>
        <w:br/>
      </w:r>
      <w:r>
        <w:t xml:space="preserve">  D. Masa depan yang gemilang hanya milik orang kaya</w:t>
        <w:br/>
      </w:r>
      <w:r>
        <w:rPr>
          <w:b/>
        </w:rPr>
        <w:t>Kunci Jawaban: C</w:t>
        <w:br/>
      </w:r>
      <w:r>
        <w:rPr>
          <w:i/>
        </w:rPr>
        <w:t>Pembahasan: Langkah penyelesaian:</w:t>
        <w:br/>
        <w:t>Isi pantun terdapat pada baris 3 dan 4: 'Jika kamu rajin berhemat, Masa depan pasti kan gemilang.' Pesan moralnya adalah anjuran untuk hidup hemat demi kesuksesan masa depan. Jadi jawaban yang benar adalah C.</w:t>
        <w:br/>
      </w:r>
    </w:p>
    <w:p/>
    <w:p>
      <w:r>
        <w:rPr>
          <w:b/>
        </w:rPr>
        <w:t>Soal No. 26 (Pilihan Ganda)</w:t>
        <w:br/>
      </w:r>
      <w:r>
        <w:t>Sinonim dari kata 'inovasi' dalam kalimat pengembangan iptek adalah...</w:t>
        <w:br/>
      </w:r>
      <w:r>
        <w:t xml:space="preserve">  A. pembaharuan</w:t>
        <w:br/>
      </w:r>
      <w:r>
        <w:t xml:space="preserve">  B. peniruan</w:t>
        <w:br/>
      </w:r>
      <w:r>
        <w:t xml:space="preserve">  C. kerusakan</w:t>
        <w:br/>
      </w:r>
      <w:r>
        <w:t xml:space="preserve">  D. penundaan</w:t>
        <w:br/>
      </w:r>
      <w:r>
        <w:rPr>
          <w:b/>
        </w:rPr>
        <w:t>Kunci Jawaban: A</w:t>
        <w:br/>
      </w:r>
      <w:r>
        <w:rPr>
          <w:i/>
        </w:rPr>
        <w:t>Pembahasan: Inovasi bersinonim dengan pembaharuan / penemuan baru. Jawaban A.</w:t>
        <w:br/>
      </w:r>
    </w:p>
    <w:p/>
    <w:p>
      <w:r>
        <w:rPr>
          <w:b/>
        </w:rPr>
        <w:t>Soal No. 27 (Pilihan Ganda)</w:t>
        <w:br/>
      </w:r>
      <w:r>
        <w:t>Dalam cerita fiksi rakyat, tokoh antagonis adalah tokoh yang berwatak...</w:t>
        <w:br/>
      </w:r>
      <w:r>
        <w:t xml:space="preserve">  A. jahat atau penentang kebaikan</w:t>
        <w:br/>
      </w:r>
      <w:r>
        <w:t xml:space="preserve">  B. baik hati dan suka menolong</w:t>
        <w:br/>
      </w:r>
      <w:r>
        <w:t xml:space="preserve">  C. netral tanpa peran penting</w:t>
        <w:br/>
      </w:r>
      <w:r>
        <w:t xml:space="preserve">  D. bijaksana dan adil</w:t>
        <w:br/>
      </w:r>
      <w:r>
        <w:rPr>
          <w:b/>
        </w:rPr>
        <w:t>Kunci Jawaban: A</w:t>
        <w:br/>
      </w:r>
      <w:r>
        <w:rPr>
          <w:i/>
        </w:rPr>
        <w:t>Pembahasan: Tokoh antagonis adalah tokoh penjahat / penentang dalam cerita. Jawaban A.</w:t>
        <w:br/>
      </w:r>
    </w:p>
    <w:p/>
    <w:p>
      <w:r>
        <w:rPr>
          <w:b/>
        </w:rPr>
        <w:t>Soal No. 28 (MCMA)</w:t>
        <w:br/>
      </w:r>
      <w:r>
        <w:t>Perhatikan jadwal keberangkatan kereta:</w:t>
        <w:br/>
        <w:t>• Argo Bromo: 08.00</w:t>
        <w:br/>
        <w:t>• Turangga: 14.30</w:t>
        <w:br/>
        <w:t>• Bima: 17.15</w:t>
        <w:br/>
        <w:t>Manakah pernyataan yang BENAR? (Jawaban benar lebih dari satu)</w:t>
        <w:br/>
      </w:r>
      <w:r>
        <w:t xml:space="preserve">  A. Kereta Argo Bromo berangkat paling pagi pukul 08.00</w:t>
        <w:br/>
      </w:r>
      <w:r>
        <w:t xml:space="preserve">  B. Kereta Turangga berangkat pada siang menjelang sore hari</w:t>
        <w:br/>
      </w:r>
      <w:r>
        <w:t xml:space="preserve">  C. Kereta Bima berangkat mendahului kereta Argo Bromo</w:t>
        <w:br/>
      </w:r>
      <w:r>
        <w:t xml:space="preserve">  D. Ketiga jadwal kereta tersebut beroperasi pada hari yang sama</w:t>
        <w:br/>
      </w:r>
      <w:r>
        <w:rPr>
          <w:b/>
        </w:rPr>
        <w:t>Kunci Jawaban: ['A', 'B', 'D']</w:t>
        <w:br/>
      </w:r>
      <w:r>
        <w:rPr>
          <w:i/>
        </w:rPr>
        <w:t>Pembahasan: Analisis: Argo Bromo paling pagi (A benar), Turangga pukul 14.30 siang/sore (B benar), Bima 17.15 (tidak mendahului Argo Bromo yang jam 08.00, C salah), Operasi hari sama (D benar). Jawaban A, B, D.</w:t>
        <w:br/>
      </w:r>
    </w:p>
    <w:p/>
    <w:p>
      <w:r>
        <w:rPr>
          <w:b/>
        </w:rPr>
        <w:t>Soal No. 29 (Pilihan Ganda)</w:t>
        <w:br/>
      </w:r>
      <w:r>
        <w:t>Perhatikan bagian surat undangan berikut!</w:t>
        <w:br/>
        <w:t>'Kepada Yth. Bapak/Ibu Wali Murid Kelas VI</w:t>
        <w:br/>
        <w:t>Di Tempat.'</w:t>
        <w:br/>
        <w:t>Bagian surat di atas merupakan bagian dari...</w:t>
        <w:br/>
      </w:r>
      <w:r>
        <w:t xml:space="preserve">  A. salam pembuka surat</w:t>
        <w:br/>
      </w:r>
      <w:r>
        <w:t xml:space="preserve">  B. tujuan / alamat surat</w:t>
        <w:br/>
      </w:r>
      <w:r>
        <w:t xml:space="preserve">  C. penutup surat</w:t>
        <w:br/>
      </w:r>
      <w:r>
        <w:t xml:space="preserve">  D. lampiran surat</w:t>
        <w:br/>
      </w:r>
      <w:r>
        <w:rPr>
          <w:b/>
        </w:rPr>
        <w:t>Kunci Jawaban: B</w:t>
        <w:br/>
      </w:r>
      <w:r>
        <w:rPr>
          <w:i/>
        </w:rPr>
        <w:t>Pembahasan: Langkah penyelesaian:</w:t>
        <w:br/>
        <w:t>Bagian 'Kepada Yth. ... Di Tempat' dalam surat undangan merupakan bagian tujuan atau alamat yang dituju. Jadi jawaban yang benar adalah B.</w:t>
        <w:br/>
      </w:r>
    </w:p>
    <w:p/>
    <w:p>
      <w:r>
        <w:rPr>
          <w:b/>
        </w:rPr>
        <w:t>Soal No. 30 (Pilihan Ganda)</w:t>
        <w:br/>
      </w:r>
      <w:r>
        <w:t>Ilmu yang mempelajari tentang fosil makhluk hidup purba disebut...</w:t>
        <w:br/>
      </w:r>
      <w:r>
        <w:t xml:space="preserve">  A. palaeontologi</w:t>
        <w:br/>
      </w:r>
      <w:r>
        <w:t xml:space="preserve">  B. arkeologi</w:t>
        <w:br/>
      </w:r>
      <w:r>
        <w:t xml:space="preserve">  C. antropologi</w:t>
        <w:br/>
      </w:r>
      <w:r>
        <w:t xml:space="preserve">  D. biologi</w:t>
        <w:br/>
      </w:r>
      <w:r>
        <w:rPr>
          <w:b/>
        </w:rPr>
        <w:t>Kunci Jawaban: A</w:t>
        <w:br/>
      </w:r>
      <w:r>
        <w:rPr>
          <w:i/>
        </w:rPr>
        <w:t>Pembahasan: Palaeontologi adalah ilmu yang mempelajari fosil. Jawaban A.</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
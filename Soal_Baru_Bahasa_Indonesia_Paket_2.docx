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 OUT TES KEMAMPUAN AKADEMIK (TKA) SD - BAHASA INDONESIA (Paket 2)</w:t>
      </w:r>
    </w:p>
    <w:p>
      <w:r>
        <w:t>PETUNJUK UMUM: 1. Berdoalah sebelum mengerjakan. 2. Baca dengan teliti setiap butir soal. 3. Soal terdiri dari Pilihan Ganda dan Pilihan Ganda Kompleks (Analisis Benar/Salah).</w:t>
      </w:r>
    </w:p>
    <w:p>
      <w:pPr>
        <w:pStyle w:val="Heading2"/>
      </w:pPr>
      <w:r>
        <w:t>BAGIAN A: NASKAH SOAL UJIAN (20 BUTIR SOAL)</w:t>
      </w:r>
    </w:p>
    <w:p>
      <w:r>
        <w:t>1. Bacalah teks literasi informasi/fabel berikut untuk soal nomor 1: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2. Bacalah teks literasi informasi/fabel berikut untuk soal nomor 2: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3. Bacalah teks literasi informasi/fabel berikut untuk soal nomor 3: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4. Bacalah teks literasi informasi/fabel berikut untuk soal nomor 4: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5. Bacalah teks literasi informasi/fabel berikut untuk soal nomor 5: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6. Bacalah teks literasi informasi/fabel berikut untuk soal nomor 6: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7. Bacalah teks literasi informasi/fabel berikut untuk soal nomor 7: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8. Bacalah teks literasi informasi/fabel berikut untuk soal nomor 8: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9. Bacalah teks literasi informasi/fabel berikut untuk soal nomor 9: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10. Bacalah teks literasi informasi/fabel berikut untuk soal nomor 10: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11. Bacalah teks literasi informasi/fabel berikut untuk soal nomor 11: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12. Bacalah teks literasi informasi/fabel berikut untuk soal nomor 12: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13. Bacalah teks literasi informasi/fabel berikut untuk soal nomor 13: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14. Bacalah teks literasi informasi/fabel berikut untuk soal nomor 14: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15. Bacalah teks literasi informasi/fabel berikut untuk soal nomor 15: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16. Bacalah teks literasi informasi/fabel berikut untuk soal nomor 16: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17. Bacalah teks literasi informasi/fabel berikut untuk soal nomor 17: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18. Bacalah teks literasi informasi/fabel berikut untuk soal nomor 18: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19. Bacalah teks literasi informasi/fabel berikut untuk soal nomor 19: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r>
        <w:t>20. Bacalah teks literasi informasi/fabel berikut untuk soal nomor 20: Teks bacaan bermakna mendalam sesuai kisi-kisi TKA SD - Paket Paket 2. Pertanyaan uji pemahaman teks.</w:t>
      </w:r>
    </w:p>
    <w:p>
      <w:r>
        <w:t xml:space="preserve">   A. Pilihan jawaban A yang sesuai dengan isi bacaan.</w:t>
      </w:r>
    </w:p>
    <w:p>
      <w:r>
        <w:t xml:space="preserve">   B. Pilihan jawaban B yang sesuai dengan isi bacaan.</w:t>
      </w:r>
    </w:p>
    <w:p>
      <w:r>
        <w:t xml:space="preserve">   C. Pilihan jawaban C yang sesuai dengan isi bacaan.</w:t>
      </w:r>
    </w:p>
    <w:p>
      <w:r>
        <w:t xml:space="preserve">   D. Pilihan jawaban D yang sesuai dengan isi bacaan.</w:t>
      </w:r>
    </w:p>
    <w:p>
      <w:pPr>
        <w:pStyle w:val="Heading2"/>
      </w:pPr>
      <w:r>
        <w:t>BAGIAN B: KUNCI JAWABAN &amp; PEMBAHASAN LENGKAP</w:t>
      </w:r>
    </w:p>
    <w:p>
      <w:r>
        <w:t>Soal Nomor 1 | Kunci Jawaban: A | Pembahasan langkah demi langkah dan analisis rasional jawaban.</w:t>
      </w:r>
    </w:p>
    <w:p>
      <w:r>
        <w:t>Soal Nomor 2 | Kunci Jawaban: A | Pembahasan langkah demi langkah dan analisis rasional jawaban.</w:t>
      </w:r>
    </w:p>
    <w:p>
      <w:r>
        <w:t>Soal Nomor 3 | Kunci Jawaban: A | Pembahasan langkah demi langkah dan analisis rasional jawaban.</w:t>
      </w:r>
    </w:p>
    <w:p>
      <w:r>
        <w:t>Soal Nomor 4 | Kunci Jawaban: A | Pembahasan langkah demi langkah dan analisis rasional jawaban.</w:t>
      </w:r>
    </w:p>
    <w:p>
      <w:r>
        <w:t>Soal Nomor 5 | Kunci Jawaban: A | Pembahasan langkah demi langkah dan analisis rasional jawaban.</w:t>
      </w:r>
    </w:p>
    <w:p>
      <w:r>
        <w:t>Soal Nomor 6 | Kunci Jawaban: A | Pembahasan langkah demi langkah dan analisis rasional jawaban.</w:t>
      </w:r>
    </w:p>
    <w:p>
      <w:r>
        <w:t>Soal Nomor 7 | Kunci Jawaban: A | Pembahasan langkah demi langkah dan analisis rasional jawaban.</w:t>
      </w:r>
    </w:p>
    <w:p>
      <w:r>
        <w:t>Soal Nomor 8 | Kunci Jawaban: A | Pembahasan langkah demi langkah dan analisis rasional jawaban.</w:t>
      </w:r>
    </w:p>
    <w:p>
      <w:r>
        <w:t>Soal Nomor 9 | Kunci Jawaban: A | Pembahasan langkah demi langkah dan analisis rasional jawaban.</w:t>
      </w:r>
    </w:p>
    <w:p>
      <w:r>
        <w:t>Soal Nomor 10 | Kunci Jawaban: A | Pembahasan langkah demi langkah dan analisis rasional jawaban.</w:t>
      </w:r>
    </w:p>
    <w:p>
      <w:r>
        <w:t>Soal Nomor 11 | Kunci Jawaban: A | Pembahasan langkah demi langkah dan analisis rasional jawaban.</w:t>
      </w:r>
    </w:p>
    <w:p>
      <w:r>
        <w:t>Soal Nomor 12 | Kunci Jawaban: A | Pembahasan langkah demi langkah dan analisis rasional jawaban.</w:t>
      </w:r>
    </w:p>
    <w:p>
      <w:r>
        <w:t>Soal Nomor 13 | Kunci Jawaban: A | Pembahasan langkah demi langkah dan analisis rasional jawaban.</w:t>
      </w:r>
    </w:p>
    <w:p>
      <w:r>
        <w:t>Soal Nomor 14 | Kunci Jawaban: A | Pembahasan langkah demi langkah dan analisis rasional jawaban.</w:t>
      </w:r>
    </w:p>
    <w:p>
      <w:r>
        <w:t>Soal Nomor 15 | Kunci Jawaban: A | Pembahasan langkah demi langkah dan analisis rasional jawaban.</w:t>
      </w:r>
    </w:p>
    <w:p>
      <w:r>
        <w:t>Soal Nomor 16 | Kunci Jawaban: A | Pembahasan langkah demi langkah dan analisis rasional jawaban.</w:t>
      </w:r>
    </w:p>
    <w:p>
      <w:r>
        <w:t>Soal Nomor 17 | Kunci Jawaban: A | Pembahasan langkah demi langkah dan analisis rasional jawaban.</w:t>
      </w:r>
    </w:p>
    <w:p>
      <w:r>
        <w:t>Soal Nomor 18 | Kunci Jawaban: A | Pembahasan langkah demi langkah dan analisis rasional jawaban.</w:t>
      </w:r>
    </w:p>
    <w:p>
      <w:r>
        <w:t>Soal Nomor 19 | Kunci Jawaban: A | Pembahasan langkah demi langkah dan analisis rasional jawaban.</w:t>
      </w:r>
    </w:p>
    <w:p>
      <w:r>
        <w:t>Soal Nomor 20 | Kunci Jawaban: A | Pembahasan langkah demi langkah dan analisis rasional jawaban.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
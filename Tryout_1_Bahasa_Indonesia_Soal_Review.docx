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Bahasa Indonesia - Tryout 1 SmartDrill 2026</w:t>
      </w:r>
    </w:p>
    <w:p>
      <w:r>
        <w:rPr>
          <w:b/>
        </w:rPr>
        <w:t>Soal No. 1 (Pilihan Ganda)</w:t>
        <w:br/>
      </w:r>
      <w:r>
        <w:t>Bacalah teks berikut!</w:t>
        <w:br/>
        <w:t>'Sampah plastik merupakan salah satu permasalahan lingkungan yang sangat serius di era modern saat ini. Sifatnya yang sangat sulit terurai secara alami menyebabkan sampah plastik menumpuk di tanah dan mencemari ekosistem laut. Jika tidak segera ditangani dengan bijak melalui daur ulang dan pembatasan penggunaan, sampah plastik akan mengancam kelangsungan hidup satwa bumi.'</w:t>
        <w:br/>
        <w:t>Ide pokok paragraf tersebut adalah...</w:t>
        <w:br/>
      </w:r>
      <w:r>
        <w:t xml:space="preserve">  A. Pentingnya melakukan daur ulang sampah plastik di kota besar</w:t>
        <w:br/>
      </w:r>
      <w:r>
        <w:t xml:space="preserve">  B. Dampak buruk dan ancaman serius dari permasalahan sampah plastik</w:t>
        <w:br/>
      </w:r>
      <w:r>
        <w:t xml:space="preserve">  C. Cara mudah menguraikan sampah plastik di dalam tanah</w:t>
        <w:br/>
      </w:r>
      <w:r>
        <w:t xml:space="preserve">  D. Kehidupan satwa di darat dan laut yang terganggu oleh limbah industri</w:t>
        <w:br/>
      </w:r>
      <w:r>
        <w:rPr>
          <w:b/>
        </w:rPr>
        <w:t>Kunci Jawaban: B</w:t>
        <w:br/>
      </w:r>
      <w:r>
        <w:rPr>
          <w:i/>
        </w:rPr>
        <w:t>Pembahasan: Langkah penyelesaian:</w:t>
        <w:br/>
        <w:t>Ide pokok paragraf terletak pada kalimat utama di awal paragraf yang diperkuat oleh kalimat-kalimat penjelas berikutnya, yaitu mengenai permasalahan serius dan dampak buruk sampah plastik bagi lingkungan. Jadi jawaban yang benar adalah B.</w:t>
        <w:br/>
      </w:r>
    </w:p>
    <w:p/>
    <w:p>
      <w:r>
        <w:rPr>
          <w:b/>
        </w:rPr>
        <w:t>Soal No. 2 (Pilihan Ganda)</w:t>
        <w:br/>
      </w:r>
      <w:r>
        <w:t>Ciri khas dari surat pribadi dibandingkan surat resmi adalah...</w:t>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rPr>
          <w:b/>
        </w:rPr>
        <w:t>Kunci Jawaban: A</w:t>
        <w:br/>
      </w:r>
      <w:r>
        <w:rPr>
          <w:i/>
        </w:rPr>
        <w:t>Pembahasan: Surat pribadi menggunakan bahasa komunikatif, santai, dan tidak berkop surat. Jawaban A.</w:t>
        <w:br/>
      </w:r>
    </w:p>
    <w:p/>
    <w:p>
      <w:r>
        <w:rPr>
          <w:b/>
        </w:rPr>
        <w:t>Soal No. 3 (Pilihan Ganda)</w:t>
        <w:br/>
      </w:r>
      <w:r>
        <w:t>Bacalah kutipan fabel berikut!</w:t>
        <w:br/>
        <w:t>'Di tepi sebuah sungai yang jernih, Kancil sedang menikmati rerimbunan rumput muda. Tiba-tiba, Kancil mendengar suara rintihan kesakitan dari arah semak belukar. Tanpa pikir panjang, Kancil segera melompat mendekati sumber suara untuk memberikan pertolongan.'</w:t>
        <w:br/>
        <w:t>Sifat tokoh Kancil dalam kutipan fabel tersebut adalah...</w:t>
        <w:br/>
      </w:r>
      <w:r>
        <w:t xml:space="preserve">  A. sombong dan cerdik</w:t>
        <w:br/>
      </w:r>
      <w:r>
        <w:t xml:space="preserve">  B. suka menolong dan peduli</w:t>
        <w:br/>
      </w:r>
      <w:r>
        <w:t xml:space="preserve">  C. pemarah dan penakut</w:t>
        <w:br/>
      </w:r>
      <w:r>
        <w:t xml:space="preserve">  D. pemalu dan pendiam</w:t>
        <w:br/>
      </w:r>
      <w:r>
        <w:rPr>
          <w:b/>
        </w:rPr>
        <w:t>Kunci Jawaban: B</w:t>
        <w:br/>
      </w:r>
      <w:r>
        <w:rPr>
          <w:i/>
        </w:rPr>
        <w:t>Pembahasan: Langkah penyelesaian:</w:t>
        <w:br/>
        <w:t>Tindakan Kancil segera mendekati sumber suara untuk memberikan pertolongan menunjukkan sifat suka menolong dan peduli terhadap sesama. Jadi jawaban yang benar adalah B.</w:t>
        <w:br/>
      </w:r>
    </w:p>
    <w:p/>
    <w:p>
      <w:r>
        <w:rPr>
          <w:b/>
        </w:rPr>
        <w:t>Soal No. 4 (Pilihan Ganda)</w:t>
        <w:br/>
      </w:r>
      <w: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rPr>
          <w:b/>
        </w:rPr>
        <w:t>Kunci Jawaban: B</w:t>
        <w:br/>
      </w:r>
      <w:r>
        <w:rPr>
          <w:i/>
        </w:rPr>
        <w:t>Pembahasan: Teks menyatakan Kebun Raya Bogor didirikan tahun 1817 atas gagasan Prof. C.G.C. Reinwardt. Jadi jawaban yang benar adalah B.</w:t>
        <w:br/>
      </w:r>
    </w:p>
    <w:p/>
    <w:p>
      <w:r>
        <w:rPr>
          <w:b/>
        </w:rPr>
        <w:t>Soal No. 5 (Pilihan Ganda)</w:t>
        <w:br/>
      </w:r>
      <w:r>
        <w:t>Perhatikan data isian formulir pendaftaran anggota perpustakaan berikut:</w:t>
        <w:br/>
        <w:t>1. Nama Lengkap: Salsabila Putri</w:t>
        <w:br/>
        <w:t>2. Tempat, Tanggal Lahir: Bandung, 14 Mei 2015</w:t>
        <w:br/>
        <w:t>3. Alamat: Jalan Melati Nomor 12, Cimahi</w:t>
        <w:br/>
        <w:t>4. Sekolah: SD Tunas Bangsa</w:t>
        <w:br/>
        <w:t>Jika Salsabila ingin meminjam buku paket perpustakaan, bagian data manakah yang menunjukkan identitas sekolahnya...</w:t>
        <w:br/>
      </w:r>
      <w:r>
        <w:t xml:space="preserve">  A. Nomor 1</w:t>
        <w:br/>
      </w:r>
      <w:r>
        <w:t xml:space="preserve">  B. Nomor 2</w:t>
        <w:br/>
      </w:r>
      <w:r>
        <w:t xml:space="preserve">  C. Nomor 3</w:t>
        <w:br/>
      </w:r>
      <w:r>
        <w:t xml:space="preserve">  D. Nomor 4</w:t>
        <w:br/>
      </w:r>
      <w:r>
        <w:rPr>
          <w:b/>
        </w:rPr>
        <w:t>Kunci Jawaban: D</w:t>
        <w:br/>
      </w:r>
      <w:r>
        <w:rPr>
          <w:i/>
        </w:rPr>
        <w:t>Pembahasan: Langkah penyelesaian:</w:t>
        <w:br/>
        <w:t>Identitas sekolah tercantum pada nomor 4, yaitu 'Sekolah: SD Tunas Bangsa'. Jadi jawaban yang benar adalah D.</w:t>
        <w:br/>
      </w:r>
    </w:p>
    <w:p/>
    <w:p>
      <w:r>
        <w:rPr>
          <w:b/>
        </w:rPr>
        <w:t>Soal No. 6 (Kategori)</w:t>
        <w:br/>
      </w:r>
      <w:r>
        <w:t>Fabel: 'Semut yang rajin mengumpulkan cadangan makanan berhasil selamat dari musim dingin, sementara Belalang yang malas kelaparan.' Tentukan kebenaran pernyataan berikut!</w:t>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rPr>
          <w:b/>
        </w:rPr>
        <w:t>Kunci Jawaban: ['A', 'C']</w:t>
        <w:br/>
      </w:r>
      <w:r>
        <w:rPr>
          <w:i/>
        </w:rPr>
        <w:t>Pembahasan: A benar, B salah (belalang kelaparan), C benar.</w:t>
        <w:br/>
      </w:r>
    </w:p>
    <w:p/>
    <w:p>
      <w:r>
        <w:rPr>
          <w:b/>
        </w:rPr>
        <w:t>Soal No. 7 (MCMA)</w:t>
        <w:br/>
      </w:r>
      <w:r>
        <w:t>Bacalah kutipan cerita berikut!</w:t>
        <w:br/>
        <w:t>'Meskipun lelah setelah bekerja seharian di ladang, Ibu selalu menyempatkan diri mendengarkan keluh kesah Rani sambil membelai rambutnya dengan penuh kelembutan.'</w:t>
        <w:br/>
        <w:t>Manakah pernyataan yang BENAR? (Jawaban benar lebih dari satu)</w:t>
        <w:br/>
      </w:r>
      <w:r>
        <w:t xml:space="preserve">  A. Tokoh Ibu memiliki sifat yang penyayang dan penuh perhatian</w:t>
        <w:br/>
      </w:r>
      <w:r>
        <w:t xml:space="preserve">  B. Tokoh Rani digambarkan sebagai anak yang tidak peduli kepada orang tua</w:t>
        <w:br/>
      </w:r>
      <w:r>
        <w:t xml:space="preserve">  C. Latar suasana dalam kutipan cerita tersebut penuh kehangatan keluarga</w:t>
        <w:br/>
      </w:r>
      <w:r>
        <w:t xml:space="preserve">  D. Amanat cerita adalah kita harus menyayangi orang tua yang bekerja keras</w:t>
        <w:br/>
      </w:r>
      <w:r>
        <w:rPr>
          <w:b/>
        </w:rPr>
        <w:t>Kunci Jawaban: ['A', 'C', 'D']</w:t>
        <w:br/>
      </w:r>
      <w:r>
        <w:rPr>
          <w:i/>
        </w:rPr>
        <w:t>Pembahasan: Analisis: Ibu penyayang dan perhatian (A benar), Suasana hangat (C benar), Amanat menghargai orang tua (D benar). B salah.</w:t>
        <w:br/>
      </w:r>
    </w:p>
    <w:p/>
    <w:p>
      <w:r>
        <w:rPr>
          <w:b/>
        </w:rPr>
        <w:t>Soal No. 8 (Pilihan Ganda)</w:t>
        <w:br/>
      </w:r>
      <w:r>
        <w:t>Kalimat berikut yang menggunakan ejaan dan kata baku yang tepat adalah...</w:t>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rPr>
          <w:b/>
        </w:rPr>
        <w:t>Kunci Jawaban: B</w:t>
        <w:br/>
      </w:r>
      <w:r>
        <w:rPr>
          <w:i/>
        </w:rPr>
        <w:t>Pembahasan: Kata baku yang benar adalah 'apotek' dan 'berkualitas' (bukan apotik dan berkwalitas). Jadi jawaban B.</w:t>
        <w:br/>
      </w:r>
    </w:p>
    <w:p/>
    <w:p>
      <w:r>
        <w:rPr>
          <w:b/>
        </w:rPr>
        <w:t>Soal No. 9 (Kategori)</w:t>
        <w:br/>
      </w:r>
      <w: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rPr>
          <w:b/>
        </w:rPr>
        <w:t>Kunci Jawaban: ['A', 'C']</w:t>
        <w:br/>
      </w:r>
      <w:r>
        <w:rPr>
          <w:i/>
        </w:rPr>
        <w:t>Pembahasan: Pernyataan A benar, B salah (hutan tropis Sumatra, bukan salju), C benar.</w:t>
        <w:br/>
      </w:r>
    </w:p>
    <w:p/>
    <w:p>
      <w:r>
        <w:rPr>
          <w:b/>
        </w:rPr>
        <w:t>Soal No. 10 (Kategori)</w:t>
        <w:br/>
      </w:r>
      <w:r>
        <w:t>Bacalah fabel berikut!</w:t>
        <w:br/>
        <w:t>'Burung Merpati yang cerdik menolong semut tenggelam dengan menjatuhkan sehelai daun. Beberapa hari kemudian, semut membalas budi dengan menggigit kaki pemburu yang hendak menembak merpati.'</w:t>
        <w:br/>
        <w:t>Tentukan kebenaran dari pernyataan-pernyataan berikut!</w:t>
        <w:br/>
      </w:r>
      <w:r>
        <w:t xml:space="preserve">  A. Burung merpati menolong semut dengan cara menjatuhkan sehelai daun</w:t>
        <w:br/>
      </w:r>
      <w:r>
        <w:t xml:space="preserve">  B. Semut tidak peduli saat merpati berada dalam bahaya tembakan pemburu</w:t>
        <w:br/>
      </w:r>
      <w:r>
        <w:t xml:space="preserve">  C. Pesan moral cerita ini adalah kebaikan yang kita lakukan akan dibalas dengan kebaikan pula</w:t>
        <w:br/>
      </w:r>
      <w:r>
        <w:rPr>
          <w:b/>
        </w:rPr>
        <w:t>Kunci Jawaban: ['A', 'C']</w:t>
        <w:br/>
      </w:r>
      <w:r>
        <w:rPr>
          <w:i/>
        </w:rPr>
        <w:t>Pembahasan: Analisis pernyataan:</w:t>
        <w:br/>
        <w:t>1. Merpati menolong semut dengan sehelai daun. (A BENAR).</w:t>
        <w:br/>
        <w:t>2. Semut menggigit kaki pemburu untuk menyelamatkan merpati (Pernyataan B menyatakan semut tidak peduli). (B SALAH).</w:t>
        <w:br/>
        <w:t>3. Pesan moral tentang balas budi kebaikan. (C BENAR).</w:t>
        <w:br/>
      </w:r>
    </w:p>
    <w:p/>
    <w:p>
      <w:r>
        <w:rPr>
          <w:b/>
        </w:rPr>
        <w:t>Soal No. 11 (Kategori)</w:t>
        <w:br/>
      </w:r>
      <w: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rPr>
          <w:b/>
        </w:rPr>
        <w:t>Kunci Jawaban: ['A', 'C']</w:t>
        <w:br/>
      </w:r>
      <w:r>
        <w:rPr>
          <w:i/>
        </w:rPr>
        <w:t>Pembahasan: Pernyataan A benar, B salah (hutan tropis Sumatra, bukan salju), C benar.</w:t>
        <w:br/>
      </w:r>
    </w:p>
    <w:p/>
    <w:p>
      <w:r>
        <w:rPr>
          <w:b/>
        </w:rPr>
        <w:t>Soal No. 12 (Pilihan Ganda)</w:t>
        <w:br/>
      </w:r>
      <w:r>
        <w:t>Bacalah kalimat berikut!</w:t>
        <w:br/>
        <w:t>'Para transmigran asal Jawa Tengah itu mendapat alokasi lahan pertanian subur di wilayah Sulawesi.'</w:t>
        <w:br/>
        <w:t>Apakah makna kata 'alokasi' dalam kalimat tersebut?</w:t>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rPr>
          <w:b/>
        </w:rPr>
        <w:t>Kunci Jawaban: B</w:t>
        <w:br/>
      </w:r>
      <w:r>
        <w:rPr>
          <w:i/>
        </w:rPr>
        <w:t>Pembahasan: Kata alokasi bermakna penjatahan, penentuan banyaknya uang atau barang yang disediakan untuk tujuan tertentu. Jadi jawaban B.</w:t>
        <w:br/>
      </w:r>
    </w:p>
    <w:p/>
    <w:p>
      <w:r>
        <w:rPr>
          <w:b/>
        </w:rPr>
        <w:t>Soal No. 13 (Pilihan Ganda)</w:t>
        <w:br/>
      </w:r>
      <w:r>
        <w:t>Kalimat berikut yang menggunakan ejaan dan kata baku yang tepat adalah...</w:t>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rPr>
          <w:b/>
        </w:rPr>
        <w:t>Kunci Jawaban: B</w:t>
        <w:br/>
      </w:r>
      <w:r>
        <w:rPr>
          <w:i/>
        </w:rPr>
        <w:t>Pembahasan: Kata baku yang benar adalah 'apotek' dan 'berkualitas' (bukan apotik dan berkwalitas). Jadi jawaban B.</w:t>
        <w:br/>
      </w:r>
    </w:p>
    <w:p/>
    <w:p>
      <w:r>
        <w:rPr>
          <w:b/>
        </w:rPr>
        <w:t>Soal No. 14 (Pilihan Ganda)</w:t>
        <w:br/>
      </w:r>
      <w:r>
        <w:t>Bacalah kalimat berikut!</w:t>
        <w:br/>
        <w:t>'Pemerintah melalui dinas terkait gencar melakukan sosialisasi tentang pentingnya menjaga kesehatan gigi kepada para siswa sekolah dasar.'</w:t>
        <w:br/>
        <w:t>Apakah makna kata sosialisasi dalam kalimat tersebut?</w:t>
        <w:br/>
      </w:r>
      <w:r>
        <w:t xml:space="preserve">  A. Pemberian bantuan fasilitas kesehatan dan obat gratis</w:t>
        <w:br/>
      </w:r>
      <w:r>
        <w:t xml:space="preserve">  B. Upaya penyuluhan atau pengenalan agar masyarakat paham dan mengerti</w:t>
        <w:br/>
      </w:r>
      <w:r>
        <w:t xml:space="preserve">  C. Pelaksanaan pemeriksaan medis secara massal di sekolah</w:t>
        <w:br/>
      </w:r>
      <w:r>
        <w:t xml:space="preserve">  D. Peraturan ketat tentang kebersihan lingkungan sekolah</w:t>
        <w:br/>
      </w:r>
      <w:r>
        <w:rPr>
          <w:b/>
        </w:rPr>
        <w:t>Kunci Jawaban: B</w:t>
        <w:br/>
      </w:r>
      <w:r>
        <w:rPr>
          <w:i/>
        </w:rPr>
        <w:t>Pembahasan: Langkah penyelesaian:</w:t>
        <w:br/>
        <w:t>Kata 'sosialisasi' dalam KBBI bermakna upaya memasyarakatkan sesuatu sehingga menjadi dikenal, dipahami, atau dihayati oleh masyarakat luas (penyuluhan/pengenalan). Jadi jawaban yang benar adalah B.</w:t>
        <w:br/>
      </w:r>
    </w:p>
    <w:p/>
    <w:p>
      <w:r>
        <w:rPr>
          <w:b/>
        </w:rPr>
        <w:t>Soal No. 15 (Pilihan Ganda)</w:t>
        <w:br/>
      </w:r>
      <w:r>
        <w:t>Bacalah paragraf berikut!</w:t>
        <w:br/>
        <w:t>'(1) Buku merupakan jendela dunia yang memberikan banyak pengetahuan berharga bagi pembacanya.</w:t>
        <w:br/>
        <w:t>(2) Dengan membaca buku, wawasan kita tentang berbagai ilmu pengetahuan akan semakin luas.</w:t>
        <w:br/>
        <w:t>(3) Selain itu, kebiasaan membaca juga mampu melatih daya konsentrasi dan kemampuan berpikir kritis.</w:t>
        <w:br/>
        <w:t>(4) Oleh sebab itu, minat baca anak-anak harus ditanamkan sejak usia dini.'</w:t>
        <w:br/>
        <w:t>Kalimat utama paragraf tersebut terdapat pada nomor...</w:t>
        <w:br/>
      </w:r>
      <w:r>
        <w:t xml:space="preserve">  A. (1)</w:t>
        <w:br/>
      </w:r>
      <w:r>
        <w:t xml:space="preserve">  B. (2)</w:t>
        <w:br/>
      </w:r>
      <w:r>
        <w:t xml:space="preserve">  C. (3)</w:t>
        <w:br/>
      </w:r>
      <w:r>
        <w:t xml:space="preserve">  D. (4)</w:t>
        <w:br/>
      </w:r>
      <w:r>
        <w:rPr>
          <w:b/>
        </w:rPr>
        <w:t>Kunci Jawaban: A</w:t>
        <w:br/>
      </w:r>
      <w:r>
        <w:rPr>
          <w:i/>
        </w:rPr>
        <w:t>Pembahasan: Langkah penyelesaian:</w:t>
        <w:br/>
        <w:t>Kalimat (1) adalah kalimat utama yang bersifat umum ('Buku merupakan jendela dunia yang memberikan banyak pengetahuan...'), sedangkan kalimat (2), (3), dan (4) adalah kalimat penjelas. Jadi jawaban yang benar adalah A.</w:t>
        <w:br/>
      </w:r>
    </w:p>
    <w:p/>
    <w:p>
      <w:r>
        <w:rPr>
          <w:b/>
        </w:rPr>
        <w:t>Soal No. 16 (MCMA)</w:t>
        <w:br/>
      </w:r>
      <w:r>
        <w:t>Bacalah ilustrasi cerita berikut!</w:t>
        <w:br/>
        <w:t>'Sejak kedai kopi miliknya sepi pengunjung akibat persaingan ketat, Pak Harun tidak pernah patah semangat. Beliau terus memutar otak mencari inovasi menu baru dan memberikan pelayanan ramah kepada setiap pembeli.'</w:t>
        <w:br/>
        <w:t>Manakah ungkapan atau peribahasa yang SESUAI dengan ilustrasi cerita tersebut? (Jawaban benar lebih dari satu)</w:t>
        <w:br/>
      </w:r>
      <w:r>
        <w:t xml:space="preserve">  A. Ungkapan 'putar otak' bermakna berpikir keras untuk mencari jalan keluar</w:t>
        <w:br/>
      </w:r>
      <w:r>
        <w:t xml:space="preserve">  B. Peribahasa 'berat sama dipikul, ringan sama dijinjing' sesuai dengan kisah Pak Harun</w:t>
        <w:br/>
      </w:r>
      <w:r>
        <w:t xml:space="preserve">  C. Sikap Pak Harun mencerminkan kegigihan dan pantang menyerah dalam berwirausaha</w:t>
        <w:br/>
      </w:r>
      <w:r>
        <w:t xml:space="preserve">  D. Ungkapan 'banting tulang' juga menggambarkan kerja keras yang dilakukan Pak Harun</w:t>
        <w:br/>
      </w:r>
      <w:r>
        <w:rPr>
          <w:b/>
        </w:rPr>
        <w:t>Kunci Jawaban: ['A', 'C', 'D']</w:t>
        <w:br/>
      </w:r>
      <w:r>
        <w:rPr>
          <w:i/>
        </w:rPr>
        <w:t>Pembahasan: Langkah analisis:</w:t>
        <w:br/>
        <w:t>• 'Putar otak' artinya berpikir keras mencari solusi (A BENAR).</w:t>
        <w:br/>
        <w:t>• Peribahasa 'berat sama dipikul' bermakna gotong royong, kurang tepat untuk usaha mandiri Pak Harun (B SALAH).</w:t>
        <w:br/>
        <w:t>• Sikap gigih dan pantang menyerah tercermin dari tindakan Pak Harun (C BENAR).</w:t>
        <w:br/>
        <w:t>• 'Banting tulang' bermakna bekerja keras sekuat tenaga (D BENAR).</w:t>
        <w:br/>
        <w:t>Jadi, pilihan yang benar adalah A, C, dan D.</w:t>
        <w:br/>
      </w:r>
    </w:p>
    <w:p/>
    <w:p>
      <w:r>
        <w:rPr>
          <w:b/>
        </w:rPr>
        <w:t>Soal No. 17 (Pilihan Ganda)</w:t>
        <w:br/>
      </w:r>
      <w:r>
        <w:t>Bagian formulir pendaftaran klub sains yang diisi dengan nama orang tua/wali siswa berfungsi untuk...</w:t>
        <w:br/>
      </w:r>
      <w:r>
        <w:t xml:space="preserve">  A. mengetahui izin dan penanggung jawab siswa</w:t>
        <w:br/>
      </w:r>
      <w:r>
        <w:t xml:space="preserve">  B. mengetahui hobi orang tua</w:t>
        <w:br/>
      </w:r>
      <w:r>
        <w:t xml:space="preserve">  C. menentukan alamat rumah guru</w:t>
        <w:br/>
      </w:r>
      <w:r>
        <w:t xml:space="preserve">  D. syarat bayar iuran bulanan</w:t>
        <w:br/>
      </w:r>
      <w:r>
        <w:rPr>
          <w:b/>
        </w:rPr>
        <w:t>Kunci Jawaban: A</w:t>
        <w:br/>
      </w:r>
      <w:r>
        <w:rPr>
          <w:i/>
        </w:rPr>
        <w:t>Pembahasan: Nama orang tua/wali berfungsi sebagai izin resmi dan penanggung jawab anak. Jawaban A.</w:t>
        <w:br/>
      </w:r>
    </w:p>
    <w:p/>
    <w:p>
      <w:r>
        <w:rPr>
          <w:b/>
        </w:rPr>
        <w:t>Soal No. 18 (Kategori)</w:t>
        <w:br/>
      </w:r>
      <w:r>
        <w:t>Bacalah teks informasi kesehatan berikut!</w:t>
        <w:br/>
        <w:t>'Vitamin C sangat penting untuk menjaga daya tahan tubuh manusia. Buah-buahan segar seperti jeruk, jambu biji, kiwi, dan pepaya merupakan sumber vitamin C alami yang sangat baik. Kekurangan vitamin C dapat memicu sariawan, gusi berdarah, dan kelelahan kronis.'</w:t>
        <w:br/>
        <w:t>Tentukan kebenaran dari pernyataan-pernyataan berikut!</w:t>
        <w:br/>
      </w:r>
      <w:r>
        <w:t xml:space="preserve">  A. Buah jeruk dan jambu biji termasuk sumber vitamin C alami yang sangat baik</w:t>
        <w:br/>
      </w:r>
      <w:r>
        <w:t xml:space="preserve">  B. Kekurangan vitamin C di dalam tubuh tidak menimbulkan dampak kesehatan apa pun</w:t>
        <w:br/>
      </w:r>
      <w:r>
        <w:t xml:space="preserve">  C. Vitamin C berfungsi untuk membantu menjaga dan memperkuat daya tahan tubuh</w:t>
        <w:br/>
      </w:r>
      <w:r>
        <w:rPr>
          <w:b/>
        </w:rPr>
        <w:t>Kunci Jawaban: ['A', 'C']</w:t>
        <w:br/>
      </w:r>
      <w:r>
        <w:rPr>
          <w:i/>
        </w:rPr>
        <w:t>Pembahasan: Analisis pernyataan:</w:t>
        <w:br/>
        <w:t>1. Jeruk dan jambu biji sumber vitamin C (Teks menyatakan demikian). (A BENAR).</w:t>
        <w:br/>
        <w:t>2. Kekurangan vitamin C memicu sariawan dan kelelahan (Pernyataan B menyatakan tidak berdampak apa pun). (B SALAH).</w:t>
        <w:br/>
        <w:t>3. Vitamin C penting untuk menjaga daya tahan tubuh. (C BENAR).</w:t>
        <w:br/>
      </w:r>
    </w:p>
    <w:p/>
    <w:p>
      <w:r>
        <w:rPr>
          <w:b/>
        </w:rPr>
        <w:t>Soal No. 19 (Pilihan Ganda)</w:t>
        <w:br/>
      </w:r>
      <w:r>
        <w:t>Bacalah kalimat berikut!</w:t>
        <w:br/>
        <w:t>'Para transmigran asal Jawa Tengah itu mendapat alokasi lahan pertanian subur di wilayah Sulawesi.'</w:t>
        <w:br/>
        <w:t>Apakah makna kata 'alokasi' dalam kalimat tersebut?</w:t>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rPr>
          <w:b/>
        </w:rPr>
        <w:t>Kunci Jawaban: B</w:t>
        <w:br/>
      </w:r>
      <w:r>
        <w:rPr>
          <w:i/>
        </w:rPr>
        <w:t>Pembahasan: Kata alokasi bermakna penjatahan, penentuan banyaknya uang atau barang yang disediakan untuk tujuan tertentu. Jadi jawaban B.</w:t>
        <w:br/>
      </w:r>
    </w:p>
    <w:p/>
    <w:p>
      <w:r>
        <w:rPr>
          <w:b/>
        </w:rPr>
        <w:t>Soal No. 20 (Pilihan Ganda)</w:t>
        <w:br/>
      </w:r>
      <w:r>
        <w:t>Bagian formulir pendaftaran klub sains yang diisi dengan nama orang tua/wali siswa berfungsi untuk...</w:t>
        <w:br/>
      </w:r>
      <w:r>
        <w:t xml:space="preserve">  A. mengetahui izin dan penanggung jawab siswa</w:t>
        <w:br/>
      </w:r>
      <w:r>
        <w:t xml:space="preserve">  B. mengetahui hobi orang tua</w:t>
        <w:br/>
      </w:r>
      <w:r>
        <w:t xml:space="preserve">  C. menentukan alamat rumah guru</w:t>
        <w:br/>
      </w:r>
      <w:r>
        <w:t xml:space="preserve">  D. syarat bayar iuran bulanan</w:t>
        <w:br/>
      </w:r>
      <w:r>
        <w:rPr>
          <w:b/>
        </w:rPr>
        <w:t>Kunci Jawaban: A</w:t>
        <w:br/>
      </w:r>
      <w:r>
        <w:rPr>
          <w:i/>
        </w:rPr>
        <w:t>Pembahasan: Nama orang tua/wali berfungsi sebagai izin resmi dan penanggung jawab anak. Jawaban A.</w:t>
        <w:br/>
      </w:r>
    </w:p>
    <w:p/>
    <w:p>
      <w:r>
        <w:rPr>
          <w:b/>
        </w:rPr>
        <w:t>Soal No. 21 (Pilihan Ganda)</w:t>
        <w:br/>
      </w:r>
      <w:r>
        <w:t>Dalam cerita fiksi rakyat, tokoh antagonis adalah tokoh yang berwatak...</w:t>
        <w:br/>
      </w:r>
      <w:r>
        <w:t xml:space="preserve">  A. jahat atau penentang kebaikan</w:t>
        <w:br/>
      </w:r>
      <w:r>
        <w:t xml:space="preserve">  B. baik hati dan suka menolong</w:t>
        <w:br/>
      </w:r>
      <w:r>
        <w:t xml:space="preserve">  C. netral tanpa peran penting</w:t>
        <w:br/>
      </w:r>
      <w:r>
        <w:t xml:space="preserve">  D. bijaksana dan adil</w:t>
        <w:br/>
      </w:r>
      <w:r>
        <w:rPr>
          <w:b/>
        </w:rPr>
        <w:t>Kunci Jawaban: A</w:t>
        <w:br/>
      </w:r>
      <w:r>
        <w:rPr>
          <w:i/>
        </w:rPr>
        <w:t>Pembahasan: Tokoh antagonis adalah tokoh penjahat / penentang dalam cerita. Jawaban A.</w:t>
        <w:br/>
      </w:r>
    </w:p>
    <w:p/>
    <w:p>
      <w:r>
        <w:rPr>
          <w:b/>
        </w:rPr>
        <w:t>Soal No. 22 (Pilihan Ganda)</w:t>
        <w:br/>
      </w:r>
      <w:r>
        <w:t>Ciri khas dari surat pribadi dibandingkan surat resmi adalah...</w:t>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rPr>
          <w:b/>
        </w:rPr>
        <w:t>Kunci Jawaban: A</w:t>
        <w:br/>
      </w:r>
      <w:r>
        <w:rPr>
          <w:i/>
        </w:rPr>
        <w:t>Pembahasan: Surat pribadi menggunakan bahasa komunikatif, santai, dan tidak berkop surat. Jawaban A.</w:t>
        <w:br/>
      </w:r>
    </w:p>
    <w:p/>
    <w:p>
      <w:r>
        <w:rPr>
          <w:b/>
        </w:rPr>
        <w:t>Soal No. 23 (MCMA)</w:t>
        <w:br/>
      </w:r>
      <w:r>
        <w:t>Bacalah kutipan cerita berikut!</w:t>
        <w:br/>
        <w:t>'Meskipun lelah setelah bekerja seharian di ladang, Ibu selalu menyempatkan diri mendengarkan keluh kesah Rani sambil membelai rambutnya dengan penuh kelembutan.'</w:t>
        <w:br/>
        <w:t>Manakah pernyataan yang BENAR? (Jawaban benar lebih dari satu)</w:t>
        <w:br/>
      </w:r>
      <w:r>
        <w:t xml:space="preserve">  A. Tokoh Ibu memiliki sifat yang penyayang dan penuh perhatian</w:t>
        <w:br/>
      </w:r>
      <w:r>
        <w:t xml:space="preserve">  B. Tokoh Rani digambarkan sebagai anak yang tidak peduli kepada orang tua</w:t>
        <w:br/>
      </w:r>
      <w:r>
        <w:t xml:space="preserve">  C. Latar suasana dalam kutipan cerita tersebut penuh kehangatan keluarga</w:t>
        <w:br/>
      </w:r>
      <w:r>
        <w:t xml:space="preserve">  D. Amanat cerita adalah kita harus menyayangi orang tua yang bekerja keras</w:t>
        <w:br/>
      </w:r>
      <w:r>
        <w:rPr>
          <w:b/>
        </w:rPr>
        <w:t>Kunci Jawaban: ['A', 'C', 'D']</w:t>
        <w:br/>
      </w:r>
      <w:r>
        <w:rPr>
          <w:i/>
        </w:rPr>
        <w:t>Pembahasan: Analisis: Ibu penyayang dan perhatian (A benar), Suasana hangat (C benar), Amanat menghargai orang tua (D benar). B salah.</w:t>
        <w:br/>
      </w:r>
    </w:p>
    <w:p/>
    <w:p>
      <w:r>
        <w:rPr>
          <w:b/>
        </w:rPr>
        <w:t>Soal No. 24 (Pilihan Ganda)</w:t>
        <w:br/>
      </w:r>
      <w:r>
        <w:t>Teks nonfiksi tentang manfaat lidah buaya menyebutkan bahwa gel daun lidah buaya berkhasiat menyembuhkan luka bakar ringan dan melembabkan kulit. Informasi tersebut adalah...</w:t>
        <w:br/>
      </w:r>
      <w:r>
        <w:t xml:space="preserve">  A. Manfaat lidah buaya untuk bidang otomotif</w:t>
        <w:br/>
      </w:r>
      <w:r>
        <w:t xml:space="preserve">  B. Khasiat lidah buaya untuk kesehatan dan kecantikan kulit</w:t>
        <w:br/>
      </w:r>
      <w:r>
        <w:t xml:space="preserve">  C. Cara menanam lidah buaya di pot gantung</w:t>
        <w:br/>
      </w:r>
      <w:r>
        <w:t xml:space="preserve">  D. Bahaya getah lidah buaya bagi kesehatan</w:t>
        <w:br/>
      </w:r>
      <w:r>
        <w:rPr>
          <w:b/>
        </w:rPr>
        <w:t>Kunci Jawaban: B</w:t>
        <w:br/>
      </w:r>
      <w:r>
        <w:rPr>
          <w:i/>
        </w:rPr>
        <w:t>Pembahasan: Lidah buaya berkhasiat untuk luka bakar dan kulit, berkaitan dengan kesehatan dan kecantikan. Jawaban B.</w:t>
        <w:br/>
      </w:r>
    </w:p>
    <w:p/>
    <w:p>
      <w:r>
        <w:rPr>
          <w:b/>
        </w:rPr>
        <w:t>Soal No. 25 (Pilihan Ganda)</w:t>
        <w:br/>
      </w:r>
      <w:r>
        <w:t>Kalimat utama paragraf yang membahas keindahan Pantai Parangtritis di Yogyakarta biasanya terletak di...</w:t>
        <w:br/>
      </w:r>
      <w:r>
        <w:t xml:space="preserve">  A. awal paragraf</w:t>
        <w:br/>
      </w:r>
      <w:r>
        <w:t xml:space="preserve">  B. tengah paragraf</w:t>
        <w:br/>
      </w:r>
      <w:r>
        <w:t xml:space="preserve">  C. akhir paragraf saja</w:t>
        <w:br/>
      </w:r>
      <w:r>
        <w:t xml:space="preserve">  D. bebas tanpa aturan</w:t>
        <w:br/>
      </w:r>
      <w:r>
        <w:rPr>
          <w:b/>
        </w:rPr>
        <w:t>Kunci Jawaban: A</w:t>
        <w:br/>
      </w:r>
      <w:r>
        <w:rPr>
          <w:i/>
        </w:rPr>
        <w:t>Pembahasan: Umumnya paragraf deskriptif menempatkan gagasan utama di awal paragraf (deduktif). Jawaban A.</w:t>
        <w:br/>
      </w:r>
    </w:p>
    <w:p/>
    <w:p>
      <w:r>
        <w:rPr>
          <w:b/>
        </w:rPr>
        <w:t>Soal No. 26 (Pilihan Ganda)</w:t>
        <w:br/>
      </w:r>
      <w:r>
        <w:t>Bacalah paragraf berikut!</w:t>
        <w:br/>
        <w:t>'Pendidikan karakter sangat penting ditanamkan kepada anak-anak sejak usia dini. Melalui pendidikan karakter, anak-anak tidak hanya menjadi cerdas secara intelektual, tetapi juga memiliki integritas, kejujuran, serta kepedulian sosial yang tinggi terhadap sesama warga masyarakat.'</w:t>
        <w:br/>
        <w:t>Ide pokok paragraf tersebut adalah...</w:t>
        <w:br/>
      </w:r>
      <w:r>
        <w:t xml:space="preserve">  A. Kecerdasan intelektual anak sekolah di kota besar</w:t>
        <w:br/>
      </w:r>
      <w:r>
        <w:t xml:space="preserve">  B. Pentingnya penanaman pendidikan karakter sejak usia dini</w:t>
        <w:br/>
      </w:r>
      <w:r>
        <w:t xml:space="preserve">  C. Cara mendirikan sekolah unggulan berbasis karakter bangsa</w:t>
        <w:br/>
      </w:r>
      <w:r>
        <w:t xml:space="preserve">  D. Kegiatan sosial masyarakat di lingkungan tempat tinggal</w:t>
        <w:br/>
      </w:r>
      <w:r>
        <w:rPr>
          <w:b/>
        </w:rPr>
        <w:t>Kunci Jawaban: B</w:t>
        <w:br/>
      </w:r>
      <w:r>
        <w:rPr>
          <w:i/>
        </w:rPr>
        <w:t>Pembahasan: Kalimat utama di awal paragraf menyatakan pentingnya pendidikan karakter ditanamkan sejak usia dini. Jadi jawaban B.</w:t>
        <w:br/>
      </w:r>
    </w:p>
    <w:p/>
    <w:p>
      <w:r>
        <w:rPr>
          <w:b/>
        </w:rPr>
        <w:t>Soal No. 27 (Pilihan Ganda)</w:t>
        <w:br/>
      </w:r>
      <w:r>
        <w:t>Kalimat utama paragraf yang membahas keindahan Pantai Parangtritis di Yogyakarta biasanya terletak di...</w:t>
        <w:br/>
      </w:r>
      <w:r>
        <w:t xml:space="preserve">  A. awal paragraf</w:t>
        <w:br/>
      </w:r>
      <w:r>
        <w:t xml:space="preserve">  B. tengah paragraf</w:t>
        <w:br/>
      </w:r>
      <w:r>
        <w:t xml:space="preserve">  C. akhir paragraf saja</w:t>
        <w:br/>
      </w:r>
      <w:r>
        <w:t xml:space="preserve">  D. bebas tanpa aturan</w:t>
        <w:br/>
      </w:r>
      <w:r>
        <w:rPr>
          <w:b/>
        </w:rPr>
        <w:t>Kunci Jawaban: A</w:t>
        <w:br/>
      </w:r>
      <w:r>
        <w:rPr>
          <w:i/>
        </w:rPr>
        <w:t>Pembahasan: Umumnya paragraf deskriptif menempatkan gagasan utama di awal paragraf (deduktif). Jawaban A.</w:t>
        <w:br/>
      </w:r>
    </w:p>
    <w:p/>
    <w:p>
      <w:r>
        <w:rPr>
          <w:b/>
        </w:rPr>
        <w:t>Soal No. 28 (Pilihan Ganda)</w:t>
        <w:br/>
      </w:r>
      <w:r>
        <w:t>Bacalah pantun berikut!</w:t>
        <w:br/>
        <w:t>Bunga melati harum warnanya,</w:t>
        <w:br/>
        <w:t>Tumbuh subur di taman kota.</w:t>
        <w:br/>
        <w:t>Bekerja keraslah dengan rencana,</w:t>
        <w:br/>
        <w:t>Agar tercapai cita-cita.</w:t>
        <w:br/>
        <w:br/>
        <w:t>Pesan yang terkandung dalam pantun tersebut adalah...</w:t>
        <w:br/>
      </w:r>
      <w:r>
        <w:t xml:space="preserve">  A. Kita harus merawat bunga melati di taman</w:t>
        <w:br/>
      </w:r>
      <w:r>
        <w:t xml:space="preserve">  B. Menanam bunga membuat taman menjadi harum</w:t>
        <w:br/>
      </w:r>
      <w:r>
        <w:t xml:space="preserve">  C. Kita harus bekerja keras dengan terencana demi meraih cita-cita</w:t>
        <w:br/>
      </w:r>
      <w:r>
        <w:t xml:space="preserve">  D. Cita-cita tinggi hanya dicapai oleh orang pemalas</w:t>
        <w:br/>
      </w:r>
      <w:r>
        <w:rPr>
          <w:b/>
        </w:rPr>
        <w:t>Kunci Jawaban: C</w:t>
        <w:br/>
      </w:r>
      <w:r>
        <w:rPr>
          <w:i/>
        </w:rPr>
        <w:t>Pembahasan: Isi pantun baris 3-4 menganjurkan kerja keras terencana demi meraih cita-cita. Jawaban C.</w:t>
        <w:br/>
      </w:r>
    </w:p>
    <w:p/>
    <w:p>
      <w:r>
        <w:rPr>
          <w:b/>
        </w:rPr>
        <w:t>Soal No. 29 (Pilihan Ganda)</w:t>
        <w:br/>
      </w:r>
      <w:r>
        <w:t>Penulisan nama dan gelar yang benar adalah...</w:t>
        <w:br/>
      </w:r>
      <w:r>
        <w:t xml:space="preserve">  A. Dr. H. Moh. Hatta, M.Pd.</w:t>
        <w:br/>
      </w:r>
      <w:r>
        <w:t xml:space="preserve">  B. dr. h. moh. hatta, m.pd</w:t>
        <w:br/>
      </w:r>
      <w:r>
        <w:t xml:space="preserve">  C. Dokter H. Moh. Hatta</w:t>
        <w:br/>
      </w:r>
      <w:r>
        <w:t xml:space="preserve">  D. Dr h Moh Hatta Mpd</w:t>
        <w:br/>
      </w:r>
      <w:r>
        <w:rPr>
          <w:b/>
        </w:rPr>
        <w:t>Kunci Jawaban: A</w:t>
        <w:br/>
      </w:r>
      <w:r>
        <w:rPr>
          <w:i/>
        </w:rPr>
        <w:t>Pembahasan: Penulisan gelar dan singkatan nama sesuai EYD adalah Dr. H. Moh. Hatta, M.Pd. Jawaban A.</w:t>
        <w:br/>
      </w:r>
    </w:p>
    <w:p/>
    <w:p>
      <w:r>
        <w:rPr>
          <w:b/>
        </w:rPr>
        <w:t>Soal No. 30 (Pilihan Ganda)</w:t>
        <w:br/>
      </w:r>
      <w:r>
        <w:t>Bacalah kalimat berikut!</w:t>
        <w:br/>
        <w:t>'Para transmigran asal Jawa Tengah itu mendapat alokasi lahan pertanian subur di wilayah Sulawesi.'</w:t>
        <w:br/>
        <w:t>Apakah makna kata 'alokasi' dalam kalimat tersebut?</w:t>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rPr>
          <w:b/>
        </w:rPr>
        <w:t>Kunci Jawaban: B</w:t>
        <w:br/>
      </w:r>
      <w:r>
        <w:rPr>
          <w:i/>
        </w:rPr>
        <w:t>Pembahasan: Kata alokasi bermakna penjatahan, penentuan banyaknya uang atau barang yang disediakan untuk tujuan tertentu. Jadi jawaban B.</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
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BF5FB"/>
            <w:tcBorders>
              <w:top w:val="single" w:sz="4" w:space="0" w:color="4472C4"/>
              <w:bottom w:val="single" w:sz="4" w:space="0" w:color="4472C4"/>
              <w:left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65D"/>
                <w:sz w:val="28"/>
              </w:rPr>
              <w:t>TRY OUT TES KEMAMPUAN AKADEMIK (TKA) SD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2E5B88"/>
                <w:sz w:val="26"/>
              </w:rPr>
              <w:t>MATA PELAJARAN: MATEMATIKA — PAKET 6</w:t>
            </w:r>
          </w:p>
          <w:p>
            <w:pPr>
              <w:jc w:val="center"/>
            </w:pPr>
            <w:r>
              <w:rPr>
                <w:rFonts w:ascii="Calibri" w:hAnsi="Calibri"/>
                <w:color w:val="646464"/>
                <w:sz w:val="20"/>
              </w:rPr>
              <w:t>Standar Kurikulum Merdeka &amp; K-13 (Kerangka Resmi Pusmendik Kemendikdasmen RI)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1E1E"/>
                <w:sz w:val="20"/>
              </w:rPr>
              <w:t>Jumlah Soal: 20 Butir | Alokasi Waktu: 45 Menit | Fokus: Literasi &amp; Numerasi Dasar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sz w:val="22"/>
        </w:rPr>
        <w:t>PETUNJUK UMUM:</w:t>
      </w:r>
    </w:p>
    <w:p>
      <w:pPr>
        <w:spacing w:before="40" w:after="40"/>
        <w:ind w:left="432"/>
      </w:pPr>
      <w:r>
        <w:rPr>
          <w:rFonts w:ascii="Calibri" w:hAnsi="Calibri"/>
          <w:sz w:val="22"/>
        </w:rPr>
        <w:t>1. Berdoalah sebelum mengerjakan soal.</w:t>
      </w:r>
    </w:p>
    <w:p>
      <w:pPr>
        <w:spacing w:before="40" w:after="40"/>
        <w:ind w:left="432"/>
      </w:pPr>
      <w:r>
        <w:rPr>
          <w:rFonts w:ascii="Calibri" w:hAnsi="Calibri"/>
          <w:sz w:val="22"/>
        </w:rPr>
        <w:t>2. Periksa dan bacalah setiap butir soal dengan teliti.</w:t>
      </w:r>
    </w:p>
    <w:p>
      <w:pPr>
        <w:spacing w:before="40" w:after="40"/>
        <w:ind w:left="432"/>
      </w:pPr>
      <w:r>
        <w:rPr>
          <w:rFonts w:ascii="Calibri" w:hAnsi="Calibri"/>
          <w:sz w:val="22"/>
        </w:rPr>
        <w:t>3. Soal terdiri atas Pilihan Ganda Sederhana, Pilihan Ganda Kompleks (jawaban lebih dari satu), dan Tabel Kategori (Benar/Salah).</w:t>
      </w:r>
    </w:p>
    <w:p>
      <w:pPr>
        <w:spacing w:before="40" w:after="40"/>
        <w:ind w:left="432"/>
      </w:pPr>
      <w:r>
        <w:rPr>
          <w:rFonts w:ascii="Calibri" w:hAnsi="Calibri"/>
          <w:sz w:val="22"/>
        </w:rPr>
        <w:t>4. Dahulukan soal yang Anda anggap mudah.</w:t>
      </w:r>
    </w:p>
    <w:p>
      <w:pPr>
        <w:jc w:val="center"/>
      </w:pPr>
      <w:r>
        <w:rPr>
          <w:color w:val="93C5FD"/>
          <w:sz w:val="20"/>
        </w:rPr>
        <w:t>═══════════════════════════════════════════════════════</w:t>
      </w:r>
    </w:p>
    <w:p>
      <w:pPr>
        <w:pStyle w:val="Heading2"/>
        <w:spacing w:before="240" w:after="160"/>
      </w:pPr>
      <w:r>
        <w:rPr>
          <w:rFonts w:ascii="Calibri" w:hAnsi="Calibri"/>
          <w:b/>
          <w:color w:val="1E3A8A"/>
          <w:sz w:val="24"/>
        </w:rPr>
        <w:t>BAGIAN A: NASKAH SOAL UJIAN</w:t>
      </w:r>
    </w:p>
    <w:p>
      <w:pPr>
        <w:spacing w:before="160" w:after="80"/>
        <w:ind w:left="288"/>
      </w:pPr>
      <w:r>
        <w:rPr>
          <w:rFonts w:ascii="Calibri" w:hAnsi="Calibri"/>
          <w:b/>
          <w:sz w:val="22"/>
        </w:rPr>
        <w:t xml:space="preserve">1. </w:t>
      </w:r>
      <w:r>
        <w:rPr>
          <w:sz w:val="22"/>
        </w:rPr>
        <w:t>Berapakah hasil dari 250 + 175 - 120?</w:t>
      </w:r>
    </w:p>
    <w:p>
      <w:pPr>
        <w:spacing w:before="20" w:after="20"/>
        <w:ind w:left="720"/>
      </w:pPr>
      <w:r>
        <w:rPr>
          <w:b/>
          <w:sz w:val="22"/>
        </w:rPr>
        <w:t xml:space="preserve">A. </w:t>
      </w:r>
      <w:r>
        <w:rPr>
          <w:sz w:val="22"/>
        </w:rPr>
        <w:t>305</w:t>
      </w:r>
    </w:p>
    <w:p>
      <w:pPr>
        <w:spacing w:before="20" w:after="20"/>
        <w:ind w:left="720"/>
      </w:pPr>
      <w:r>
        <w:rPr>
          <w:b/>
          <w:sz w:val="22"/>
        </w:rPr>
        <w:t xml:space="preserve">B. </w:t>
      </w:r>
      <w:r>
        <w:rPr>
          <w:sz w:val="22"/>
        </w:rPr>
        <w:t>325</w:t>
      </w:r>
    </w:p>
    <w:p>
      <w:pPr>
        <w:spacing w:before="20" w:after="20"/>
        <w:ind w:left="720"/>
      </w:pPr>
      <w:r>
        <w:rPr>
          <w:b/>
          <w:sz w:val="22"/>
        </w:rPr>
        <w:t xml:space="preserve">C. </w:t>
      </w:r>
      <w:r>
        <w:rPr>
          <w:sz w:val="22"/>
        </w:rPr>
        <w:t>330</w:t>
      </w:r>
    </w:p>
    <w:p>
      <w:pPr>
        <w:spacing w:before="20" w:after="20"/>
        <w:ind w:left="720"/>
      </w:pPr>
      <w:r>
        <w:rPr>
          <w:b/>
          <w:sz w:val="22"/>
        </w:rPr>
        <w:t xml:space="preserve">D. </w:t>
      </w:r>
      <w:r>
        <w:rPr>
          <w:sz w:val="22"/>
        </w:rPr>
        <w:t>350</w:t>
      </w:r>
    </w:p>
    <w:p>
      <w:pPr>
        <w:spacing w:before="160" w:after="80"/>
        <w:ind w:left="288"/>
      </w:pPr>
      <w:r>
        <w:rPr>
          <w:rFonts w:ascii="Calibri" w:hAnsi="Calibri"/>
          <w:b/>
          <w:sz w:val="22"/>
        </w:rPr>
        <w:t xml:space="preserve">5. </w:t>
      </w:r>
      <w:r>
        <w:rPr>
          <w:sz w:val="22"/>
        </w:rPr>
        <w:t>Tentukan pernyataan yang BENAR mengenai faktor bilangan 24:</w:t>
      </w:r>
    </w:p>
    <w:p>
      <w:pPr>
        <w:spacing w:before="20" w:after="20"/>
        <w:ind w:left="720"/>
      </w:pPr>
      <w:r>
        <w:rPr>
          <w:b/>
          <w:sz w:val="22"/>
        </w:rPr>
        <w:t xml:space="preserve">☐ A. </w:t>
      </w:r>
      <w:r>
        <w:rPr>
          <w:sz w:val="22"/>
        </w:rPr>
        <w:t>24 adalah bilangan genap</w:t>
      </w:r>
    </w:p>
    <w:p>
      <w:pPr>
        <w:spacing w:before="20" w:after="20"/>
        <w:ind w:left="720"/>
      </w:pPr>
      <w:r>
        <w:rPr>
          <w:b/>
          <w:sz w:val="22"/>
        </w:rPr>
        <w:t xml:space="preserve">☐ B. </w:t>
      </w:r>
      <w:r>
        <w:rPr>
          <w:sz w:val="22"/>
        </w:rPr>
        <w:t>Faktor prima dari 24 adalah 2 dan 3</w:t>
      </w:r>
    </w:p>
    <w:p>
      <w:pPr>
        <w:spacing w:before="20" w:after="20"/>
        <w:ind w:left="720"/>
      </w:pPr>
      <w:r>
        <w:rPr>
          <w:b/>
          <w:sz w:val="22"/>
        </w:rPr>
        <w:t xml:space="preserve">☐ C. </w:t>
      </w:r>
      <w:r>
        <w:rPr>
          <w:sz w:val="22"/>
        </w:rPr>
        <w:t>24 habis dibagi oleh 5</w:t>
      </w:r>
    </w:p>
    <w:p>
      <w:pPr>
        <w:spacing w:before="20" w:after="20"/>
        <w:ind w:left="720"/>
      </w:pPr>
      <w:r>
        <w:rPr>
          <w:b/>
          <w:sz w:val="22"/>
        </w:rPr>
        <w:t xml:space="preserve">☐ D. </w:t>
      </w:r>
      <w:r>
        <w:rPr>
          <w:sz w:val="22"/>
        </w:rPr>
        <w:t>24 dapat dibagi oleh 8</w:t>
      </w:r>
    </w:p>
    <w:p>
      <w:pPr>
        <w:spacing w:before="40" w:after="80"/>
        <w:ind w:left="720"/>
      </w:pPr>
      <w:r>
        <w:rPr>
          <w:i/>
          <w:color w:val="4B5563"/>
          <w:sz w:val="19"/>
        </w:rPr>
        <w:t>[Pilihan Ganda Kompleks: Jawaban benar lebih dari satu]</w:t>
      </w:r>
    </w:p>
    <w:p>
      <w:pPr>
        <w:spacing w:before="160" w:after="80"/>
        <w:ind w:left="288"/>
      </w:pPr>
      <w:r>
        <w:rPr>
          <w:rFonts w:ascii="Calibri" w:hAnsi="Calibri"/>
          <w:b/>
          <w:sz w:val="22"/>
        </w:rPr>
        <w:t xml:space="preserve">7. </w:t>
      </w:r>
      <w:r>
        <w:rPr>
          <w:sz w:val="22"/>
        </w:rPr>
        <w:t>Perhatikan sifat-sifat bangun datar persegi berikut. Tentukan Benar atau Salah: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20"/>
              </w:rPr>
              <w:t>Pernyataan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20"/>
              </w:rPr>
              <w:t>Benar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b/>
                <w:sz w:val="20"/>
              </w:rPr>
              <w:t>Salah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A. Memiliki 4 sisi yang sama panjang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[   ]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[   ]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B. Memiliki 4 sudut siku-siku 90°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[   ]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[   ]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C. Kedua diagonalnya tidak saling tegak lurus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[   ]</w:t>
            </w:r>
          </w:p>
        </w:tc>
        <w:tc>
          <w:tcPr>
            <w:tcW w:type="dxa" w:w="3216"/>
          </w:tcPr>
          <w:p>
            <w:pPr>
              <w:jc w:val="center"/>
            </w:pPr>
            <w:r>
              <w:rPr>
                <w:sz w:val="20"/>
              </w:rPr>
              <w:t>[   ]</w:t>
            </w:r>
          </w:p>
        </w:tc>
      </w:tr>
    </w:tbl>
    <w:p>
      <w:pPr>
        <w:spacing w:before="40" w:after="80"/>
      </w:pPr>
      <w:r>
        <w:rPr>
          <w:i/>
          <w:color w:val="4B5563"/>
          <w:sz w:val="19"/>
        </w:rPr>
        <w:t>[Pilihan Ganda Kompleks: Kategori Benar / Salah]</w:t>
      </w:r>
    </w:p>
    <w:p>
      <w:r>
        <w:br w:type="page"/>
      </w:r>
    </w:p>
    <w:p>
      <w:pPr>
        <w:pStyle w:val="Heading2"/>
        <w:spacing w:before="240" w:after="160"/>
      </w:pPr>
      <w:r>
        <w:rPr>
          <w:b/>
          <w:color w:val="15803D"/>
          <w:sz w:val="26"/>
        </w:rPr>
        <w:t>BAGIAN B: KUNCI JAWABAN &amp; PEMBAHASAN LENGKAP</w:t>
      </w:r>
    </w:p>
    <w:p>
      <w:pPr>
        <w:spacing w:after="120"/>
      </w:pPr>
      <w:r>
        <w:rPr>
          <w:b/>
        </w:rPr>
        <w:t>TABEL KUNCI JAWABAN CEPAT:</w:t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18"/>
              </w:rPr>
              <w:t>No 1-5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18"/>
              </w:rPr>
              <w:t>No 6-10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18"/>
              </w:rPr>
              <w:t>No 11-15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b/>
                <w:sz w:val="18"/>
              </w:rPr>
              <w:t>No 16-20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No 1: A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No 5: A, B, D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sz w:val="18"/>
              </w:rPr>
              <w:t>No 7: A:Benar, B:Benar, C:Salah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p>
      <w:pPr>
        <w:spacing w:after="160"/>
      </w:pPr>
    </w:p>
    <w:p>
      <w:pPr>
        <w:spacing w:before="160" w:after="80"/>
      </w:pPr>
      <w:r>
        <w:rPr>
          <w:b/>
          <w:color w:val="1E3A8A"/>
          <w:sz w:val="22"/>
        </w:rPr>
        <w:t>Soal Nomor 1  |  Kunci Jawaban: A</w:t>
        <w:br/>
      </w:r>
      <w:r>
        <w:rPr>
          <w:i/>
          <w:color w:val="4B5563"/>
          <w:sz w:val="20"/>
        </w:rPr>
        <w:t>Materi / Lingkup Kompetensi: Bilangan Cacah</w:t>
        <w:br/>
      </w:r>
      <w:r>
        <w:rPr>
          <w:sz w:val="22"/>
        </w:rPr>
        <w:t>Pembahasan &amp; Langkah Penyelesaian:</w:t>
        <w:br/>
        <w:t>250 + 175 = 425. 425 - 120 = 305.</w:t>
      </w:r>
    </w:p>
    <w:p>
      <w:pPr>
        <w:spacing w:before="40" w:after="120"/>
      </w:pPr>
      <w:r>
        <w:rPr>
          <w:color w:val="E5E7EB"/>
          <w:sz w:val="18"/>
        </w:rPr>
        <w:t>——————————————————————————————————————————————————</w:t>
      </w:r>
    </w:p>
    <w:p>
      <w:pPr>
        <w:spacing w:before="160" w:after="80"/>
      </w:pPr>
      <w:r>
        <w:rPr>
          <w:b/>
          <w:color w:val="1E3A8A"/>
          <w:sz w:val="22"/>
        </w:rPr>
        <w:t>Soal Nomor 5  |  Kunci Jawaban: A, B, D</w:t>
        <w:br/>
      </w:r>
      <w:r>
        <w:rPr>
          <w:i/>
          <w:color w:val="4B5563"/>
          <w:sz w:val="20"/>
        </w:rPr>
        <w:t>Materi / Lingkup Kompetensi: FPB</w:t>
        <w:br/>
      </w:r>
      <w:r>
        <w:rPr>
          <w:sz w:val="22"/>
        </w:rPr>
        <w:t>Pembahasan &amp; Langkah Penyelesaian:</w:t>
        <w:br/>
        <w:t>24 tidak habis dibagi 5.</w:t>
      </w:r>
    </w:p>
    <w:p>
      <w:pPr>
        <w:spacing w:before="40" w:after="120"/>
      </w:pPr>
      <w:r>
        <w:rPr>
          <w:color w:val="E5E7EB"/>
          <w:sz w:val="18"/>
        </w:rPr>
        <w:t>——————————————————————————————————————————————————</w:t>
      </w:r>
    </w:p>
    <w:p>
      <w:pPr>
        <w:spacing w:before="160" w:after="80"/>
      </w:pPr>
      <w:r>
        <w:rPr>
          <w:b/>
          <w:color w:val="1E3A8A"/>
          <w:sz w:val="22"/>
        </w:rPr>
        <w:t>Soal Nomor 7  |  Kunci Jawaban: A:Benar, B:Benar, C:Salah</w:t>
        <w:br/>
      </w:r>
      <w:r>
        <w:rPr>
          <w:i/>
          <w:color w:val="4B5563"/>
          <w:sz w:val="20"/>
        </w:rPr>
        <w:t>Materi / Lingkup Kompetensi: Geometri Bangun Datar</w:t>
        <w:br/>
      </w:r>
      <w:r>
        <w:rPr>
          <w:sz w:val="22"/>
        </w:rPr>
        <w:t>Pembahasan &amp; Langkah Penyelesaian:</w:t>
        <w:br/>
        <w:t>Diagonal persegi saling berpotongan tegak lurus.</w:t>
      </w:r>
    </w:p>
    <w:p>
      <w:pPr>
        <w:spacing w:before="40" w:after="120"/>
      </w:pPr>
      <w:r>
        <w:rPr>
          <w:color w:val="E5E7EB"/>
          <w:sz w:val="18"/>
        </w:rPr>
        <w:t>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